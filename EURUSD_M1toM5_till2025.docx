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B873" w14:textId="1D9CB80B" w:rsidR="00841A73" w:rsidRDefault="00841A73" w:rsidP="008276B9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01/12/2003 – 31/12/2025</w:t>
      </w:r>
    </w:p>
    <w:p w14:paraId="7ED7637D" w14:textId="6D2BC5B6" w:rsidR="002964A6" w:rsidRDefault="002964A6" w:rsidP="008276B9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EURUSD</w:t>
      </w:r>
    </w:p>
    <w:p w14:paraId="654FC505" w14:textId="13F02566" w:rsidR="00065792" w:rsidRPr="008276B9" w:rsidRDefault="00000000" w:rsidP="008276B9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8276B9"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M1</w:t>
      </w:r>
    </w:p>
    <w:tbl>
      <w:tblPr>
        <w:tblStyle w:val="TableGrid"/>
        <w:tblW w:w="9230" w:type="dxa"/>
        <w:tblLook w:val="04A0" w:firstRow="1" w:lastRow="0" w:firstColumn="1" w:lastColumn="0" w:noHBand="0" w:noVBand="1"/>
      </w:tblPr>
      <w:tblGrid>
        <w:gridCol w:w="857"/>
        <w:gridCol w:w="1309"/>
        <w:gridCol w:w="989"/>
        <w:gridCol w:w="1003"/>
        <w:gridCol w:w="1003"/>
        <w:gridCol w:w="969"/>
        <w:gridCol w:w="969"/>
        <w:gridCol w:w="969"/>
        <w:gridCol w:w="1162"/>
      </w:tblGrid>
      <w:tr w:rsidR="00065792" w14:paraId="15170164" w14:textId="77777777" w:rsidTr="002964A6">
        <w:trPr>
          <w:trHeight w:val="613"/>
        </w:trPr>
        <w:tc>
          <w:tcPr>
            <w:tcW w:w="857" w:type="dxa"/>
          </w:tcPr>
          <w:p w14:paraId="40463F09" w14:textId="2185B0D6" w:rsidR="00065792" w:rsidRDefault="00065792" w:rsidP="008276B9"/>
        </w:tc>
        <w:tc>
          <w:tcPr>
            <w:tcW w:w="1309" w:type="dxa"/>
          </w:tcPr>
          <w:p w14:paraId="61ED1D86" w14:textId="77777777" w:rsidR="00065792" w:rsidRDefault="00000000" w:rsidP="008276B9">
            <w:r>
              <w:t>State_Prob</w:t>
            </w:r>
          </w:p>
        </w:tc>
        <w:tc>
          <w:tcPr>
            <w:tcW w:w="989" w:type="dxa"/>
          </w:tcPr>
          <w:p w14:paraId="6092950A" w14:textId="77777777" w:rsidR="00065792" w:rsidRDefault="00000000" w:rsidP="008276B9">
            <w:r>
              <w:t>Prob_-1</w:t>
            </w:r>
          </w:p>
        </w:tc>
        <w:tc>
          <w:tcPr>
            <w:tcW w:w="1003" w:type="dxa"/>
          </w:tcPr>
          <w:p w14:paraId="726C8808" w14:textId="77777777" w:rsidR="00065792" w:rsidRDefault="00000000" w:rsidP="008276B9">
            <w:r>
              <w:t>Prob_0</w:t>
            </w:r>
          </w:p>
        </w:tc>
        <w:tc>
          <w:tcPr>
            <w:tcW w:w="1003" w:type="dxa"/>
          </w:tcPr>
          <w:p w14:paraId="48AB8E38" w14:textId="77777777" w:rsidR="00065792" w:rsidRDefault="00000000" w:rsidP="008276B9">
            <w:r>
              <w:t>Prob_1</w:t>
            </w:r>
          </w:p>
        </w:tc>
        <w:tc>
          <w:tcPr>
            <w:tcW w:w="969" w:type="dxa"/>
          </w:tcPr>
          <w:p w14:paraId="787BE929" w14:textId="77777777" w:rsidR="00065792" w:rsidRDefault="00000000" w:rsidP="008276B9">
            <w:r>
              <w:t>Ret_-1</w:t>
            </w:r>
          </w:p>
        </w:tc>
        <w:tc>
          <w:tcPr>
            <w:tcW w:w="969" w:type="dxa"/>
          </w:tcPr>
          <w:p w14:paraId="44ACBC89" w14:textId="77777777" w:rsidR="00065792" w:rsidRDefault="00000000" w:rsidP="008276B9">
            <w:r>
              <w:t>Ret_0</w:t>
            </w:r>
          </w:p>
        </w:tc>
        <w:tc>
          <w:tcPr>
            <w:tcW w:w="969" w:type="dxa"/>
          </w:tcPr>
          <w:p w14:paraId="31C9AA2A" w14:textId="77777777" w:rsidR="00065792" w:rsidRDefault="00000000" w:rsidP="008276B9">
            <w:r>
              <w:t>Ret_1</w:t>
            </w:r>
          </w:p>
        </w:tc>
        <w:tc>
          <w:tcPr>
            <w:tcW w:w="1162" w:type="dxa"/>
          </w:tcPr>
          <w:p w14:paraId="2091D14C" w14:textId="77777777" w:rsidR="00065792" w:rsidRDefault="00000000" w:rsidP="008276B9">
            <w:r>
              <w:t>Final_Ret</w:t>
            </w:r>
          </w:p>
        </w:tc>
      </w:tr>
      <w:tr w:rsidR="00065792" w14:paraId="0318A5D8" w14:textId="77777777" w:rsidTr="002964A6">
        <w:trPr>
          <w:trHeight w:val="316"/>
        </w:trPr>
        <w:tc>
          <w:tcPr>
            <w:tcW w:w="857" w:type="dxa"/>
          </w:tcPr>
          <w:p w14:paraId="2E9D1652" w14:textId="75A049F3" w:rsidR="00065792" w:rsidRDefault="00000000" w:rsidP="008276B9">
            <w:r>
              <w:t>-1</w:t>
            </w:r>
          </w:p>
        </w:tc>
        <w:tc>
          <w:tcPr>
            <w:tcW w:w="1309" w:type="dxa"/>
          </w:tcPr>
          <w:p w14:paraId="5B6E1C15" w14:textId="77777777" w:rsidR="00065792" w:rsidRDefault="00000000" w:rsidP="008276B9">
            <w:r>
              <w:t>30.02</w:t>
            </w:r>
          </w:p>
        </w:tc>
        <w:tc>
          <w:tcPr>
            <w:tcW w:w="989" w:type="dxa"/>
          </w:tcPr>
          <w:p w14:paraId="2A3838BB" w14:textId="77777777" w:rsidR="00065792" w:rsidRDefault="00000000" w:rsidP="008276B9">
            <w:r>
              <w:t>28.5</w:t>
            </w:r>
          </w:p>
        </w:tc>
        <w:tc>
          <w:tcPr>
            <w:tcW w:w="1003" w:type="dxa"/>
          </w:tcPr>
          <w:p w14:paraId="49E53560" w14:textId="77777777" w:rsidR="00065792" w:rsidRDefault="00000000" w:rsidP="008276B9">
            <w:r>
              <w:t>38.57</w:t>
            </w:r>
          </w:p>
        </w:tc>
        <w:tc>
          <w:tcPr>
            <w:tcW w:w="1003" w:type="dxa"/>
          </w:tcPr>
          <w:p w14:paraId="793D7CBD" w14:textId="77777777" w:rsidR="00065792" w:rsidRDefault="00000000" w:rsidP="008276B9">
            <w:r>
              <w:t>32.93</w:t>
            </w:r>
          </w:p>
        </w:tc>
        <w:tc>
          <w:tcPr>
            <w:tcW w:w="969" w:type="dxa"/>
          </w:tcPr>
          <w:p w14:paraId="46E748D5" w14:textId="77777777" w:rsidR="00065792" w:rsidRDefault="00000000" w:rsidP="008276B9">
            <w:r>
              <w:t>-0.674</w:t>
            </w:r>
          </w:p>
        </w:tc>
        <w:tc>
          <w:tcPr>
            <w:tcW w:w="969" w:type="dxa"/>
          </w:tcPr>
          <w:p w14:paraId="31E1FC0E" w14:textId="77777777" w:rsidR="00065792" w:rsidRDefault="00000000" w:rsidP="008276B9">
            <w:r>
              <w:t>0.007</w:t>
            </w:r>
          </w:p>
        </w:tc>
        <w:tc>
          <w:tcPr>
            <w:tcW w:w="969" w:type="dxa"/>
          </w:tcPr>
          <w:p w14:paraId="458F7569" w14:textId="77777777" w:rsidR="00065792" w:rsidRDefault="00000000" w:rsidP="008276B9">
            <w:r>
              <w:t>0.687</w:t>
            </w:r>
          </w:p>
        </w:tc>
        <w:tc>
          <w:tcPr>
            <w:tcW w:w="1162" w:type="dxa"/>
          </w:tcPr>
          <w:p w14:paraId="2B980C32" w14:textId="77777777" w:rsidR="00065792" w:rsidRDefault="00000000" w:rsidP="008276B9">
            <w:r>
              <w:t>0.037</w:t>
            </w:r>
          </w:p>
        </w:tc>
      </w:tr>
      <w:tr w:rsidR="00065792" w14:paraId="3F209B5A" w14:textId="77777777" w:rsidTr="002964A6">
        <w:trPr>
          <w:trHeight w:val="296"/>
        </w:trPr>
        <w:tc>
          <w:tcPr>
            <w:tcW w:w="857" w:type="dxa"/>
          </w:tcPr>
          <w:p w14:paraId="639F147A" w14:textId="7A592A2C" w:rsidR="00065792" w:rsidRDefault="00000000" w:rsidP="008276B9">
            <w:r>
              <w:t>0</w:t>
            </w:r>
          </w:p>
        </w:tc>
        <w:tc>
          <w:tcPr>
            <w:tcW w:w="1309" w:type="dxa"/>
          </w:tcPr>
          <w:p w14:paraId="68E17153" w14:textId="77777777" w:rsidR="00065792" w:rsidRDefault="00000000" w:rsidP="008276B9">
            <w:r>
              <w:t>39.97</w:t>
            </w:r>
          </w:p>
        </w:tc>
        <w:tc>
          <w:tcPr>
            <w:tcW w:w="989" w:type="dxa"/>
          </w:tcPr>
          <w:p w14:paraId="2BC5684D" w14:textId="77777777" w:rsidR="00065792" w:rsidRDefault="00000000" w:rsidP="008276B9">
            <w:r>
              <w:t>29.01</w:t>
            </w:r>
          </w:p>
        </w:tc>
        <w:tc>
          <w:tcPr>
            <w:tcW w:w="1003" w:type="dxa"/>
          </w:tcPr>
          <w:p w14:paraId="4F3F2212" w14:textId="77777777" w:rsidR="00065792" w:rsidRDefault="00000000" w:rsidP="008276B9">
            <w:r>
              <w:t>41.33</w:t>
            </w:r>
          </w:p>
        </w:tc>
        <w:tc>
          <w:tcPr>
            <w:tcW w:w="1003" w:type="dxa"/>
          </w:tcPr>
          <w:p w14:paraId="440AED0C" w14:textId="77777777" w:rsidR="00065792" w:rsidRDefault="00000000" w:rsidP="008276B9">
            <w:r>
              <w:t>29.66</w:t>
            </w:r>
          </w:p>
        </w:tc>
        <w:tc>
          <w:tcPr>
            <w:tcW w:w="969" w:type="dxa"/>
          </w:tcPr>
          <w:p w14:paraId="7234BD66" w14:textId="77777777" w:rsidR="00065792" w:rsidRDefault="00000000" w:rsidP="008276B9">
            <w:r>
              <w:t>-0.591</w:t>
            </w:r>
          </w:p>
        </w:tc>
        <w:tc>
          <w:tcPr>
            <w:tcW w:w="969" w:type="dxa"/>
          </w:tcPr>
          <w:p w14:paraId="6C52DC4D" w14:textId="77777777" w:rsidR="00065792" w:rsidRDefault="00000000" w:rsidP="008276B9">
            <w:r>
              <w:t>-0.0</w:t>
            </w:r>
          </w:p>
        </w:tc>
        <w:tc>
          <w:tcPr>
            <w:tcW w:w="969" w:type="dxa"/>
          </w:tcPr>
          <w:p w14:paraId="41DA658B" w14:textId="77777777" w:rsidR="00065792" w:rsidRDefault="00000000" w:rsidP="008276B9">
            <w:r>
              <w:t>0.6</w:t>
            </w:r>
          </w:p>
        </w:tc>
        <w:tc>
          <w:tcPr>
            <w:tcW w:w="1162" w:type="dxa"/>
          </w:tcPr>
          <w:p w14:paraId="72764ACD" w14:textId="77777777" w:rsidR="00065792" w:rsidRDefault="00000000" w:rsidP="008276B9">
            <w:r>
              <w:t>0.006</w:t>
            </w:r>
          </w:p>
        </w:tc>
      </w:tr>
      <w:tr w:rsidR="00065792" w14:paraId="165B13DA" w14:textId="77777777" w:rsidTr="002964A6">
        <w:trPr>
          <w:trHeight w:val="296"/>
        </w:trPr>
        <w:tc>
          <w:tcPr>
            <w:tcW w:w="857" w:type="dxa"/>
          </w:tcPr>
          <w:p w14:paraId="60F48F5B" w14:textId="101A3F67" w:rsidR="00065792" w:rsidRDefault="00000000" w:rsidP="008276B9">
            <w:r>
              <w:t>1</w:t>
            </w:r>
          </w:p>
        </w:tc>
        <w:tc>
          <w:tcPr>
            <w:tcW w:w="1309" w:type="dxa"/>
          </w:tcPr>
          <w:p w14:paraId="212C70B9" w14:textId="77777777" w:rsidR="00065792" w:rsidRDefault="00000000" w:rsidP="008276B9">
            <w:r>
              <w:t>30.02</w:t>
            </w:r>
          </w:p>
        </w:tc>
        <w:tc>
          <w:tcPr>
            <w:tcW w:w="989" w:type="dxa"/>
          </w:tcPr>
          <w:p w14:paraId="40ED3ACE" w14:textId="77777777" w:rsidR="00065792" w:rsidRDefault="00000000" w:rsidP="008276B9">
            <w:r>
              <w:t>32.87</w:t>
            </w:r>
          </w:p>
        </w:tc>
        <w:tc>
          <w:tcPr>
            <w:tcW w:w="1003" w:type="dxa"/>
          </w:tcPr>
          <w:p w14:paraId="67F5C341" w14:textId="77777777" w:rsidR="00065792" w:rsidRDefault="00000000" w:rsidP="008276B9">
            <w:r>
              <w:t>39.62</w:t>
            </w:r>
          </w:p>
        </w:tc>
        <w:tc>
          <w:tcPr>
            <w:tcW w:w="1003" w:type="dxa"/>
          </w:tcPr>
          <w:p w14:paraId="5A508D52" w14:textId="77777777" w:rsidR="00065792" w:rsidRDefault="00000000" w:rsidP="008276B9">
            <w:r>
              <w:t>27.52</w:t>
            </w:r>
          </w:p>
        </w:tc>
        <w:tc>
          <w:tcPr>
            <w:tcW w:w="969" w:type="dxa"/>
          </w:tcPr>
          <w:p w14:paraId="5F4A7487" w14:textId="77777777" w:rsidR="00065792" w:rsidRDefault="00000000" w:rsidP="008276B9">
            <w:r>
              <w:t>-0.705</w:t>
            </w:r>
          </w:p>
        </w:tc>
        <w:tc>
          <w:tcPr>
            <w:tcW w:w="969" w:type="dxa"/>
          </w:tcPr>
          <w:p w14:paraId="466554E8" w14:textId="77777777" w:rsidR="00065792" w:rsidRDefault="00000000" w:rsidP="008276B9">
            <w:r>
              <w:t>0.004</w:t>
            </w:r>
          </w:p>
        </w:tc>
        <w:tc>
          <w:tcPr>
            <w:tcW w:w="969" w:type="dxa"/>
          </w:tcPr>
          <w:p w14:paraId="38771768" w14:textId="77777777" w:rsidR="00065792" w:rsidRDefault="00000000" w:rsidP="008276B9">
            <w:r>
              <w:t>0.666</w:t>
            </w:r>
          </w:p>
        </w:tc>
        <w:tc>
          <w:tcPr>
            <w:tcW w:w="1162" w:type="dxa"/>
          </w:tcPr>
          <w:p w14:paraId="4BC9C36D" w14:textId="77777777" w:rsidR="00065792" w:rsidRDefault="00000000" w:rsidP="008276B9">
            <w:r>
              <w:t>-0.047</w:t>
            </w:r>
          </w:p>
        </w:tc>
      </w:tr>
    </w:tbl>
    <w:p w14:paraId="3F155136" w14:textId="77777777" w:rsidR="00065792" w:rsidRDefault="00000000" w:rsidP="008276B9">
      <w:r>
        <w:br w:type="page"/>
      </w:r>
    </w:p>
    <w:p w14:paraId="2FD9553E" w14:textId="77777777" w:rsidR="00065792" w:rsidRDefault="00000000" w:rsidP="008276B9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8276B9"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M2</w:t>
      </w:r>
    </w:p>
    <w:p w14:paraId="32B94614" w14:textId="77777777" w:rsidR="009E4469" w:rsidRPr="009E4469" w:rsidRDefault="009E4469" w:rsidP="009E4469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val="en-FR" w:eastAsia="en-GB"/>
        </w:rPr>
      </w:pPr>
      <w:r w:rsidRPr="009E4469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val="en-FR" w:eastAsia="en-GB"/>
        </w:rPr>
        <w:t>Chi-Squared Statistic: 41.77157675560971</w:t>
      </w:r>
    </w:p>
    <w:p w14:paraId="08C236B3" w14:textId="77777777" w:rsidR="009E4469" w:rsidRPr="009E4469" w:rsidRDefault="009E4469" w:rsidP="009E4469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val="en-FR" w:eastAsia="en-GB"/>
        </w:rPr>
      </w:pPr>
      <w:r w:rsidRPr="009E4469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val="en-FR" w:eastAsia="en-GB"/>
        </w:rPr>
        <w:t>p-value: 0.0004267533763693417</w:t>
      </w:r>
    </w:p>
    <w:p w14:paraId="126E8F48" w14:textId="1DB924CE" w:rsidR="009E4469" w:rsidRPr="009E4469" w:rsidRDefault="009E4469" w:rsidP="009E4469">
      <w:pPr>
        <w:rPr>
          <w:b/>
          <w:bCs/>
        </w:rPr>
      </w:pPr>
      <w:r w:rsidRPr="009E4469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val="en-FR" w:eastAsia="en-GB"/>
        </w:rPr>
        <w:t>Degrees of Freedom: 16</w:t>
      </w:r>
    </w:p>
    <w:tbl>
      <w:tblPr>
        <w:tblStyle w:val="TableGrid"/>
        <w:tblW w:w="9196" w:type="dxa"/>
        <w:tblLook w:val="04A0" w:firstRow="1" w:lastRow="0" w:firstColumn="1" w:lastColumn="0" w:noHBand="0" w:noVBand="1"/>
      </w:tblPr>
      <w:tblGrid>
        <w:gridCol w:w="900"/>
        <w:gridCol w:w="1305"/>
        <w:gridCol w:w="979"/>
        <w:gridCol w:w="995"/>
        <w:gridCol w:w="995"/>
        <w:gridCol w:w="955"/>
        <w:gridCol w:w="955"/>
        <w:gridCol w:w="955"/>
        <w:gridCol w:w="1157"/>
      </w:tblGrid>
      <w:tr w:rsidR="00065792" w14:paraId="3AE12B70" w14:textId="77777777" w:rsidTr="002964A6">
        <w:trPr>
          <w:trHeight w:val="582"/>
        </w:trPr>
        <w:tc>
          <w:tcPr>
            <w:tcW w:w="900" w:type="dxa"/>
          </w:tcPr>
          <w:p w14:paraId="3FA7F015" w14:textId="77777777" w:rsidR="00065792" w:rsidRDefault="00000000" w:rsidP="008276B9">
            <w:r>
              <w:t>duo</w:t>
            </w:r>
          </w:p>
        </w:tc>
        <w:tc>
          <w:tcPr>
            <w:tcW w:w="1305" w:type="dxa"/>
          </w:tcPr>
          <w:p w14:paraId="28B23730" w14:textId="77777777" w:rsidR="00065792" w:rsidRDefault="00000000" w:rsidP="008276B9">
            <w:r>
              <w:t>State_Prob</w:t>
            </w:r>
          </w:p>
        </w:tc>
        <w:tc>
          <w:tcPr>
            <w:tcW w:w="979" w:type="dxa"/>
          </w:tcPr>
          <w:p w14:paraId="57FBF2F2" w14:textId="77777777" w:rsidR="00065792" w:rsidRDefault="00000000" w:rsidP="008276B9">
            <w:r>
              <w:t>Prob_-1</w:t>
            </w:r>
          </w:p>
        </w:tc>
        <w:tc>
          <w:tcPr>
            <w:tcW w:w="995" w:type="dxa"/>
          </w:tcPr>
          <w:p w14:paraId="77A404D4" w14:textId="77777777" w:rsidR="00065792" w:rsidRDefault="00000000" w:rsidP="008276B9">
            <w:r>
              <w:t>Prob_0</w:t>
            </w:r>
          </w:p>
        </w:tc>
        <w:tc>
          <w:tcPr>
            <w:tcW w:w="995" w:type="dxa"/>
          </w:tcPr>
          <w:p w14:paraId="6A5A2DD4" w14:textId="77777777" w:rsidR="00065792" w:rsidRDefault="00000000" w:rsidP="008276B9">
            <w:r>
              <w:t>Prob_1</w:t>
            </w:r>
          </w:p>
        </w:tc>
        <w:tc>
          <w:tcPr>
            <w:tcW w:w="955" w:type="dxa"/>
          </w:tcPr>
          <w:p w14:paraId="209CFEC0" w14:textId="77777777" w:rsidR="00065792" w:rsidRDefault="00000000" w:rsidP="008276B9">
            <w:r>
              <w:t>Ret_-1</w:t>
            </w:r>
          </w:p>
        </w:tc>
        <w:tc>
          <w:tcPr>
            <w:tcW w:w="955" w:type="dxa"/>
          </w:tcPr>
          <w:p w14:paraId="41E5D255" w14:textId="77777777" w:rsidR="00065792" w:rsidRDefault="00000000" w:rsidP="008276B9">
            <w:r>
              <w:t>Ret_0</w:t>
            </w:r>
          </w:p>
        </w:tc>
        <w:tc>
          <w:tcPr>
            <w:tcW w:w="955" w:type="dxa"/>
          </w:tcPr>
          <w:p w14:paraId="28C2E4C4" w14:textId="77777777" w:rsidR="00065792" w:rsidRDefault="00000000" w:rsidP="008276B9">
            <w:r>
              <w:t>Ret_1</w:t>
            </w:r>
          </w:p>
        </w:tc>
        <w:tc>
          <w:tcPr>
            <w:tcW w:w="1157" w:type="dxa"/>
          </w:tcPr>
          <w:p w14:paraId="57CEFD88" w14:textId="77777777" w:rsidR="00065792" w:rsidRDefault="00000000" w:rsidP="008276B9">
            <w:r>
              <w:t>Final_Ret</w:t>
            </w:r>
          </w:p>
        </w:tc>
      </w:tr>
      <w:tr w:rsidR="00065792" w14:paraId="451C0330" w14:textId="77777777" w:rsidTr="002964A6">
        <w:trPr>
          <w:trHeight w:val="582"/>
        </w:trPr>
        <w:tc>
          <w:tcPr>
            <w:tcW w:w="900" w:type="dxa"/>
          </w:tcPr>
          <w:p w14:paraId="6B4C4A24" w14:textId="77777777" w:rsidR="00065792" w:rsidRDefault="00000000" w:rsidP="008276B9">
            <w:r>
              <w:t>(-1, -1)</w:t>
            </w:r>
          </w:p>
        </w:tc>
        <w:tc>
          <w:tcPr>
            <w:tcW w:w="1305" w:type="dxa"/>
          </w:tcPr>
          <w:p w14:paraId="68C53AD7" w14:textId="77777777" w:rsidR="00065792" w:rsidRDefault="00000000" w:rsidP="008276B9">
            <w:r>
              <w:t>8.56</w:t>
            </w:r>
          </w:p>
        </w:tc>
        <w:tc>
          <w:tcPr>
            <w:tcW w:w="979" w:type="dxa"/>
          </w:tcPr>
          <w:p w14:paraId="716F3C5E" w14:textId="77777777" w:rsidR="00065792" w:rsidRDefault="00000000" w:rsidP="008276B9">
            <w:r>
              <w:t>26.33</w:t>
            </w:r>
          </w:p>
        </w:tc>
        <w:tc>
          <w:tcPr>
            <w:tcW w:w="995" w:type="dxa"/>
          </w:tcPr>
          <w:p w14:paraId="536BE26D" w14:textId="77777777" w:rsidR="00065792" w:rsidRDefault="00000000" w:rsidP="008276B9">
            <w:r>
              <w:t>37.55</w:t>
            </w:r>
          </w:p>
        </w:tc>
        <w:tc>
          <w:tcPr>
            <w:tcW w:w="995" w:type="dxa"/>
          </w:tcPr>
          <w:p w14:paraId="6CDA483C" w14:textId="77777777" w:rsidR="00065792" w:rsidRDefault="00000000" w:rsidP="008276B9">
            <w:r>
              <w:t>36.12</w:t>
            </w:r>
          </w:p>
        </w:tc>
        <w:tc>
          <w:tcPr>
            <w:tcW w:w="955" w:type="dxa"/>
          </w:tcPr>
          <w:p w14:paraId="0D12216F" w14:textId="77777777" w:rsidR="00065792" w:rsidRDefault="00000000" w:rsidP="008276B9">
            <w:r>
              <w:t>-0.688</w:t>
            </w:r>
          </w:p>
        </w:tc>
        <w:tc>
          <w:tcPr>
            <w:tcW w:w="955" w:type="dxa"/>
          </w:tcPr>
          <w:p w14:paraId="0B994790" w14:textId="77777777" w:rsidR="00065792" w:rsidRDefault="00000000" w:rsidP="008276B9">
            <w:r>
              <w:t>0.011</w:t>
            </w:r>
          </w:p>
        </w:tc>
        <w:tc>
          <w:tcPr>
            <w:tcW w:w="955" w:type="dxa"/>
          </w:tcPr>
          <w:p w14:paraId="125B278C" w14:textId="77777777" w:rsidR="00065792" w:rsidRDefault="00000000" w:rsidP="008276B9">
            <w:r>
              <w:t>0.654</w:t>
            </w:r>
          </w:p>
        </w:tc>
        <w:tc>
          <w:tcPr>
            <w:tcW w:w="1157" w:type="dxa"/>
          </w:tcPr>
          <w:p w14:paraId="4E08DD3B" w14:textId="77777777" w:rsidR="00065792" w:rsidRDefault="00000000" w:rsidP="008276B9">
            <w:r>
              <w:t>0.059</w:t>
            </w:r>
          </w:p>
        </w:tc>
      </w:tr>
      <w:tr w:rsidR="00065792" w14:paraId="201BC348" w14:textId="77777777" w:rsidTr="002964A6">
        <w:trPr>
          <w:trHeight w:val="300"/>
        </w:trPr>
        <w:tc>
          <w:tcPr>
            <w:tcW w:w="900" w:type="dxa"/>
          </w:tcPr>
          <w:p w14:paraId="5EB331B6" w14:textId="77777777" w:rsidR="00065792" w:rsidRDefault="00000000" w:rsidP="008276B9">
            <w:r>
              <w:t>(0, -1)</w:t>
            </w:r>
          </w:p>
        </w:tc>
        <w:tc>
          <w:tcPr>
            <w:tcW w:w="1305" w:type="dxa"/>
          </w:tcPr>
          <w:p w14:paraId="1B86F4D4" w14:textId="77777777" w:rsidR="00065792" w:rsidRDefault="00000000" w:rsidP="008276B9">
            <w:r>
              <w:t>11.6</w:t>
            </w:r>
          </w:p>
        </w:tc>
        <w:tc>
          <w:tcPr>
            <w:tcW w:w="979" w:type="dxa"/>
          </w:tcPr>
          <w:p w14:paraId="236B1719" w14:textId="77777777" w:rsidR="00065792" w:rsidRDefault="00000000" w:rsidP="008276B9">
            <w:r>
              <w:t>28.61</w:t>
            </w:r>
          </w:p>
        </w:tc>
        <w:tc>
          <w:tcPr>
            <w:tcW w:w="995" w:type="dxa"/>
          </w:tcPr>
          <w:p w14:paraId="5E61E8C1" w14:textId="77777777" w:rsidR="00065792" w:rsidRDefault="00000000" w:rsidP="008276B9">
            <w:r>
              <w:t>43.07</w:t>
            </w:r>
          </w:p>
        </w:tc>
        <w:tc>
          <w:tcPr>
            <w:tcW w:w="995" w:type="dxa"/>
          </w:tcPr>
          <w:p w14:paraId="6D2B29AC" w14:textId="77777777" w:rsidR="00065792" w:rsidRDefault="00000000" w:rsidP="008276B9">
            <w:r>
              <w:t>28.31</w:t>
            </w:r>
          </w:p>
        </w:tc>
        <w:tc>
          <w:tcPr>
            <w:tcW w:w="955" w:type="dxa"/>
          </w:tcPr>
          <w:p w14:paraId="2BEAAB77" w14:textId="77777777" w:rsidR="00065792" w:rsidRDefault="00000000" w:rsidP="008276B9">
            <w:r>
              <w:t>-0.614</w:t>
            </w:r>
          </w:p>
        </w:tc>
        <w:tc>
          <w:tcPr>
            <w:tcW w:w="955" w:type="dxa"/>
          </w:tcPr>
          <w:p w14:paraId="64C0B0FF" w14:textId="77777777" w:rsidR="00065792" w:rsidRDefault="00000000" w:rsidP="008276B9">
            <w:r>
              <w:t>0.006</w:t>
            </w:r>
          </w:p>
        </w:tc>
        <w:tc>
          <w:tcPr>
            <w:tcW w:w="955" w:type="dxa"/>
          </w:tcPr>
          <w:p w14:paraId="4F530C64" w14:textId="77777777" w:rsidR="00065792" w:rsidRDefault="00000000" w:rsidP="008276B9">
            <w:r>
              <w:t>0.681</w:t>
            </w:r>
          </w:p>
        </w:tc>
        <w:tc>
          <w:tcPr>
            <w:tcW w:w="1157" w:type="dxa"/>
          </w:tcPr>
          <w:p w14:paraId="400F256E" w14:textId="77777777" w:rsidR="00065792" w:rsidRDefault="00000000" w:rsidP="008276B9">
            <w:r>
              <w:t>0.02</w:t>
            </w:r>
          </w:p>
        </w:tc>
      </w:tr>
      <w:tr w:rsidR="00065792" w14:paraId="364D9585" w14:textId="77777777" w:rsidTr="002964A6">
        <w:trPr>
          <w:trHeight w:val="281"/>
        </w:trPr>
        <w:tc>
          <w:tcPr>
            <w:tcW w:w="900" w:type="dxa"/>
          </w:tcPr>
          <w:p w14:paraId="641F5E39" w14:textId="77777777" w:rsidR="00065792" w:rsidRDefault="00000000" w:rsidP="008276B9">
            <w:r>
              <w:t>(1, -1)</w:t>
            </w:r>
          </w:p>
        </w:tc>
        <w:tc>
          <w:tcPr>
            <w:tcW w:w="1305" w:type="dxa"/>
          </w:tcPr>
          <w:p w14:paraId="226E8BF9" w14:textId="77777777" w:rsidR="00065792" w:rsidRDefault="00000000" w:rsidP="008276B9">
            <w:r>
              <w:t>9.87</w:t>
            </w:r>
          </w:p>
        </w:tc>
        <w:tc>
          <w:tcPr>
            <w:tcW w:w="979" w:type="dxa"/>
          </w:tcPr>
          <w:p w14:paraId="05FC8C14" w14:textId="77777777" w:rsidR="00065792" w:rsidRDefault="00000000" w:rsidP="008276B9">
            <w:r>
              <w:t>30.27</w:t>
            </w:r>
          </w:p>
        </w:tc>
        <w:tc>
          <w:tcPr>
            <w:tcW w:w="995" w:type="dxa"/>
          </w:tcPr>
          <w:p w14:paraId="44968CB8" w14:textId="77777777" w:rsidR="00065792" w:rsidRDefault="00000000" w:rsidP="008276B9">
            <w:r>
              <w:t>34.16</w:t>
            </w:r>
          </w:p>
        </w:tc>
        <w:tc>
          <w:tcPr>
            <w:tcW w:w="995" w:type="dxa"/>
          </w:tcPr>
          <w:p w14:paraId="5EA1442F" w14:textId="77777777" w:rsidR="00065792" w:rsidRDefault="00000000" w:rsidP="008276B9">
            <w:r>
              <w:t>35.58</w:t>
            </w:r>
          </w:p>
        </w:tc>
        <w:tc>
          <w:tcPr>
            <w:tcW w:w="955" w:type="dxa"/>
          </w:tcPr>
          <w:p w14:paraId="6BC1BB01" w14:textId="77777777" w:rsidR="00065792" w:rsidRDefault="00000000" w:rsidP="008276B9">
            <w:r>
              <w:t>-0.73</w:t>
            </w:r>
          </w:p>
        </w:tc>
        <w:tc>
          <w:tcPr>
            <w:tcW w:w="955" w:type="dxa"/>
          </w:tcPr>
          <w:p w14:paraId="022FFFD7" w14:textId="77777777" w:rsidR="00065792" w:rsidRDefault="00000000" w:rsidP="008276B9">
            <w:r>
              <w:t>0.005</w:t>
            </w:r>
          </w:p>
        </w:tc>
        <w:tc>
          <w:tcPr>
            <w:tcW w:w="955" w:type="dxa"/>
          </w:tcPr>
          <w:p w14:paraId="067692EE" w14:textId="77777777" w:rsidR="00065792" w:rsidRDefault="00000000" w:rsidP="008276B9">
            <w:r>
              <w:t>0.721</w:t>
            </w:r>
          </w:p>
        </w:tc>
        <w:tc>
          <w:tcPr>
            <w:tcW w:w="1157" w:type="dxa"/>
          </w:tcPr>
          <w:p w14:paraId="0DEF744E" w14:textId="77777777" w:rsidR="00065792" w:rsidRDefault="00000000" w:rsidP="008276B9">
            <w:r>
              <w:t>0.037</w:t>
            </w:r>
          </w:p>
        </w:tc>
      </w:tr>
      <w:tr w:rsidR="00065792" w14:paraId="35425D0B" w14:textId="77777777" w:rsidTr="002964A6">
        <w:trPr>
          <w:trHeight w:val="281"/>
        </w:trPr>
        <w:tc>
          <w:tcPr>
            <w:tcW w:w="900" w:type="dxa"/>
          </w:tcPr>
          <w:p w14:paraId="596DE294" w14:textId="77777777" w:rsidR="00065792" w:rsidRDefault="00000000" w:rsidP="008276B9">
            <w:r>
              <w:t>(-1, 0)</w:t>
            </w:r>
          </w:p>
        </w:tc>
        <w:tc>
          <w:tcPr>
            <w:tcW w:w="1305" w:type="dxa"/>
          </w:tcPr>
          <w:p w14:paraId="679A3888" w14:textId="77777777" w:rsidR="00065792" w:rsidRDefault="00000000" w:rsidP="008276B9">
            <w:r>
              <w:t>11.58</w:t>
            </w:r>
          </w:p>
        </w:tc>
        <w:tc>
          <w:tcPr>
            <w:tcW w:w="979" w:type="dxa"/>
          </w:tcPr>
          <w:p w14:paraId="2277A169" w14:textId="77777777" w:rsidR="00065792" w:rsidRDefault="00000000" w:rsidP="008276B9">
            <w:r>
              <w:t>31.37</w:t>
            </w:r>
          </w:p>
        </w:tc>
        <w:tc>
          <w:tcPr>
            <w:tcW w:w="995" w:type="dxa"/>
          </w:tcPr>
          <w:p w14:paraId="6277F11D" w14:textId="77777777" w:rsidR="00065792" w:rsidRDefault="00000000" w:rsidP="008276B9">
            <w:r>
              <w:t>39.82</w:t>
            </w:r>
          </w:p>
        </w:tc>
        <w:tc>
          <w:tcPr>
            <w:tcW w:w="995" w:type="dxa"/>
          </w:tcPr>
          <w:p w14:paraId="2E69D9AD" w14:textId="77777777" w:rsidR="00065792" w:rsidRDefault="00000000" w:rsidP="008276B9">
            <w:r>
              <w:t>28.81</w:t>
            </w:r>
          </w:p>
        </w:tc>
        <w:tc>
          <w:tcPr>
            <w:tcW w:w="955" w:type="dxa"/>
          </w:tcPr>
          <w:p w14:paraId="2DD08A28" w14:textId="77777777" w:rsidR="00065792" w:rsidRDefault="00000000" w:rsidP="008276B9">
            <w:r>
              <w:t>-0.616</w:t>
            </w:r>
          </w:p>
        </w:tc>
        <w:tc>
          <w:tcPr>
            <w:tcW w:w="955" w:type="dxa"/>
          </w:tcPr>
          <w:p w14:paraId="3450DEDF" w14:textId="77777777" w:rsidR="00065792" w:rsidRDefault="00000000" w:rsidP="008276B9">
            <w:r>
              <w:t>-0.001</w:t>
            </w:r>
          </w:p>
        </w:tc>
        <w:tc>
          <w:tcPr>
            <w:tcW w:w="955" w:type="dxa"/>
          </w:tcPr>
          <w:p w14:paraId="1D82EFA6" w14:textId="77777777" w:rsidR="00065792" w:rsidRDefault="00000000" w:rsidP="008276B9">
            <w:r>
              <w:t>0.595</w:t>
            </w:r>
          </w:p>
        </w:tc>
        <w:tc>
          <w:tcPr>
            <w:tcW w:w="1157" w:type="dxa"/>
          </w:tcPr>
          <w:p w14:paraId="43307697" w14:textId="77777777" w:rsidR="00065792" w:rsidRDefault="00000000" w:rsidP="008276B9">
            <w:r>
              <w:t>-0.022</w:t>
            </w:r>
          </w:p>
        </w:tc>
      </w:tr>
      <w:tr w:rsidR="00065792" w14:paraId="785CCC33" w14:textId="77777777" w:rsidTr="002964A6">
        <w:trPr>
          <w:trHeight w:val="300"/>
        </w:trPr>
        <w:tc>
          <w:tcPr>
            <w:tcW w:w="900" w:type="dxa"/>
          </w:tcPr>
          <w:p w14:paraId="4DF82ED6" w14:textId="77777777" w:rsidR="00065792" w:rsidRDefault="00000000" w:rsidP="008276B9">
            <w:r>
              <w:t>(0, 0)</w:t>
            </w:r>
          </w:p>
        </w:tc>
        <w:tc>
          <w:tcPr>
            <w:tcW w:w="1305" w:type="dxa"/>
          </w:tcPr>
          <w:p w14:paraId="4529984A" w14:textId="77777777" w:rsidR="00065792" w:rsidRDefault="00000000" w:rsidP="008276B9">
            <w:r>
              <w:t>16.5</w:t>
            </w:r>
          </w:p>
        </w:tc>
        <w:tc>
          <w:tcPr>
            <w:tcW w:w="979" w:type="dxa"/>
          </w:tcPr>
          <w:p w14:paraId="67C432D6" w14:textId="77777777" w:rsidR="00065792" w:rsidRDefault="00000000" w:rsidP="008276B9">
            <w:r>
              <w:t>27.41</w:t>
            </w:r>
          </w:p>
        </w:tc>
        <w:tc>
          <w:tcPr>
            <w:tcW w:w="995" w:type="dxa"/>
          </w:tcPr>
          <w:p w14:paraId="6CDF216B" w14:textId="77777777" w:rsidR="00065792" w:rsidRDefault="00000000" w:rsidP="008276B9">
            <w:r>
              <w:t>42.65</w:t>
            </w:r>
          </w:p>
        </w:tc>
        <w:tc>
          <w:tcPr>
            <w:tcW w:w="995" w:type="dxa"/>
          </w:tcPr>
          <w:p w14:paraId="4711F25E" w14:textId="77777777" w:rsidR="00065792" w:rsidRDefault="00000000" w:rsidP="008276B9">
            <w:r>
              <w:t>29.95</w:t>
            </w:r>
          </w:p>
        </w:tc>
        <w:tc>
          <w:tcPr>
            <w:tcW w:w="955" w:type="dxa"/>
          </w:tcPr>
          <w:p w14:paraId="168BDA97" w14:textId="77777777" w:rsidR="00065792" w:rsidRDefault="00000000" w:rsidP="008276B9">
            <w:r>
              <w:t>-0.581</w:t>
            </w:r>
          </w:p>
        </w:tc>
        <w:tc>
          <w:tcPr>
            <w:tcW w:w="955" w:type="dxa"/>
          </w:tcPr>
          <w:p w14:paraId="0E4D8F8D" w14:textId="77777777" w:rsidR="00065792" w:rsidRDefault="00000000" w:rsidP="008276B9">
            <w:r>
              <w:t>0.0</w:t>
            </w:r>
          </w:p>
        </w:tc>
        <w:tc>
          <w:tcPr>
            <w:tcW w:w="955" w:type="dxa"/>
          </w:tcPr>
          <w:p w14:paraId="5088CCA5" w14:textId="77777777" w:rsidR="00065792" w:rsidRDefault="00000000" w:rsidP="008276B9">
            <w:r>
              <w:t>0.576</w:t>
            </w:r>
          </w:p>
        </w:tc>
        <w:tc>
          <w:tcPr>
            <w:tcW w:w="1157" w:type="dxa"/>
          </w:tcPr>
          <w:p w14:paraId="2B1FA72A" w14:textId="77777777" w:rsidR="00065792" w:rsidRDefault="00000000" w:rsidP="008276B9">
            <w:r>
              <w:t>0.013</w:t>
            </w:r>
          </w:p>
        </w:tc>
      </w:tr>
      <w:tr w:rsidR="00065792" w14:paraId="4BA64BC5" w14:textId="77777777" w:rsidTr="002964A6">
        <w:trPr>
          <w:trHeight w:val="281"/>
        </w:trPr>
        <w:tc>
          <w:tcPr>
            <w:tcW w:w="900" w:type="dxa"/>
          </w:tcPr>
          <w:p w14:paraId="1B12A77B" w14:textId="77777777" w:rsidR="00065792" w:rsidRDefault="00000000" w:rsidP="008276B9">
            <w:r>
              <w:t>(1, 0)</w:t>
            </w:r>
          </w:p>
        </w:tc>
        <w:tc>
          <w:tcPr>
            <w:tcW w:w="1305" w:type="dxa"/>
          </w:tcPr>
          <w:p w14:paraId="35AFE330" w14:textId="77777777" w:rsidR="00065792" w:rsidRDefault="00000000" w:rsidP="008276B9">
            <w:r>
              <w:t>11.89</w:t>
            </w:r>
          </w:p>
        </w:tc>
        <w:tc>
          <w:tcPr>
            <w:tcW w:w="979" w:type="dxa"/>
          </w:tcPr>
          <w:p w14:paraId="37AB898C" w14:textId="77777777" w:rsidR="00065792" w:rsidRDefault="00000000" w:rsidP="008276B9">
            <w:r>
              <w:t>28.93</w:t>
            </w:r>
          </w:p>
        </w:tc>
        <w:tc>
          <w:tcPr>
            <w:tcW w:w="995" w:type="dxa"/>
          </w:tcPr>
          <w:p w14:paraId="4AC882EB" w14:textId="77777777" w:rsidR="00065792" w:rsidRDefault="00000000" w:rsidP="008276B9">
            <w:r>
              <w:t>40.97</w:t>
            </w:r>
          </w:p>
        </w:tc>
        <w:tc>
          <w:tcPr>
            <w:tcW w:w="995" w:type="dxa"/>
          </w:tcPr>
          <w:p w14:paraId="09536105" w14:textId="77777777" w:rsidR="00065792" w:rsidRDefault="00000000" w:rsidP="008276B9">
            <w:r>
              <w:t>30.1</w:t>
            </w:r>
          </w:p>
        </w:tc>
        <w:tc>
          <w:tcPr>
            <w:tcW w:w="955" w:type="dxa"/>
          </w:tcPr>
          <w:p w14:paraId="5EBDA2A7" w14:textId="77777777" w:rsidR="00065792" w:rsidRDefault="00000000" w:rsidP="008276B9">
            <w:r>
              <w:t>-0.578</w:t>
            </w:r>
          </w:p>
        </w:tc>
        <w:tc>
          <w:tcPr>
            <w:tcW w:w="955" w:type="dxa"/>
          </w:tcPr>
          <w:p w14:paraId="2C15D675" w14:textId="77777777" w:rsidR="00065792" w:rsidRDefault="00000000" w:rsidP="008276B9">
            <w:r>
              <w:t>-0.0</w:t>
            </w:r>
          </w:p>
        </w:tc>
        <w:tc>
          <w:tcPr>
            <w:tcW w:w="955" w:type="dxa"/>
          </w:tcPr>
          <w:p w14:paraId="5CD10EA9" w14:textId="77777777" w:rsidR="00065792" w:rsidRDefault="00000000" w:rsidP="008276B9">
            <w:r>
              <w:t>0.637</w:t>
            </w:r>
          </w:p>
        </w:tc>
        <w:tc>
          <w:tcPr>
            <w:tcW w:w="1157" w:type="dxa"/>
          </w:tcPr>
          <w:p w14:paraId="5B2C4029" w14:textId="77777777" w:rsidR="00065792" w:rsidRDefault="00000000" w:rsidP="008276B9">
            <w:r>
              <w:t>0.024</w:t>
            </w:r>
          </w:p>
        </w:tc>
      </w:tr>
      <w:tr w:rsidR="00065792" w14:paraId="424C3BFF" w14:textId="77777777" w:rsidTr="002964A6">
        <w:trPr>
          <w:trHeight w:val="300"/>
        </w:trPr>
        <w:tc>
          <w:tcPr>
            <w:tcW w:w="900" w:type="dxa"/>
          </w:tcPr>
          <w:p w14:paraId="45B5AD77" w14:textId="77777777" w:rsidR="00065792" w:rsidRDefault="00000000" w:rsidP="008276B9">
            <w:r>
              <w:t>(-1, 1)</w:t>
            </w:r>
          </w:p>
        </w:tc>
        <w:tc>
          <w:tcPr>
            <w:tcW w:w="1305" w:type="dxa"/>
          </w:tcPr>
          <w:p w14:paraId="65CC9375" w14:textId="77777777" w:rsidR="00065792" w:rsidRDefault="00000000" w:rsidP="008276B9">
            <w:r>
              <w:t>9.88</w:t>
            </w:r>
          </w:p>
        </w:tc>
        <w:tc>
          <w:tcPr>
            <w:tcW w:w="979" w:type="dxa"/>
          </w:tcPr>
          <w:p w14:paraId="7441D88D" w14:textId="77777777" w:rsidR="00065792" w:rsidRDefault="00000000" w:rsidP="008276B9">
            <w:r>
              <w:t>31.45</w:t>
            </w:r>
          </w:p>
        </w:tc>
        <w:tc>
          <w:tcPr>
            <w:tcW w:w="995" w:type="dxa"/>
          </w:tcPr>
          <w:p w14:paraId="1D1D8C64" w14:textId="77777777" w:rsidR="00065792" w:rsidRDefault="00000000" w:rsidP="008276B9">
            <w:r>
              <w:t>41.52</w:t>
            </w:r>
          </w:p>
        </w:tc>
        <w:tc>
          <w:tcPr>
            <w:tcW w:w="995" w:type="dxa"/>
          </w:tcPr>
          <w:p w14:paraId="119F92DA" w14:textId="77777777" w:rsidR="00065792" w:rsidRDefault="00000000" w:rsidP="008276B9">
            <w:r>
              <w:t>27.03</w:t>
            </w:r>
          </w:p>
        </w:tc>
        <w:tc>
          <w:tcPr>
            <w:tcW w:w="955" w:type="dxa"/>
          </w:tcPr>
          <w:p w14:paraId="31D1635A" w14:textId="77777777" w:rsidR="00065792" w:rsidRDefault="00000000" w:rsidP="008276B9">
            <w:r>
              <w:t>-0.809</w:t>
            </w:r>
          </w:p>
        </w:tc>
        <w:tc>
          <w:tcPr>
            <w:tcW w:w="955" w:type="dxa"/>
          </w:tcPr>
          <w:p w14:paraId="48DD4957" w14:textId="77777777" w:rsidR="00065792" w:rsidRDefault="00000000" w:rsidP="008276B9">
            <w:r>
              <w:t>0.012</w:t>
            </w:r>
          </w:p>
        </w:tc>
        <w:tc>
          <w:tcPr>
            <w:tcW w:w="955" w:type="dxa"/>
          </w:tcPr>
          <w:p w14:paraId="6C5359AE" w14:textId="77777777" w:rsidR="00065792" w:rsidRDefault="00000000" w:rsidP="008276B9">
            <w:r>
              <w:t>0.734</w:t>
            </w:r>
          </w:p>
        </w:tc>
        <w:tc>
          <w:tcPr>
            <w:tcW w:w="1157" w:type="dxa"/>
          </w:tcPr>
          <w:p w14:paraId="54A46890" w14:textId="77777777" w:rsidR="00065792" w:rsidRDefault="00000000" w:rsidP="008276B9">
            <w:r>
              <w:t>-0.051</w:t>
            </w:r>
          </w:p>
        </w:tc>
      </w:tr>
      <w:tr w:rsidR="00065792" w14:paraId="6CE18C4C" w14:textId="77777777" w:rsidTr="002964A6">
        <w:trPr>
          <w:trHeight w:val="281"/>
        </w:trPr>
        <w:tc>
          <w:tcPr>
            <w:tcW w:w="900" w:type="dxa"/>
          </w:tcPr>
          <w:p w14:paraId="01A67DC2" w14:textId="77777777" w:rsidR="00065792" w:rsidRDefault="00000000" w:rsidP="008276B9">
            <w:r>
              <w:t>(0, 1)</w:t>
            </w:r>
          </w:p>
        </w:tc>
        <w:tc>
          <w:tcPr>
            <w:tcW w:w="1305" w:type="dxa"/>
          </w:tcPr>
          <w:p w14:paraId="6B331FF7" w14:textId="77777777" w:rsidR="00065792" w:rsidRDefault="00000000" w:rsidP="008276B9">
            <w:r>
              <w:t>11.86</w:t>
            </w:r>
          </w:p>
        </w:tc>
        <w:tc>
          <w:tcPr>
            <w:tcW w:w="979" w:type="dxa"/>
          </w:tcPr>
          <w:p w14:paraId="235E322E" w14:textId="77777777" w:rsidR="00065792" w:rsidRDefault="00000000" w:rsidP="008276B9">
            <w:r>
              <w:t>31.22</w:t>
            </w:r>
          </w:p>
        </w:tc>
        <w:tc>
          <w:tcPr>
            <w:tcW w:w="995" w:type="dxa"/>
          </w:tcPr>
          <w:p w14:paraId="6FB7DFDB" w14:textId="77777777" w:rsidR="00065792" w:rsidRDefault="00000000" w:rsidP="008276B9">
            <w:r>
              <w:t>40.5</w:t>
            </w:r>
          </w:p>
        </w:tc>
        <w:tc>
          <w:tcPr>
            <w:tcW w:w="995" w:type="dxa"/>
          </w:tcPr>
          <w:p w14:paraId="7C13C9E5" w14:textId="77777777" w:rsidR="00065792" w:rsidRDefault="00000000" w:rsidP="008276B9">
            <w:r>
              <w:t>28.28</w:t>
            </w:r>
          </w:p>
        </w:tc>
        <w:tc>
          <w:tcPr>
            <w:tcW w:w="955" w:type="dxa"/>
          </w:tcPr>
          <w:p w14:paraId="1E354144" w14:textId="77777777" w:rsidR="00065792" w:rsidRDefault="00000000" w:rsidP="008276B9">
            <w:r>
              <w:t>-0.635</w:t>
            </w:r>
          </w:p>
        </w:tc>
        <w:tc>
          <w:tcPr>
            <w:tcW w:w="955" w:type="dxa"/>
          </w:tcPr>
          <w:p w14:paraId="7C1596E8" w14:textId="77777777" w:rsidR="00065792" w:rsidRDefault="00000000" w:rsidP="008276B9">
            <w:r>
              <w:t>-0.004</w:t>
            </w:r>
          </w:p>
        </w:tc>
        <w:tc>
          <w:tcPr>
            <w:tcW w:w="955" w:type="dxa"/>
          </w:tcPr>
          <w:p w14:paraId="634B2DE0" w14:textId="77777777" w:rsidR="00065792" w:rsidRDefault="00000000" w:rsidP="008276B9">
            <w:r>
              <w:t>0.617</w:t>
            </w:r>
          </w:p>
        </w:tc>
        <w:tc>
          <w:tcPr>
            <w:tcW w:w="1157" w:type="dxa"/>
          </w:tcPr>
          <w:p w14:paraId="562BE448" w14:textId="77777777" w:rsidR="00065792" w:rsidRDefault="00000000" w:rsidP="008276B9">
            <w:r>
              <w:t>-0.026</w:t>
            </w:r>
          </w:p>
        </w:tc>
      </w:tr>
      <w:tr w:rsidR="00065792" w14:paraId="728AF0CB" w14:textId="77777777" w:rsidTr="002964A6">
        <w:trPr>
          <w:trHeight w:val="281"/>
        </w:trPr>
        <w:tc>
          <w:tcPr>
            <w:tcW w:w="900" w:type="dxa"/>
          </w:tcPr>
          <w:p w14:paraId="23D04043" w14:textId="77777777" w:rsidR="00065792" w:rsidRDefault="00000000" w:rsidP="008276B9">
            <w:r>
              <w:t>(1, 1)</w:t>
            </w:r>
          </w:p>
        </w:tc>
        <w:tc>
          <w:tcPr>
            <w:tcW w:w="1305" w:type="dxa"/>
          </w:tcPr>
          <w:p w14:paraId="073E1F89" w14:textId="77777777" w:rsidR="00065792" w:rsidRDefault="00000000" w:rsidP="008276B9">
            <w:r>
              <w:t>8.26</w:t>
            </w:r>
          </w:p>
        </w:tc>
        <w:tc>
          <w:tcPr>
            <w:tcW w:w="979" w:type="dxa"/>
          </w:tcPr>
          <w:p w14:paraId="754C9266" w14:textId="77777777" w:rsidR="00065792" w:rsidRDefault="00000000" w:rsidP="008276B9">
            <w:r>
              <w:t>37.0</w:t>
            </w:r>
          </w:p>
        </w:tc>
        <w:tc>
          <w:tcPr>
            <w:tcW w:w="995" w:type="dxa"/>
          </w:tcPr>
          <w:p w14:paraId="159945C6" w14:textId="77777777" w:rsidR="00065792" w:rsidRDefault="00000000" w:rsidP="008276B9">
            <w:r>
              <w:t>36.15</w:t>
            </w:r>
          </w:p>
        </w:tc>
        <w:tc>
          <w:tcPr>
            <w:tcW w:w="995" w:type="dxa"/>
          </w:tcPr>
          <w:p w14:paraId="34167401" w14:textId="77777777" w:rsidR="00065792" w:rsidRDefault="00000000" w:rsidP="008276B9">
            <w:r>
              <w:t>26.85</w:t>
            </w:r>
          </w:p>
        </w:tc>
        <w:tc>
          <w:tcPr>
            <w:tcW w:w="955" w:type="dxa"/>
          </w:tcPr>
          <w:p w14:paraId="5C6D113E" w14:textId="77777777" w:rsidR="00065792" w:rsidRDefault="00000000" w:rsidP="008276B9">
            <w:r>
              <w:t>-0.684</w:t>
            </w:r>
          </w:p>
        </w:tc>
        <w:tc>
          <w:tcPr>
            <w:tcW w:w="955" w:type="dxa"/>
          </w:tcPr>
          <w:p w14:paraId="5F3B7148" w14:textId="77777777" w:rsidR="00065792" w:rsidRDefault="00000000" w:rsidP="008276B9">
            <w:r>
              <w:t>0.007</w:t>
            </w:r>
          </w:p>
        </w:tc>
        <w:tc>
          <w:tcPr>
            <w:tcW w:w="955" w:type="dxa"/>
          </w:tcPr>
          <w:p w14:paraId="0675B75E" w14:textId="77777777" w:rsidR="00065792" w:rsidRDefault="00000000" w:rsidP="008276B9">
            <w:r>
              <w:t>0.66</w:t>
            </w:r>
          </w:p>
        </w:tc>
        <w:tc>
          <w:tcPr>
            <w:tcW w:w="1157" w:type="dxa"/>
          </w:tcPr>
          <w:p w14:paraId="6D084D50" w14:textId="77777777" w:rsidR="00065792" w:rsidRDefault="00000000" w:rsidP="008276B9">
            <w:r>
              <w:t>-0.073</w:t>
            </w:r>
          </w:p>
        </w:tc>
      </w:tr>
    </w:tbl>
    <w:p w14:paraId="574489D1" w14:textId="77777777" w:rsidR="00065792" w:rsidRDefault="00000000" w:rsidP="008276B9">
      <w:r>
        <w:br w:type="page"/>
      </w:r>
    </w:p>
    <w:p w14:paraId="7B67EA51" w14:textId="77777777" w:rsidR="00065792" w:rsidRPr="008276B9" w:rsidRDefault="00000000" w:rsidP="008276B9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8276B9"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M3</w:t>
      </w:r>
    </w:p>
    <w:tbl>
      <w:tblPr>
        <w:tblStyle w:val="TableGrid"/>
        <w:tblW w:w="9130" w:type="dxa"/>
        <w:tblLook w:val="04A0" w:firstRow="1" w:lastRow="0" w:firstColumn="1" w:lastColumn="0" w:noHBand="0" w:noVBand="1"/>
      </w:tblPr>
      <w:tblGrid>
        <w:gridCol w:w="871"/>
        <w:gridCol w:w="1295"/>
        <w:gridCol w:w="976"/>
        <w:gridCol w:w="990"/>
        <w:gridCol w:w="990"/>
        <w:gridCol w:w="953"/>
        <w:gridCol w:w="953"/>
        <w:gridCol w:w="953"/>
        <w:gridCol w:w="1149"/>
      </w:tblGrid>
      <w:tr w:rsidR="00065792" w14:paraId="5155739B" w14:textId="77777777" w:rsidTr="002964A6">
        <w:trPr>
          <w:trHeight w:val="516"/>
        </w:trPr>
        <w:tc>
          <w:tcPr>
            <w:tcW w:w="871" w:type="dxa"/>
          </w:tcPr>
          <w:p w14:paraId="5C952BFF" w14:textId="77777777" w:rsidR="00065792" w:rsidRDefault="00000000" w:rsidP="008276B9">
            <w:r>
              <w:t>tri</w:t>
            </w:r>
          </w:p>
        </w:tc>
        <w:tc>
          <w:tcPr>
            <w:tcW w:w="1295" w:type="dxa"/>
          </w:tcPr>
          <w:p w14:paraId="61C5B82A" w14:textId="77777777" w:rsidR="00065792" w:rsidRDefault="00000000" w:rsidP="008276B9">
            <w:r>
              <w:t>State_Prob</w:t>
            </w:r>
          </w:p>
        </w:tc>
        <w:tc>
          <w:tcPr>
            <w:tcW w:w="976" w:type="dxa"/>
          </w:tcPr>
          <w:p w14:paraId="79371DFD" w14:textId="77777777" w:rsidR="00065792" w:rsidRDefault="00000000" w:rsidP="008276B9">
            <w:r>
              <w:t>Prob_-1</w:t>
            </w:r>
          </w:p>
        </w:tc>
        <w:tc>
          <w:tcPr>
            <w:tcW w:w="990" w:type="dxa"/>
          </w:tcPr>
          <w:p w14:paraId="528660FB" w14:textId="77777777" w:rsidR="00065792" w:rsidRDefault="00000000" w:rsidP="008276B9">
            <w:r>
              <w:t>Prob_0</w:t>
            </w:r>
          </w:p>
        </w:tc>
        <w:tc>
          <w:tcPr>
            <w:tcW w:w="990" w:type="dxa"/>
          </w:tcPr>
          <w:p w14:paraId="08435095" w14:textId="77777777" w:rsidR="00065792" w:rsidRDefault="00000000" w:rsidP="008276B9">
            <w:r>
              <w:t>Prob_1</w:t>
            </w:r>
          </w:p>
        </w:tc>
        <w:tc>
          <w:tcPr>
            <w:tcW w:w="953" w:type="dxa"/>
          </w:tcPr>
          <w:p w14:paraId="19771DFA" w14:textId="77777777" w:rsidR="00065792" w:rsidRDefault="00000000" w:rsidP="008276B9">
            <w:r>
              <w:t>Ret_-1</w:t>
            </w:r>
          </w:p>
        </w:tc>
        <w:tc>
          <w:tcPr>
            <w:tcW w:w="953" w:type="dxa"/>
          </w:tcPr>
          <w:p w14:paraId="09C5BBFE" w14:textId="77777777" w:rsidR="00065792" w:rsidRDefault="00000000" w:rsidP="008276B9">
            <w:r>
              <w:t>Ret_0</w:t>
            </w:r>
          </w:p>
        </w:tc>
        <w:tc>
          <w:tcPr>
            <w:tcW w:w="953" w:type="dxa"/>
          </w:tcPr>
          <w:p w14:paraId="01C9AD49" w14:textId="77777777" w:rsidR="00065792" w:rsidRDefault="00000000" w:rsidP="008276B9">
            <w:r>
              <w:t>Ret_1</w:t>
            </w:r>
          </w:p>
        </w:tc>
        <w:tc>
          <w:tcPr>
            <w:tcW w:w="1149" w:type="dxa"/>
          </w:tcPr>
          <w:p w14:paraId="31096ADD" w14:textId="77777777" w:rsidR="00065792" w:rsidRDefault="00000000" w:rsidP="008276B9">
            <w:r>
              <w:t>Final_Ret</w:t>
            </w:r>
          </w:p>
        </w:tc>
      </w:tr>
      <w:tr w:rsidR="00065792" w14:paraId="3D820ED7" w14:textId="77777777" w:rsidTr="002964A6">
        <w:trPr>
          <w:trHeight w:val="516"/>
        </w:trPr>
        <w:tc>
          <w:tcPr>
            <w:tcW w:w="871" w:type="dxa"/>
          </w:tcPr>
          <w:p w14:paraId="5640F18D" w14:textId="77777777" w:rsidR="00065792" w:rsidRDefault="00000000" w:rsidP="008276B9">
            <w:r>
              <w:t>(-1, -1, -1)</w:t>
            </w:r>
          </w:p>
        </w:tc>
        <w:tc>
          <w:tcPr>
            <w:tcW w:w="1295" w:type="dxa"/>
          </w:tcPr>
          <w:p w14:paraId="147F8BD0" w14:textId="77777777" w:rsidR="00065792" w:rsidRDefault="00000000" w:rsidP="008276B9">
            <w:r>
              <w:t>2.25</w:t>
            </w:r>
          </w:p>
        </w:tc>
        <w:tc>
          <w:tcPr>
            <w:tcW w:w="976" w:type="dxa"/>
          </w:tcPr>
          <w:p w14:paraId="7C235904" w14:textId="77777777" w:rsidR="00065792" w:rsidRDefault="00000000" w:rsidP="008276B9">
            <w:r>
              <w:t>23.26</w:t>
            </w:r>
          </w:p>
        </w:tc>
        <w:tc>
          <w:tcPr>
            <w:tcW w:w="990" w:type="dxa"/>
          </w:tcPr>
          <w:p w14:paraId="731ADFF7" w14:textId="77777777" w:rsidR="00065792" w:rsidRDefault="00000000" w:rsidP="008276B9">
            <w:r>
              <w:t>37.98</w:t>
            </w:r>
          </w:p>
        </w:tc>
        <w:tc>
          <w:tcPr>
            <w:tcW w:w="990" w:type="dxa"/>
          </w:tcPr>
          <w:p w14:paraId="690F0E20" w14:textId="77777777" w:rsidR="00065792" w:rsidRDefault="00000000" w:rsidP="008276B9">
            <w:r>
              <w:t>38.76</w:t>
            </w:r>
          </w:p>
        </w:tc>
        <w:tc>
          <w:tcPr>
            <w:tcW w:w="953" w:type="dxa"/>
          </w:tcPr>
          <w:p w14:paraId="019DC429" w14:textId="77777777" w:rsidR="00065792" w:rsidRDefault="00000000" w:rsidP="008276B9">
            <w:r>
              <w:t>-0.67</w:t>
            </w:r>
          </w:p>
        </w:tc>
        <w:tc>
          <w:tcPr>
            <w:tcW w:w="953" w:type="dxa"/>
          </w:tcPr>
          <w:p w14:paraId="1C7B06E7" w14:textId="77777777" w:rsidR="00065792" w:rsidRDefault="00000000" w:rsidP="008276B9">
            <w:r>
              <w:t>0.009</w:t>
            </w:r>
          </w:p>
        </w:tc>
        <w:tc>
          <w:tcPr>
            <w:tcW w:w="953" w:type="dxa"/>
          </w:tcPr>
          <w:p w14:paraId="36C493A0" w14:textId="77777777" w:rsidR="00065792" w:rsidRDefault="00000000" w:rsidP="008276B9">
            <w:r>
              <w:t>0.689</w:t>
            </w:r>
          </w:p>
        </w:tc>
        <w:tc>
          <w:tcPr>
            <w:tcW w:w="1149" w:type="dxa"/>
          </w:tcPr>
          <w:p w14:paraId="2E603FF3" w14:textId="77777777" w:rsidR="00065792" w:rsidRDefault="00000000" w:rsidP="008276B9">
            <w:r>
              <w:t>0.115</w:t>
            </w:r>
          </w:p>
        </w:tc>
      </w:tr>
      <w:tr w:rsidR="00065792" w14:paraId="34467A5B" w14:textId="77777777" w:rsidTr="002964A6">
        <w:trPr>
          <w:trHeight w:val="516"/>
        </w:trPr>
        <w:tc>
          <w:tcPr>
            <w:tcW w:w="871" w:type="dxa"/>
          </w:tcPr>
          <w:p w14:paraId="41802579" w14:textId="77777777" w:rsidR="00065792" w:rsidRDefault="00000000" w:rsidP="008276B9">
            <w:r>
              <w:t>(0, -1, -1)</w:t>
            </w:r>
          </w:p>
        </w:tc>
        <w:tc>
          <w:tcPr>
            <w:tcW w:w="1295" w:type="dxa"/>
          </w:tcPr>
          <w:p w14:paraId="6C2A64DA" w14:textId="77777777" w:rsidR="00065792" w:rsidRDefault="00000000" w:rsidP="008276B9">
            <w:r>
              <w:t>3.32</w:t>
            </w:r>
          </w:p>
        </w:tc>
        <w:tc>
          <w:tcPr>
            <w:tcW w:w="976" w:type="dxa"/>
          </w:tcPr>
          <w:p w14:paraId="316BED7E" w14:textId="77777777" w:rsidR="00065792" w:rsidRDefault="00000000" w:rsidP="008276B9">
            <w:r>
              <w:t>28.95</w:t>
            </w:r>
          </w:p>
        </w:tc>
        <w:tc>
          <w:tcPr>
            <w:tcW w:w="990" w:type="dxa"/>
          </w:tcPr>
          <w:p w14:paraId="1482BCA3" w14:textId="77777777" w:rsidR="00065792" w:rsidRDefault="00000000" w:rsidP="008276B9">
            <w:r>
              <w:t>38.42</w:t>
            </w:r>
          </w:p>
        </w:tc>
        <w:tc>
          <w:tcPr>
            <w:tcW w:w="990" w:type="dxa"/>
          </w:tcPr>
          <w:p w14:paraId="768B8617" w14:textId="77777777" w:rsidR="00065792" w:rsidRDefault="00000000" w:rsidP="008276B9">
            <w:r>
              <w:t>32.63</w:t>
            </w:r>
          </w:p>
        </w:tc>
        <w:tc>
          <w:tcPr>
            <w:tcW w:w="953" w:type="dxa"/>
          </w:tcPr>
          <w:p w14:paraId="61A40821" w14:textId="77777777" w:rsidR="00065792" w:rsidRDefault="00000000" w:rsidP="008276B9">
            <w:r>
              <w:t>-0.668</w:t>
            </w:r>
          </w:p>
        </w:tc>
        <w:tc>
          <w:tcPr>
            <w:tcW w:w="953" w:type="dxa"/>
          </w:tcPr>
          <w:p w14:paraId="6CD8C9DB" w14:textId="77777777" w:rsidR="00065792" w:rsidRDefault="00000000" w:rsidP="008276B9">
            <w:r>
              <w:t>0.001</w:t>
            </w:r>
          </w:p>
        </w:tc>
        <w:tc>
          <w:tcPr>
            <w:tcW w:w="953" w:type="dxa"/>
          </w:tcPr>
          <w:p w14:paraId="53C4B7AA" w14:textId="77777777" w:rsidR="00065792" w:rsidRDefault="00000000" w:rsidP="008276B9">
            <w:r>
              <w:t>0.543</w:t>
            </w:r>
          </w:p>
        </w:tc>
        <w:tc>
          <w:tcPr>
            <w:tcW w:w="1149" w:type="dxa"/>
          </w:tcPr>
          <w:p w14:paraId="3CC6DE2F" w14:textId="77777777" w:rsidR="00065792" w:rsidRDefault="00000000" w:rsidP="008276B9">
            <w:r>
              <w:t>-0.016</w:t>
            </w:r>
          </w:p>
        </w:tc>
      </w:tr>
      <w:tr w:rsidR="00065792" w14:paraId="281F4C9D" w14:textId="77777777" w:rsidTr="002964A6">
        <w:trPr>
          <w:trHeight w:val="534"/>
        </w:trPr>
        <w:tc>
          <w:tcPr>
            <w:tcW w:w="871" w:type="dxa"/>
          </w:tcPr>
          <w:p w14:paraId="0ED0C144" w14:textId="77777777" w:rsidR="00065792" w:rsidRDefault="00000000" w:rsidP="008276B9">
            <w:r>
              <w:t>(1, -1, -1)</w:t>
            </w:r>
          </w:p>
        </w:tc>
        <w:tc>
          <w:tcPr>
            <w:tcW w:w="1295" w:type="dxa"/>
          </w:tcPr>
          <w:p w14:paraId="7992F6C3" w14:textId="77777777" w:rsidR="00065792" w:rsidRDefault="00000000" w:rsidP="008276B9">
            <w:r>
              <w:t>2.99</w:t>
            </w:r>
          </w:p>
        </w:tc>
        <w:tc>
          <w:tcPr>
            <w:tcW w:w="976" w:type="dxa"/>
          </w:tcPr>
          <w:p w14:paraId="1611855D" w14:textId="77777777" w:rsidR="00065792" w:rsidRDefault="00000000" w:rsidP="008276B9">
            <w:r>
              <w:t>25.73</w:t>
            </w:r>
          </w:p>
        </w:tc>
        <w:tc>
          <w:tcPr>
            <w:tcW w:w="990" w:type="dxa"/>
          </w:tcPr>
          <w:p w14:paraId="3935F144" w14:textId="77777777" w:rsidR="00065792" w:rsidRDefault="00000000" w:rsidP="008276B9">
            <w:r>
              <w:t>36.26</w:t>
            </w:r>
          </w:p>
        </w:tc>
        <w:tc>
          <w:tcPr>
            <w:tcW w:w="990" w:type="dxa"/>
          </w:tcPr>
          <w:p w14:paraId="6575852F" w14:textId="77777777" w:rsidR="00065792" w:rsidRDefault="00000000" w:rsidP="008276B9">
            <w:r>
              <w:t>38.01</w:t>
            </w:r>
          </w:p>
        </w:tc>
        <w:tc>
          <w:tcPr>
            <w:tcW w:w="953" w:type="dxa"/>
          </w:tcPr>
          <w:p w14:paraId="688340DA" w14:textId="77777777" w:rsidR="00065792" w:rsidRDefault="00000000" w:rsidP="008276B9">
            <w:r>
              <w:t>-0.726</w:t>
            </w:r>
          </w:p>
        </w:tc>
        <w:tc>
          <w:tcPr>
            <w:tcW w:w="953" w:type="dxa"/>
          </w:tcPr>
          <w:p w14:paraId="0E5BD0CD" w14:textId="77777777" w:rsidR="00065792" w:rsidRDefault="00000000" w:rsidP="008276B9">
            <w:r>
              <w:t>0.025</w:t>
            </w:r>
          </w:p>
        </w:tc>
        <w:tc>
          <w:tcPr>
            <w:tcW w:w="953" w:type="dxa"/>
          </w:tcPr>
          <w:p w14:paraId="736607A2" w14:textId="77777777" w:rsidR="00065792" w:rsidRDefault="00000000" w:rsidP="008276B9">
            <w:r>
              <w:t>0.734</w:t>
            </w:r>
          </w:p>
        </w:tc>
        <w:tc>
          <w:tcPr>
            <w:tcW w:w="1149" w:type="dxa"/>
          </w:tcPr>
          <w:p w14:paraId="2C3FD6C7" w14:textId="77777777" w:rsidR="00065792" w:rsidRDefault="00000000" w:rsidP="008276B9">
            <w:r>
              <w:t>0.101</w:t>
            </w:r>
          </w:p>
        </w:tc>
      </w:tr>
      <w:tr w:rsidR="00065792" w14:paraId="11FFD675" w14:textId="77777777" w:rsidTr="002964A6">
        <w:trPr>
          <w:trHeight w:val="516"/>
        </w:trPr>
        <w:tc>
          <w:tcPr>
            <w:tcW w:w="871" w:type="dxa"/>
          </w:tcPr>
          <w:p w14:paraId="53CADEFA" w14:textId="77777777" w:rsidR="00065792" w:rsidRDefault="00000000" w:rsidP="008276B9">
            <w:r>
              <w:t>(-1, 0, -1)</w:t>
            </w:r>
          </w:p>
        </w:tc>
        <w:tc>
          <w:tcPr>
            <w:tcW w:w="1295" w:type="dxa"/>
          </w:tcPr>
          <w:p w14:paraId="28D902A6" w14:textId="77777777" w:rsidR="00065792" w:rsidRDefault="00000000" w:rsidP="008276B9">
            <w:r>
              <w:t>3.63</w:t>
            </w:r>
          </w:p>
        </w:tc>
        <w:tc>
          <w:tcPr>
            <w:tcW w:w="976" w:type="dxa"/>
          </w:tcPr>
          <w:p w14:paraId="28476E60" w14:textId="77777777" w:rsidR="00065792" w:rsidRDefault="00000000" w:rsidP="008276B9">
            <w:r>
              <w:t>27.88</w:t>
            </w:r>
          </w:p>
        </w:tc>
        <w:tc>
          <w:tcPr>
            <w:tcW w:w="990" w:type="dxa"/>
          </w:tcPr>
          <w:p w14:paraId="57622B12" w14:textId="77777777" w:rsidR="00065792" w:rsidRDefault="00000000" w:rsidP="008276B9">
            <w:r>
              <w:t>46.15</w:t>
            </w:r>
          </w:p>
        </w:tc>
        <w:tc>
          <w:tcPr>
            <w:tcW w:w="990" w:type="dxa"/>
          </w:tcPr>
          <w:p w14:paraId="6C1B3557" w14:textId="77777777" w:rsidR="00065792" w:rsidRDefault="00000000" w:rsidP="008276B9">
            <w:r>
              <w:t>25.96</w:t>
            </w:r>
          </w:p>
        </w:tc>
        <w:tc>
          <w:tcPr>
            <w:tcW w:w="953" w:type="dxa"/>
          </w:tcPr>
          <w:p w14:paraId="6ADA48B5" w14:textId="77777777" w:rsidR="00065792" w:rsidRDefault="00000000" w:rsidP="008276B9">
            <w:r>
              <w:t>-0.722</w:t>
            </w:r>
          </w:p>
        </w:tc>
        <w:tc>
          <w:tcPr>
            <w:tcW w:w="953" w:type="dxa"/>
          </w:tcPr>
          <w:p w14:paraId="53243C91" w14:textId="77777777" w:rsidR="00065792" w:rsidRDefault="00000000" w:rsidP="008276B9">
            <w:r>
              <w:t>0.008</w:t>
            </w:r>
          </w:p>
        </w:tc>
        <w:tc>
          <w:tcPr>
            <w:tcW w:w="953" w:type="dxa"/>
          </w:tcPr>
          <w:p w14:paraId="30346769" w14:textId="77777777" w:rsidR="00065792" w:rsidRDefault="00000000" w:rsidP="008276B9">
            <w:r>
              <w:t>0.663</w:t>
            </w:r>
          </w:p>
        </w:tc>
        <w:tc>
          <w:tcPr>
            <w:tcW w:w="1149" w:type="dxa"/>
          </w:tcPr>
          <w:p w14:paraId="656FEDBA" w14:textId="77777777" w:rsidR="00065792" w:rsidRDefault="00000000" w:rsidP="008276B9">
            <w:r>
              <w:t>-0.026</w:t>
            </w:r>
          </w:p>
        </w:tc>
      </w:tr>
      <w:tr w:rsidR="00065792" w14:paraId="5577093C" w14:textId="77777777" w:rsidTr="002964A6">
        <w:trPr>
          <w:trHeight w:val="516"/>
        </w:trPr>
        <w:tc>
          <w:tcPr>
            <w:tcW w:w="871" w:type="dxa"/>
          </w:tcPr>
          <w:p w14:paraId="1ED310D6" w14:textId="77777777" w:rsidR="00065792" w:rsidRDefault="00000000" w:rsidP="008276B9">
            <w:r>
              <w:t>(0, 0, -1)</w:t>
            </w:r>
          </w:p>
        </w:tc>
        <w:tc>
          <w:tcPr>
            <w:tcW w:w="1295" w:type="dxa"/>
          </w:tcPr>
          <w:p w14:paraId="22399C6A" w14:textId="77777777" w:rsidR="00065792" w:rsidRDefault="00000000" w:rsidP="008276B9">
            <w:r>
              <w:t>4.52</w:t>
            </w:r>
          </w:p>
        </w:tc>
        <w:tc>
          <w:tcPr>
            <w:tcW w:w="976" w:type="dxa"/>
          </w:tcPr>
          <w:p w14:paraId="17324A9A" w14:textId="77777777" w:rsidR="00065792" w:rsidRDefault="00000000" w:rsidP="008276B9">
            <w:r>
              <w:t>25.87</w:t>
            </w:r>
          </w:p>
        </w:tc>
        <w:tc>
          <w:tcPr>
            <w:tcW w:w="990" w:type="dxa"/>
          </w:tcPr>
          <w:p w14:paraId="7F64C358" w14:textId="77777777" w:rsidR="00065792" w:rsidRDefault="00000000" w:rsidP="008276B9">
            <w:r>
              <w:t>46.33</w:t>
            </w:r>
          </w:p>
        </w:tc>
        <w:tc>
          <w:tcPr>
            <w:tcW w:w="990" w:type="dxa"/>
          </w:tcPr>
          <w:p w14:paraId="57A6F929" w14:textId="77777777" w:rsidR="00065792" w:rsidRDefault="00000000" w:rsidP="008276B9">
            <w:r>
              <w:t>27.8</w:t>
            </w:r>
          </w:p>
        </w:tc>
        <w:tc>
          <w:tcPr>
            <w:tcW w:w="953" w:type="dxa"/>
          </w:tcPr>
          <w:p w14:paraId="3BB16CD7" w14:textId="77777777" w:rsidR="00065792" w:rsidRDefault="00000000" w:rsidP="008276B9">
            <w:r>
              <w:t>-0.557</w:t>
            </w:r>
          </w:p>
        </w:tc>
        <w:tc>
          <w:tcPr>
            <w:tcW w:w="953" w:type="dxa"/>
          </w:tcPr>
          <w:p w14:paraId="20A950DE" w14:textId="77777777" w:rsidR="00065792" w:rsidRDefault="00000000" w:rsidP="008276B9">
            <w:r>
              <w:t>-0.005</w:t>
            </w:r>
          </w:p>
        </w:tc>
        <w:tc>
          <w:tcPr>
            <w:tcW w:w="953" w:type="dxa"/>
          </w:tcPr>
          <w:p w14:paraId="1A90298B" w14:textId="77777777" w:rsidR="00065792" w:rsidRDefault="00000000" w:rsidP="008276B9">
            <w:r>
              <w:t>0.726</w:t>
            </w:r>
          </w:p>
        </w:tc>
        <w:tc>
          <w:tcPr>
            <w:tcW w:w="1149" w:type="dxa"/>
          </w:tcPr>
          <w:p w14:paraId="27968B9F" w14:textId="77777777" w:rsidR="00065792" w:rsidRDefault="00000000" w:rsidP="008276B9">
            <w:r>
              <w:t>0.055</w:t>
            </w:r>
          </w:p>
        </w:tc>
      </w:tr>
      <w:tr w:rsidR="00065792" w14:paraId="442C6838" w14:textId="77777777" w:rsidTr="002964A6">
        <w:trPr>
          <w:trHeight w:val="516"/>
        </w:trPr>
        <w:tc>
          <w:tcPr>
            <w:tcW w:w="871" w:type="dxa"/>
          </w:tcPr>
          <w:p w14:paraId="52AA1EA8" w14:textId="77777777" w:rsidR="00065792" w:rsidRDefault="00000000" w:rsidP="008276B9">
            <w:r>
              <w:t>(1, 0, -1)</w:t>
            </w:r>
          </w:p>
        </w:tc>
        <w:tc>
          <w:tcPr>
            <w:tcW w:w="1295" w:type="dxa"/>
          </w:tcPr>
          <w:p w14:paraId="63670765" w14:textId="77777777" w:rsidR="00065792" w:rsidRDefault="00000000" w:rsidP="008276B9">
            <w:r>
              <w:t>3.44</w:t>
            </w:r>
          </w:p>
        </w:tc>
        <w:tc>
          <w:tcPr>
            <w:tcW w:w="976" w:type="dxa"/>
          </w:tcPr>
          <w:p w14:paraId="02938AE8" w14:textId="77777777" w:rsidR="00065792" w:rsidRDefault="00000000" w:rsidP="008276B9">
            <w:r>
              <w:t>32.99</w:t>
            </w:r>
          </w:p>
        </w:tc>
        <w:tc>
          <w:tcPr>
            <w:tcW w:w="990" w:type="dxa"/>
          </w:tcPr>
          <w:p w14:paraId="71449841" w14:textId="77777777" w:rsidR="00065792" w:rsidRDefault="00000000" w:rsidP="008276B9">
            <w:r>
              <w:t>35.53</w:t>
            </w:r>
          </w:p>
        </w:tc>
        <w:tc>
          <w:tcPr>
            <w:tcW w:w="990" w:type="dxa"/>
          </w:tcPr>
          <w:p w14:paraId="6F91FBBC" w14:textId="77777777" w:rsidR="00065792" w:rsidRDefault="00000000" w:rsidP="008276B9">
            <w:r>
              <w:t>31.47</w:t>
            </w:r>
          </w:p>
        </w:tc>
        <w:tc>
          <w:tcPr>
            <w:tcW w:w="953" w:type="dxa"/>
          </w:tcPr>
          <w:p w14:paraId="4E73514F" w14:textId="77777777" w:rsidR="00065792" w:rsidRDefault="00000000" w:rsidP="008276B9">
            <w:r>
              <w:t>-0.575</w:t>
            </w:r>
          </w:p>
        </w:tc>
        <w:tc>
          <w:tcPr>
            <w:tcW w:w="953" w:type="dxa"/>
          </w:tcPr>
          <w:p w14:paraId="390320D6" w14:textId="77777777" w:rsidR="00065792" w:rsidRDefault="00000000" w:rsidP="008276B9">
            <w:r>
              <w:t>0.023</w:t>
            </w:r>
          </w:p>
        </w:tc>
        <w:tc>
          <w:tcPr>
            <w:tcW w:w="953" w:type="dxa"/>
          </w:tcPr>
          <w:p w14:paraId="480F831D" w14:textId="77777777" w:rsidR="00065792" w:rsidRDefault="00000000" w:rsidP="008276B9">
            <w:r>
              <w:t>0.646</w:t>
            </w:r>
          </w:p>
        </w:tc>
        <w:tc>
          <w:tcPr>
            <w:tcW w:w="1149" w:type="dxa"/>
          </w:tcPr>
          <w:p w14:paraId="1625D36B" w14:textId="77777777" w:rsidR="00065792" w:rsidRDefault="00000000" w:rsidP="008276B9">
            <w:r>
              <w:t>0.022</w:t>
            </w:r>
          </w:p>
        </w:tc>
      </w:tr>
      <w:tr w:rsidR="00065792" w14:paraId="001BDEE6" w14:textId="77777777" w:rsidTr="002964A6">
        <w:trPr>
          <w:trHeight w:val="516"/>
        </w:trPr>
        <w:tc>
          <w:tcPr>
            <w:tcW w:w="871" w:type="dxa"/>
          </w:tcPr>
          <w:p w14:paraId="76A6F698" w14:textId="77777777" w:rsidR="00065792" w:rsidRDefault="00000000" w:rsidP="008276B9">
            <w:r>
              <w:t>(-1, 1, -1)</w:t>
            </w:r>
          </w:p>
        </w:tc>
        <w:tc>
          <w:tcPr>
            <w:tcW w:w="1295" w:type="dxa"/>
          </w:tcPr>
          <w:p w14:paraId="7E4F25A4" w14:textId="77777777" w:rsidR="00065792" w:rsidRDefault="00000000" w:rsidP="008276B9">
            <w:r>
              <w:t>3.11</w:t>
            </w:r>
          </w:p>
        </w:tc>
        <w:tc>
          <w:tcPr>
            <w:tcW w:w="976" w:type="dxa"/>
          </w:tcPr>
          <w:p w14:paraId="3D641185" w14:textId="77777777" w:rsidR="00065792" w:rsidRDefault="00000000" w:rsidP="008276B9">
            <w:r>
              <w:t>27.53</w:t>
            </w:r>
          </w:p>
        </w:tc>
        <w:tc>
          <w:tcPr>
            <w:tcW w:w="990" w:type="dxa"/>
          </w:tcPr>
          <w:p w14:paraId="4300E86B" w14:textId="77777777" w:rsidR="00065792" w:rsidRDefault="00000000" w:rsidP="008276B9">
            <w:r>
              <w:t>34.27</w:t>
            </w:r>
          </w:p>
        </w:tc>
        <w:tc>
          <w:tcPr>
            <w:tcW w:w="990" w:type="dxa"/>
          </w:tcPr>
          <w:p w14:paraId="14E12731" w14:textId="77777777" w:rsidR="00065792" w:rsidRDefault="00000000" w:rsidP="008276B9">
            <w:r>
              <w:t>38.2</w:t>
            </w:r>
          </w:p>
        </w:tc>
        <w:tc>
          <w:tcPr>
            <w:tcW w:w="953" w:type="dxa"/>
          </w:tcPr>
          <w:p w14:paraId="1CA93FDF" w14:textId="77777777" w:rsidR="00065792" w:rsidRDefault="00000000" w:rsidP="008276B9">
            <w:r>
              <w:t>-0.825</w:t>
            </w:r>
          </w:p>
        </w:tc>
        <w:tc>
          <w:tcPr>
            <w:tcW w:w="953" w:type="dxa"/>
          </w:tcPr>
          <w:p w14:paraId="240402EA" w14:textId="77777777" w:rsidR="00065792" w:rsidRDefault="00000000" w:rsidP="008276B9">
            <w:r>
              <w:t>0.005</w:t>
            </w:r>
          </w:p>
        </w:tc>
        <w:tc>
          <w:tcPr>
            <w:tcW w:w="953" w:type="dxa"/>
          </w:tcPr>
          <w:p w14:paraId="48F087A0" w14:textId="77777777" w:rsidR="00065792" w:rsidRDefault="00000000" w:rsidP="008276B9">
            <w:r>
              <w:t>0.707</w:t>
            </w:r>
          </w:p>
        </w:tc>
        <w:tc>
          <w:tcPr>
            <w:tcW w:w="1149" w:type="dxa"/>
          </w:tcPr>
          <w:p w14:paraId="4E8FDCF1" w14:textId="77777777" w:rsidR="00065792" w:rsidRDefault="00000000" w:rsidP="008276B9">
            <w:r>
              <w:t>0.045</w:t>
            </w:r>
          </w:p>
        </w:tc>
      </w:tr>
      <w:tr w:rsidR="00065792" w14:paraId="446A92A0" w14:textId="77777777" w:rsidTr="002964A6">
        <w:trPr>
          <w:trHeight w:val="516"/>
        </w:trPr>
        <w:tc>
          <w:tcPr>
            <w:tcW w:w="871" w:type="dxa"/>
          </w:tcPr>
          <w:p w14:paraId="4842CCC2" w14:textId="77777777" w:rsidR="00065792" w:rsidRDefault="00000000" w:rsidP="008276B9">
            <w:r>
              <w:t>(0, 1, -1)</w:t>
            </w:r>
          </w:p>
        </w:tc>
        <w:tc>
          <w:tcPr>
            <w:tcW w:w="1295" w:type="dxa"/>
          </w:tcPr>
          <w:p w14:paraId="45B618F3" w14:textId="77777777" w:rsidR="00065792" w:rsidRDefault="00000000" w:rsidP="008276B9">
            <w:r>
              <w:t>3.7</w:t>
            </w:r>
          </w:p>
        </w:tc>
        <w:tc>
          <w:tcPr>
            <w:tcW w:w="976" w:type="dxa"/>
          </w:tcPr>
          <w:p w14:paraId="75E80EC5" w14:textId="77777777" w:rsidR="00065792" w:rsidRDefault="00000000" w:rsidP="008276B9">
            <w:r>
              <w:t>31.13</w:t>
            </w:r>
          </w:p>
        </w:tc>
        <w:tc>
          <w:tcPr>
            <w:tcW w:w="990" w:type="dxa"/>
          </w:tcPr>
          <w:p w14:paraId="628B9C5E" w14:textId="77777777" w:rsidR="00065792" w:rsidRDefault="00000000" w:rsidP="008276B9">
            <w:r>
              <w:t>34.91</w:t>
            </w:r>
          </w:p>
        </w:tc>
        <w:tc>
          <w:tcPr>
            <w:tcW w:w="990" w:type="dxa"/>
          </w:tcPr>
          <w:p w14:paraId="20FAA548" w14:textId="77777777" w:rsidR="00065792" w:rsidRDefault="00000000" w:rsidP="008276B9">
            <w:r>
              <w:t>33.96</w:t>
            </w:r>
          </w:p>
        </w:tc>
        <w:tc>
          <w:tcPr>
            <w:tcW w:w="953" w:type="dxa"/>
          </w:tcPr>
          <w:p w14:paraId="4AA37A8C" w14:textId="77777777" w:rsidR="00065792" w:rsidRDefault="00000000" w:rsidP="008276B9">
            <w:r>
              <w:t>-0.575</w:t>
            </w:r>
          </w:p>
        </w:tc>
        <w:tc>
          <w:tcPr>
            <w:tcW w:w="953" w:type="dxa"/>
          </w:tcPr>
          <w:p w14:paraId="7CA119F5" w14:textId="77777777" w:rsidR="00065792" w:rsidRDefault="00000000" w:rsidP="008276B9">
            <w:r>
              <w:t>0.004</w:t>
            </w:r>
          </w:p>
        </w:tc>
        <w:tc>
          <w:tcPr>
            <w:tcW w:w="953" w:type="dxa"/>
          </w:tcPr>
          <w:p w14:paraId="4B6DC8AF" w14:textId="77777777" w:rsidR="00065792" w:rsidRDefault="00000000" w:rsidP="008276B9">
            <w:r>
              <w:t>0.809</w:t>
            </w:r>
          </w:p>
        </w:tc>
        <w:tc>
          <w:tcPr>
            <w:tcW w:w="1149" w:type="dxa"/>
          </w:tcPr>
          <w:p w14:paraId="4DB8C501" w14:textId="77777777" w:rsidR="00065792" w:rsidRDefault="00000000" w:rsidP="008276B9">
            <w:r>
              <w:t>0.097</w:t>
            </w:r>
          </w:p>
        </w:tc>
      </w:tr>
      <w:tr w:rsidR="00065792" w14:paraId="667DA7A6" w14:textId="77777777" w:rsidTr="002964A6">
        <w:trPr>
          <w:trHeight w:val="516"/>
        </w:trPr>
        <w:tc>
          <w:tcPr>
            <w:tcW w:w="871" w:type="dxa"/>
          </w:tcPr>
          <w:p w14:paraId="4787E71B" w14:textId="77777777" w:rsidR="00065792" w:rsidRDefault="00000000" w:rsidP="008276B9">
            <w:r>
              <w:t>(1, 1, -1)</w:t>
            </w:r>
          </w:p>
        </w:tc>
        <w:tc>
          <w:tcPr>
            <w:tcW w:w="1295" w:type="dxa"/>
          </w:tcPr>
          <w:p w14:paraId="43B9CEA0" w14:textId="77777777" w:rsidR="00065792" w:rsidRDefault="00000000" w:rsidP="008276B9">
            <w:r>
              <w:t>3.06</w:t>
            </w:r>
          </w:p>
        </w:tc>
        <w:tc>
          <w:tcPr>
            <w:tcW w:w="976" w:type="dxa"/>
          </w:tcPr>
          <w:p w14:paraId="4A38A578" w14:textId="77777777" w:rsidR="00065792" w:rsidRDefault="00000000" w:rsidP="008276B9">
            <w:r>
              <w:t>32.0</w:t>
            </w:r>
          </w:p>
        </w:tc>
        <w:tc>
          <w:tcPr>
            <w:tcW w:w="990" w:type="dxa"/>
          </w:tcPr>
          <w:p w14:paraId="7A30C229" w14:textId="77777777" w:rsidR="00065792" w:rsidRDefault="00000000" w:rsidP="008276B9">
            <w:r>
              <w:t>33.14</w:t>
            </w:r>
          </w:p>
        </w:tc>
        <w:tc>
          <w:tcPr>
            <w:tcW w:w="990" w:type="dxa"/>
          </w:tcPr>
          <w:p w14:paraId="3B95895E" w14:textId="77777777" w:rsidR="00065792" w:rsidRDefault="00000000" w:rsidP="008276B9">
            <w:r>
              <w:t>34.86</w:t>
            </w:r>
          </w:p>
        </w:tc>
        <w:tc>
          <w:tcPr>
            <w:tcW w:w="953" w:type="dxa"/>
          </w:tcPr>
          <w:p w14:paraId="72C3B955" w14:textId="77777777" w:rsidR="00065792" w:rsidRDefault="00000000" w:rsidP="008276B9">
            <w:r>
              <w:t>-0.828</w:t>
            </w:r>
          </w:p>
        </w:tc>
        <w:tc>
          <w:tcPr>
            <w:tcW w:w="953" w:type="dxa"/>
          </w:tcPr>
          <w:p w14:paraId="59A9D814" w14:textId="77777777" w:rsidR="00065792" w:rsidRDefault="00000000" w:rsidP="008276B9">
            <w:r>
              <w:t>0.005</w:t>
            </w:r>
          </w:p>
        </w:tc>
        <w:tc>
          <w:tcPr>
            <w:tcW w:w="953" w:type="dxa"/>
          </w:tcPr>
          <w:p w14:paraId="63D36E2D" w14:textId="77777777" w:rsidR="00065792" w:rsidRDefault="00000000" w:rsidP="008276B9">
            <w:r>
              <w:t>0.632</w:t>
            </w:r>
          </w:p>
        </w:tc>
        <w:tc>
          <w:tcPr>
            <w:tcW w:w="1149" w:type="dxa"/>
          </w:tcPr>
          <w:p w14:paraId="4136984D" w14:textId="77777777" w:rsidR="00065792" w:rsidRDefault="00000000" w:rsidP="008276B9">
            <w:r>
              <w:t>-0.043</w:t>
            </w:r>
          </w:p>
        </w:tc>
      </w:tr>
      <w:tr w:rsidR="00065792" w14:paraId="514F3F0B" w14:textId="77777777" w:rsidTr="002964A6">
        <w:trPr>
          <w:trHeight w:val="516"/>
        </w:trPr>
        <w:tc>
          <w:tcPr>
            <w:tcW w:w="871" w:type="dxa"/>
          </w:tcPr>
          <w:p w14:paraId="7D9577CC" w14:textId="77777777" w:rsidR="00065792" w:rsidRDefault="00000000" w:rsidP="008276B9">
            <w:r>
              <w:t>(-1, -1, 0)</w:t>
            </w:r>
          </w:p>
        </w:tc>
        <w:tc>
          <w:tcPr>
            <w:tcW w:w="1295" w:type="dxa"/>
          </w:tcPr>
          <w:p w14:paraId="6A21CDE9" w14:textId="77777777" w:rsidR="00065792" w:rsidRDefault="00000000" w:rsidP="008276B9">
            <w:r>
              <w:t>3.21</w:t>
            </w:r>
          </w:p>
        </w:tc>
        <w:tc>
          <w:tcPr>
            <w:tcW w:w="976" w:type="dxa"/>
          </w:tcPr>
          <w:p w14:paraId="2DE546C7" w14:textId="77777777" w:rsidR="00065792" w:rsidRDefault="00000000" w:rsidP="008276B9">
            <w:r>
              <w:t>35.87</w:t>
            </w:r>
          </w:p>
        </w:tc>
        <w:tc>
          <w:tcPr>
            <w:tcW w:w="990" w:type="dxa"/>
          </w:tcPr>
          <w:p w14:paraId="4FD8FFAF" w14:textId="77777777" w:rsidR="00065792" w:rsidRDefault="00000000" w:rsidP="008276B9">
            <w:r>
              <w:t>35.87</w:t>
            </w:r>
          </w:p>
        </w:tc>
        <w:tc>
          <w:tcPr>
            <w:tcW w:w="990" w:type="dxa"/>
          </w:tcPr>
          <w:p w14:paraId="52D5A9AD" w14:textId="77777777" w:rsidR="00065792" w:rsidRDefault="00000000" w:rsidP="008276B9">
            <w:r>
              <w:t>28.26</w:t>
            </w:r>
          </w:p>
        </w:tc>
        <w:tc>
          <w:tcPr>
            <w:tcW w:w="953" w:type="dxa"/>
          </w:tcPr>
          <w:p w14:paraId="69DB282A" w14:textId="77777777" w:rsidR="00065792" w:rsidRDefault="00000000" w:rsidP="008276B9">
            <w:r>
              <w:t>-0.624</w:t>
            </w:r>
          </w:p>
        </w:tc>
        <w:tc>
          <w:tcPr>
            <w:tcW w:w="953" w:type="dxa"/>
          </w:tcPr>
          <w:p w14:paraId="17A0B6B1" w14:textId="77777777" w:rsidR="00065792" w:rsidRDefault="00000000" w:rsidP="008276B9">
            <w:r>
              <w:t>0.011</w:t>
            </w:r>
          </w:p>
        </w:tc>
        <w:tc>
          <w:tcPr>
            <w:tcW w:w="953" w:type="dxa"/>
          </w:tcPr>
          <w:p w14:paraId="0B8D5934" w14:textId="77777777" w:rsidR="00065792" w:rsidRDefault="00000000" w:rsidP="008276B9">
            <w:r>
              <w:t>0.637</w:t>
            </w:r>
          </w:p>
        </w:tc>
        <w:tc>
          <w:tcPr>
            <w:tcW w:w="1149" w:type="dxa"/>
          </w:tcPr>
          <w:p w14:paraId="48A3DC82" w14:textId="77777777" w:rsidR="00065792" w:rsidRDefault="00000000" w:rsidP="008276B9">
            <w:r>
              <w:t>-0.04</w:t>
            </w:r>
          </w:p>
        </w:tc>
      </w:tr>
      <w:tr w:rsidR="00065792" w14:paraId="61B19512" w14:textId="77777777" w:rsidTr="002964A6">
        <w:trPr>
          <w:trHeight w:val="534"/>
        </w:trPr>
        <w:tc>
          <w:tcPr>
            <w:tcW w:w="871" w:type="dxa"/>
          </w:tcPr>
          <w:p w14:paraId="68325E56" w14:textId="77777777" w:rsidR="00065792" w:rsidRDefault="00000000" w:rsidP="008276B9">
            <w:r>
              <w:t>(0, -1, 0)</w:t>
            </w:r>
          </w:p>
        </w:tc>
        <w:tc>
          <w:tcPr>
            <w:tcW w:w="1295" w:type="dxa"/>
          </w:tcPr>
          <w:p w14:paraId="6F5A052C" w14:textId="77777777" w:rsidR="00065792" w:rsidRDefault="00000000" w:rsidP="008276B9">
            <w:r>
              <w:t>5.0</w:t>
            </w:r>
          </w:p>
        </w:tc>
        <w:tc>
          <w:tcPr>
            <w:tcW w:w="976" w:type="dxa"/>
          </w:tcPr>
          <w:p w14:paraId="6B855375" w14:textId="77777777" w:rsidR="00065792" w:rsidRDefault="00000000" w:rsidP="008276B9">
            <w:r>
              <w:t>27.27</w:t>
            </w:r>
          </w:p>
        </w:tc>
        <w:tc>
          <w:tcPr>
            <w:tcW w:w="990" w:type="dxa"/>
          </w:tcPr>
          <w:p w14:paraId="74DF8DB0" w14:textId="77777777" w:rsidR="00065792" w:rsidRDefault="00000000" w:rsidP="008276B9">
            <w:r>
              <w:t>43.01</w:t>
            </w:r>
          </w:p>
        </w:tc>
        <w:tc>
          <w:tcPr>
            <w:tcW w:w="990" w:type="dxa"/>
          </w:tcPr>
          <w:p w14:paraId="3F4B7F37" w14:textId="77777777" w:rsidR="00065792" w:rsidRDefault="00000000" w:rsidP="008276B9">
            <w:r>
              <w:t>29.72</w:t>
            </w:r>
          </w:p>
        </w:tc>
        <w:tc>
          <w:tcPr>
            <w:tcW w:w="953" w:type="dxa"/>
          </w:tcPr>
          <w:p w14:paraId="4E5C3892" w14:textId="77777777" w:rsidR="00065792" w:rsidRDefault="00000000" w:rsidP="008276B9">
            <w:r>
              <w:t>-0.595</w:t>
            </w:r>
          </w:p>
        </w:tc>
        <w:tc>
          <w:tcPr>
            <w:tcW w:w="953" w:type="dxa"/>
          </w:tcPr>
          <w:p w14:paraId="42F31FD7" w14:textId="77777777" w:rsidR="00065792" w:rsidRDefault="00000000" w:rsidP="008276B9">
            <w:r>
              <w:t>-0.002</w:t>
            </w:r>
          </w:p>
        </w:tc>
        <w:tc>
          <w:tcPr>
            <w:tcW w:w="953" w:type="dxa"/>
          </w:tcPr>
          <w:p w14:paraId="04195D0A" w14:textId="77777777" w:rsidR="00065792" w:rsidRDefault="00000000" w:rsidP="008276B9">
            <w:r>
              <w:t>0.543</w:t>
            </w:r>
          </w:p>
        </w:tc>
        <w:tc>
          <w:tcPr>
            <w:tcW w:w="1149" w:type="dxa"/>
          </w:tcPr>
          <w:p w14:paraId="5C130B9E" w14:textId="77777777" w:rsidR="00065792" w:rsidRDefault="00000000" w:rsidP="008276B9">
            <w:r>
              <w:t>-0.002</w:t>
            </w:r>
          </w:p>
        </w:tc>
      </w:tr>
      <w:tr w:rsidR="00065792" w14:paraId="60503D4A" w14:textId="77777777" w:rsidTr="002964A6">
        <w:trPr>
          <w:trHeight w:val="516"/>
        </w:trPr>
        <w:tc>
          <w:tcPr>
            <w:tcW w:w="871" w:type="dxa"/>
          </w:tcPr>
          <w:p w14:paraId="74B0CA39" w14:textId="77777777" w:rsidR="00065792" w:rsidRDefault="00000000" w:rsidP="008276B9">
            <w:r>
              <w:t>(1, -1, 0)</w:t>
            </w:r>
          </w:p>
        </w:tc>
        <w:tc>
          <w:tcPr>
            <w:tcW w:w="1295" w:type="dxa"/>
          </w:tcPr>
          <w:p w14:paraId="3D4AE21F" w14:textId="77777777" w:rsidR="00065792" w:rsidRDefault="00000000" w:rsidP="008276B9">
            <w:r>
              <w:t>3.37</w:t>
            </w:r>
          </w:p>
        </w:tc>
        <w:tc>
          <w:tcPr>
            <w:tcW w:w="976" w:type="dxa"/>
          </w:tcPr>
          <w:p w14:paraId="7CD18B03" w14:textId="77777777" w:rsidR="00065792" w:rsidRDefault="00000000" w:rsidP="008276B9">
            <w:r>
              <w:t>33.16</w:t>
            </w:r>
          </w:p>
        </w:tc>
        <w:tc>
          <w:tcPr>
            <w:tcW w:w="990" w:type="dxa"/>
          </w:tcPr>
          <w:p w14:paraId="0DCEE46F" w14:textId="77777777" w:rsidR="00065792" w:rsidRDefault="00000000" w:rsidP="008276B9">
            <w:r>
              <w:t>38.86</w:t>
            </w:r>
          </w:p>
        </w:tc>
        <w:tc>
          <w:tcPr>
            <w:tcW w:w="990" w:type="dxa"/>
          </w:tcPr>
          <w:p w14:paraId="551E30D8" w14:textId="77777777" w:rsidR="00065792" w:rsidRDefault="00000000" w:rsidP="008276B9">
            <w:r>
              <w:t>27.98</w:t>
            </w:r>
          </w:p>
        </w:tc>
        <w:tc>
          <w:tcPr>
            <w:tcW w:w="953" w:type="dxa"/>
          </w:tcPr>
          <w:p w14:paraId="0244A2FE" w14:textId="77777777" w:rsidR="00065792" w:rsidRDefault="00000000" w:rsidP="008276B9">
            <w:r>
              <w:t>-0.633</w:t>
            </w:r>
          </w:p>
        </w:tc>
        <w:tc>
          <w:tcPr>
            <w:tcW w:w="953" w:type="dxa"/>
          </w:tcPr>
          <w:p w14:paraId="1E2D998E" w14:textId="77777777" w:rsidR="00065792" w:rsidRDefault="00000000" w:rsidP="008276B9">
            <w:r>
              <w:t>-0.011</w:t>
            </w:r>
          </w:p>
        </w:tc>
        <w:tc>
          <w:tcPr>
            <w:tcW w:w="953" w:type="dxa"/>
          </w:tcPr>
          <w:p w14:paraId="5668A7AA" w14:textId="77777777" w:rsidR="00065792" w:rsidRDefault="00000000" w:rsidP="008276B9">
            <w:r>
              <w:t>0.636</w:t>
            </w:r>
          </w:p>
        </w:tc>
        <w:tc>
          <w:tcPr>
            <w:tcW w:w="1149" w:type="dxa"/>
          </w:tcPr>
          <w:p w14:paraId="07F515C1" w14:textId="77777777" w:rsidR="00065792" w:rsidRDefault="00000000" w:rsidP="008276B9">
            <w:r>
              <w:t>-0.036</w:t>
            </w:r>
          </w:p>
        </w:tc>
      </w:tr>
      <w:tr w:rsidR="00065792" w14:paraId="2EB98081" w14:textId="77777777" w:rsidTr="002964A6">
        <w:trPr>
          <w:trHeight w:val="516"/>
        </w:trPr>
        <w:tc>
          <w:tcPr>
            <w:tcW w:w="871" w:type="dxa"/>
          </w:tcPr>
          <w:p w14:paraId="014C3839" w14:textId="77777777" w:rsidR="00065792" w:rsidRDefault="00000000" w:rsidP="008276B9">
            <w:r>
              <w:t>(-1, 0, 0)</w:t>
            </w:r>
          </w:p>
        </w:tc>
        <w:tc>
          <w:tcPr>
            <w:tcW w:w="1295" w:type="dxa"/>
          </w:tcPr>
          <w:p w14:paraId="64158B3E" w14:textId="77777777" w:rsidR="00065792" w:rsidRDefault="00000000" w:rsidP="008276B9">
            <w:r>
              <w:t>4.61</w:t>
            </w:r>
          </w:p>
        </w:tc>
        <w:tc>
          <w:tcPr>
            <w:tcW w:w="976" w:type="dxa"/>
          </w:tcPr>
          <w:p w14:paraId="298BADA1" w14:textId="77777777" w:rsidR="00065792" w:rsidRDefault="00000000" w:rsidP="008276B9">
            <w:r>
              <w:t>29.17</w:t>
            </w:r>
          </w:p>
        </w:tc>
        <w:tc>
          <w:tcPr>
            <w:tcW w:w="990" w:type="dxa"/>
          </w:tcPr>
          <w:p w14:paraId="6E90D233" w14:textId="77777777" w:rsidR="00065792" w:rsidRDefault="00000000" w:rsidP="008276B9">
            <w:r>
              <w:t>39.39</w:t>
            </w:r>
          </w:p>
        </w:tc>
        <w:tc>
          <w:tcPr>
            <w:tcW w:w="990" w:type="dxa"/>
          </w:tcPr>
          <w:p w14:paraId="44DCF121" w14:textId="77777777" w:rsidR="00065792" w:rsidRDefault="00000000" w:rsidP="008276B9">
            <w:r>
              <w:t>31.44</w:t>
            </w:r>
          </w:p>
        </w:tc>
        <w:tc>
          <w:tcPr>
            <w:tcW w:w="953" w:type="dxa"/>
          </w:tcPr>
          <w:p w14:paraId="6B1B498A" w14:textId="77777777" w:rsidR="00065792" w:rsidRDefault="00000000" w:rsidP="008276B9">
            <w:r>
              <w:t>-0.648</w:t>
            </w:r>
          </w:p>
        </w:tc>
        <w:tc>
          <w:tcPr>
            <w:tcW w:w="953" w:type="dxa"/>
          </w:tcPr>
          <w:p w14:paraId="10E12913" w14:textId="77777777" w:rsidR="00065792" w:rsidRDefault="00000000" w:rsidP="008276B9">
            <w:r>
              <w:t>0.004</w:t>
            </w:r>
          </w:p>
        </w:tc>
        <w:tc>
          <w:tcPr>
            <w:tcW w:w="953" w:type="dxa"/>
          </w:tcPr>
          <w:p w14:paraId="28F16DA2" w14:textId="77777777" w:rsidR="00065792" w:rsidRDefault="00000000" w:rsidP="008276B9">
            <w:r>
              <w:t>0.55</w:t>
            </w:r>
          </w:p>
        </w:tc>
        <w:tc>
          <w:tcPr>
            <w:tcW w:w="1149" w:type="dxa"/>
          </w:tcPr>
          <w:p w14:paraId="5107AE60" w14:textId="77777777" w:rsidR="00065792" w:rsidRDefault="00000000" w:rsidP="008276B9">
            <w:r>
              <w:t>-0.015</w:t>
            </w:r>
          </w:p>
        </w:tc>
      </w:tr>
      <w:tr w:rsidR="00065792" w14:paraId="21C2F50D" w14:textId="77777777" w:rsidTr="002964A6">
        <w:trPr>
          <w:trHeight w:val="516"/>
        </w:trPr>
        <w:tc>
          <w:tcPr>
            <w:tcW w:w="871" w:type="dxa"/>
          </w:tcPr>
          <w:p w14:paraId="1D83905C" w14:textId="77777777" w:rsidR="00065792" w:rsidRDefault="00000000" w:rsidP="008276B9">
            <w:r>
              <w:t>(0, 0, 0)</w:t>
            </w:r>
          </w:p>
        </w:tc>
        <w:tc>
          <w:tcPr>
            <w:tcW w:w="1295" w:type="dxa"/>
          </w:tcPr>
          <w:p w14:paraId="5B45D570" w14:textId="77777777" w:rsidR="00065792" w:rsidRDefault="00000000" w:rsidP="008276B9">
            <w:r>
              <w:t>7.02</w:t>
            </w:r>
          </w:p>
        </w:tc>
        <w:tc>
          <w:tcPr>
            <w:tcW w:w="976" w:type="dxa"/>
          </w:tcPr>
          <w:p w14:paraId="211A167C" w14:textId="77777777" w:rsidR="00065792" w:rsidRDefault="00000000" w:rsidP="008276B9">
            <w:r>
              <w:t>26.12</w:t>
            </w:r>
          </w:p>
        </w:tc>
        <w:tc>
          <w:tcPr>
            <w:tcW w:w="990" w:type="dxa"/>
          </w:tcPr>
          <w:p w14:paraId="00DD6300" w14:textId="77777777" w:rsidR="00065792" w:rsidRDefault="00000000" w:rsidP="008276B9">
            <w:r>
              <w:t>46.77</w:t>
            </w:r>
          </w:p>
        </w:tc>
        <w:tc>
          <w:tcPr>
            <w:tcW w:w="990" w:type="dxa"/>
          </w:tcPr>
          <w:p w14:paraId="482BA335" w14:textId="77777777" w:rsidR="00065792" w:rsidRDefault="00000000" w:rsidP="008276B9">
            <w:r>
              <w:t>27.11</w:t>
            </w:r>
          </w:p>
        </w:tc>
        <w:tc>
          <w:tcPr>
            <w:tcW w:w="953" w:type="dxa"/>
          </w:tcPr>
          <w:p w14:paraId="4D21088A" w14:textId="77777777" w:rsidR="00065792" w:rsidRDefault="00000000" w:rsidP="008276B9">
            <w:r>
              <w:t>-0.52</w:t>
            </w:r>
          </w:p>
        </w:tc>
        <w:tc>
          <w:tcPr>
            <w:tcW w:w="953" w:type="dxa"/>
          </w:tcPr>
          <w:p w14:paraId="075164BD" w14:textId="77777777" w:rsidR="00065792" w:rsidRDefault="00000000" w:rsidP="008276B9">
            <w:r>
              <w:t>0.0</w:t>
            </w:r>
          </w:p>
        </w:tc>
        <w:tc>
          <w:tcPr>
            <w:tcW w:w="953" w:type="dxa"/>
          </w:tcPr>
          <w:p w14:paraId="58924887" w14:textId="77777777" w:rsidR="00065792" w:rsidRDefault="00000000" w:rsidP="008276B9">
            <w:r>
              <w:t>0.537</w:t>
            </w:r>
          </w:p>
        </w:tc>
        <w:tc>
          <w:tcPr>
            <w:tcW w:w="1149" w:type="dxa"/>
          </w:tcPr>
          <w:p w14:paraId="7EF540C6" w14:textId="77777777" w:rsidR="00065792" w:rsidRDefault="00000000" w:rsidP="008276B9">
            <w:r>
              <w:t>0.01</w:t>
            </w:r>
          </w:p>
        </w:tc>
      </w:tr>
      <w:tr w:rsidR="00065792" w14:paraId="7D69A1E1" w14:textId="77777777" w:rsidTr="002964A6">
        <w:trPr>
          <w:trHeight w:val="516"/>
        </w:trPr>
        <w:tc>
          <w:tcPr>
            <w:tcW w:w="871" w:type="dxa"/>
          </w:tcPr>
          <w:p w14:paraId="4F3FB6A2" w14:textId="77777777" w:rsidR="00065792" w:rsidRDefault="00000000" w:rsidP="008276B9">
            <w:r>
              <w:t>(1, 0, 0)</w:t>
            </w:r>
          </w:p>
        </w:tc>
        <w:tc>
          <w:tcPr>
            <w:tcW w:w="1295" w:type="dxa"/>
          </w:tcPr>
          <w:p w14:paraId="5A4E468F" w14:textId="77777777" w:rsidR="00065792" w:rsidRDefault="00000000" w:rsidP="008276B9">
            <w:r>
              <w:t>4.87</w:t>
            </w:r>
          </w:p>
        </w:tc>
        <w:tc>
          <w:tcPr>
            <w:tcW w:w="976" w:type="dxa"/>
          </w:tcPr>
          <w:p w14:paraId="07F5B066" w14:textId="77777777" w:rsidR="00065792" w:rsidRDefault="00000000" w:rsidP="008276B9">
            <w:r>
              <w:t>27.6</w:t>
            </w:r>
          </w:p>
        </w:tc>
        <w:tc>
          <w:tcPr>
            <w:tcW w:w="990" w:type="dxa"/>
          </w:tcPr>
          <w:p w14:paraId="777CE15D" w14:textId="77777777" w:rsidR="00065792" w:rsidRDefault="00000000" w:rsidP="008276B9">
            <w:r>
              <w:t>39.78</w:t>
            </w:r>
          </w:p>
        </w:tc>
        <w:tc>
          <w:tcPr>
            <w:tcW w:w="990" w:type="dxa"/>
          </w:tcPr>
          <w:p w14:paraId="0CDEA25A" w14:textId="77777777" w:rsidR="00065792" w:rsidRDefault="00000000" w:rsidP="008276B9">
            <w:r>
              <w:t>32.62</w:t>
            </w:r>
          </w:p>
        </w:tc>
        <w:tc>
          <w:tcPr>
            <w:tcW w:w="953" w:type="dxa"/>
          </w:tcPr>
          <w:p w14:paraId="54070A05" w14:textId="77777777" w:rsidR="00065792" w:rsidRDefault="00000000" w:rsidP="008276B9">
            <w:r>
              <w:t>-0.597</w:t>
            </w:r>
          </w:p>
        </w:tc>
        <w:tc>
          <w:tcPr>
            <w:tcW w:w="953" w:type="dxa"/>
          </w:tcPr>
          <w:p w14:paraId="2D184BEB" w14:textId="77777777" w:rsidR="00065792" w:rsidRDefault="00000000" w:rsidP="008276B9">
            <w:r>
              <w:t>-0.004</w:t>
            </w:r>
          </w:p>
        </w:tc>
        <w:tc>
          <w:tcPr>
            <w:tcW w:w="953" w:type="dxa"/>
          </w:tcPr>
          <w:p w14:paraId="182531A4" w14:textId="77777777" w:rsidR="00065792" w:rsidRDefault="00000000" w:rsidP="008276B9">
            <w:r>
              <w:t>0.647</w:t>
            </w:r>
          </w:p>
        </w:tc>
        <w:tc>
          <w:tcPr>
            <w:tcW w:w="1149" w:type="dxa"/>
          </w:tcPr>
          <w:p w14:paraId="65EE2E0D" w14:textId="77777777" w:rsidR="00065792" w:rsidRDefault="00000000" w:rsidP="008276B9">
            <w:r>
              <w:t>0.045</w:t>
            </w:r>
          </w:p>
        </w:tc>
      </w:tr>
      <w:tr w:rsidR="00065792" w14:paraId="33961F73" w14:textId="77777777" w:rsidTr="002964A6">
        <w:trPr>
          <w:trHeight w:val="516"/>
        </w:trPr>
        <w:tc>
          <w:tcPr>
            <w:tcW w:w="871" w:type="dxa"/>
          </w:tcPr>
          <w:p w14:paraId="587429ED" w14:textId="77777777" w:rsidR="00065792" w:rsidRDefault="00000000" w:rsidP="008276B9">
            <w:r>
              <w:t>(-1, 1, 0)</w:t>
            </w:r>
          </w:p>
        </w:tc>
        <w:tc>
          <w:tcPr>
            <w:tcW w:w="1295" w:type="dxa"/>
          </w:tcPr>
          <w:p w14:paraId="7B79463B" w14:textId="77777777" w:rsidR="00065792" w:rsidRDefault="00000000" w:rsidP="008276B9">
            <w:r>
              <w:t>4.1</w:t>
            </w:r>
          </w:p>
        </w:tc>
        <w:tc>
          <w:tcPr>
            <w:tcW w:w="976" w:type="dxa"/>
          </w:tcPr>
          <w:p w14:paraId="76883D2A" w14:textId="77777777" w:rsidR="00065792" w:rsidRDefault="00000000" w:rsidP="008276B9">
            <w:r>
              <w:t>26.81</w:t>
            </w:r>
          </w:p>
        </w:tc>
        <w:tc>
          <w:tcPr>
            <w:tcW w:w="990" w:type="dxa"/>
          </w:tcPr>
          <w:p w14:paraId="639F7E80" w14:textId="77777777" w:rsidR="00065792" w:rsidRDefault="00000000" w:rsidP="008276B9">
            <w:r>
              <w:t>37.02</w:t>
            </w:r>
          </w:p>
        </w:tc>
        <w:tc>
          <w:tcPr>
            <w:tcW w:w="990" w:type="dxa"/>
          </w:tcPr>
          <w:p w14:paraId="78C4D348" w14:textId="77777777" w:rsidR="00065792" w:rsidRDefault="00000000" w:rsidP="008276B9">
            <w:r>
              <w:t>36.17</w:t>
            </w:r>
          </w:p>
        </w:tc>
        <w:tc>
          <w:tcPr>
            <w:tcW w:w="953" w:type="dxa"/>
          </w:tcPr>
          <w:p w14:paraId="31EA68BE" w14:textId="77777777" w:rsidR="00065792" w:rsidRDefault="00000000" w:rsidP="008276B9">
            <w:r>
              <w:t>-0.668</w:t>
            </w:r>
          </w:p>
        </w:tc>
        <w:tc>
          <w:tcPr>
            <w:tcW w:w="953" w:type="dxa"/>
          </w:tcPr>
          <w:p w14:paraId="08C116F8" w14:textId="77777777" w:rsidR="00065792" w:rsidRDefault="00000000" w:rsidP="008276B9">
            <w:r>
              <w:t>0.004</w:t>
            </w:r>
          </w:p>
        </w:tc>
        <w:tc>
          <w:tcPr>
            <w:tcW w:w="953" w:type="dxa"/>
          </w:tcPr>
          <w:p w14:paraId="729AE8AE" w14:textId="77777777" w:rsidR="00065792" w:rsidRDefault="00000000" w:rsidP="008276B9">
            <w:r>
              <w:t>0.676</w:t>
            </w:r>
          </w:p>
        </w:tc>
        <w:tc>
          <w:tcPr>
            <w:tcW w:w="1149" w:type="dxa"/>
          </w:tcPr>
          <w:p w14:paraId="3BDD4B14" w14:textId="77777777" w:rsidR="00065792" w:rsidRDefault="00000000" w:rsidP="008276B9">
            <w:r>
              <w:t>0.067</w:t>
            </w:r>
          </w:p>
        </w:tc>
      </w:tr>
      <w:tr w:rsidR="00065792" w14:paraId="1566685D" w14:textId="77777777" w:rsidTr="002964A6">
        <w:trPr>
          <w:trHeight w:val="516"/>
        </w:trPr>
        <w:tc>
          <w:tcPr>
            <w:tcW w:w="871" w:type="dxa"/>
          </w:tcPr>
          <w:p w14:paraId="214148CF" w14:textId="77777777" w:rsidR="00065792" w:rsidRDefault="00000000" w:rsidP="008276B9">
            <w:r>
              <w:t>(0, 1, 0)</w:t>
            </w:r>
          </w:p>
        </w:tc>
        <w:tc>
          <w:tcPr>
            <w:tcW w:w="1295" w:type="dxa"/>
          </w:tcPr>
          <w:p w14:paraId="6092F25B" w14:textId="77777777" w:rsidR="00065792" w:rsidRDefault="00000000" w:rsidP="008276B9">
            <w:r>
              <w:t>4.8</w:t>
            </w:r>
          </w:p>
        </w:tc>
        <w:tc>
          <w:tcPr>
            <w:tcW w:w="976" w:type="dxa"/>
          </w:tcPr>
          <w:p w14:paraId="00688001" w14:textId="77777777" w:rsidR="00065792" w:rsidRDefault="00000000" w:rsidP="008276B9">
            <w:r>
              <w:t>28.73</w:t>
            </w:r>
          </w:p>
        </w:tc>
        <w:tc>
          <w:tcPr>
            <w:tcW w:w="990" w:type="dxa"/>
          </w:tcPr>
          <w:p w14:paraId="44034BE7" w14:textId="77777777" w:rsidR="00065792" w:rsidRDefault="00000000" w:rsidP="008276B9">
            <w:r>
              <w:t>45.45</w:t>
            </w:r>
          </w:p>
        </w:tc>
        <w:tc>
          <w:tcPr>
            <w:tcW w:w="990" w:type="dxa"/>
          </w:tcPr>
          <w:p w14:paraId="4D83B6D5" w14:textId="77777777" w:rsidR="00065792" w:rsidRDefault="00000000" w:rsidP="008276B9">
            <w:r>
              <w:t>25.82</w:t>
            </w:r>
          </w:p>
        </w:tc>
        <w:tc>
          <w:tcPr>
            <w:tcW w:w="953" w:type="dxa"/>
          </w:tcPr>
          <w:p w14:paraId="5109F068" w14:textId="77777777" w:rsidR="00065792" w:rsidRDefault="00000000" w:rsidP="008276B9">
            <w:r>
              <w:t>-0.547</w:t>
            </w:r>
          </w:p>
        </w:tc>
        <w:tc>
          <w:tcPr>
            <w:tcW w:w="953" w:type="dxa"/>
          </w:tcPr>
          <w:p w14:paraId="05589642" w14:textId="77777777" w:rsidR="00065792" w:rsidRDefault="00000000" w:rsidP="008276B9">
            <w:r>
              <w:t>0.004</w:t>
            </w:r>
          </w:p>
        </w:tc>
        <w:tc>
          <w:tcPr>
            <w:tcW w:w="953" w:type="dxa"/>
          </w:tcPr>
          <w:p w14:paraId="3289189A" w14:textId="77777777" w:rsidR="00065792" w:rsidRDefault="00000000" w:rsidP="008276B9">
            <w:r>
              <w:t>0.618</w:t>
            </w:r>
          </w:p>
        </w:tc>
        <w:tc>
          <w:tcPr>
            <w:tcW w:w="1149" w:type="dxa"/>
          </w:tcPr>
          <w:p w14:paraId="50818F61" w14:textId="77777777" w:rsidR="00065792" w:rsidRDefault="00000000" w:rsidP="008276B9">
            <w:r>
              <w:t>0.004</w:t>
            </w:r>
          </w:p>
        </w:tc>
      </w:tr>
      <w:tr w:rsidR="00065792" w14:paraId="0F6EBABF" w14:textId="77777777" w:rsidTr="002964A6">
        <w:trPr>
          <w:trHeight w:val="534"/>
        </w:trPr>
        <w:tc>
          <w:tcPr>
            <w:tcW w:w="871" w:type="dxa"/>
          </w:tcPr>
          <w:p w14:paraId="14BE6F63" w14:textId="77777777" w:rsidR="00065792" w:rsidRDefault="00000000" w:rsidP="008276B9">
            <w:r>
              <w:t>(1, 1, 0)</w:t>
            </w:r>
          </w:p>
        </w:tc>
        <w:tc>
          <w:tcPr>
            <w:tcW w:w="1295" w:type="dxa"/>
          </w:tcPr>
          <w:p w14:paraId="68C3D3E6" w14:textId="77777777" w:rsidR="00065792" w:rsidRDefault="00000000" w:rsidP="008276B9">
            <w:r>
              <w:t>2.99</w:t>
            </w:r>
          </w:p>
        </w:tc>
        <w:tc>
          <w:tcPr>
            <w:tcW w:w="976" w:type="dxa"/>
          </w:tcPr>
          <w:p w14:paraId="3BA4FB77" w14:textId="77777777" w:rsidR="00065792" w:rsidRDefault="00000000" w:rsidP="008276B9">
            <w:r>
              <w:t>32.16</w:t>
            </w:r>
          </w:p>
        </w:tc>
        <w:tc>
          <w:tcPr>
            <w:tcW w:w="990" w:type="dxa"/>
          </w:tcPr>
          <w:p w14:paraId="434FE710" w14:textId="77777777" w:rsidR="00065792" w:rsidRDefault="00000000" w:rsidP="008276B9">
            <w:r>
              <w:t>39.18</w:t>
            </w:r>
          </w:p>
        </w:tc>
        <w:tc>
          <w:tcPr>
            <w:tcW w:w="990" w:type="dxa"/>
          </w:tcPr>
          <w:p w14:paraId="6B601AB1" w14:textId="77777777" w:rsidR="00065792" w:rsidRDefault="00000000" w:rsidP="008276B9">
            <w:r>
              <w:t>28.65</w:t>
            </w:r>
          </w:p>
        </w:tc>
        <w:tc>
          <w:tcPr>
            <w:tcW w:w="953" w:type="dxa"/>
          </w:tcPr>
          <w:p w14:paraId="60ECD5E2" w14:textId="77777777" w:rsidR="00065792" w:rsidRDefault="00000000" w:rsidP="008276B9">
            <w:r>
              <w:t>-0.519</w:t>
            </w:r>
          </w:p>
        </w:tc>
        <w:tc>
          <w:tcPr>
            <w:tcW w:w="953" w:type="dxa"/>
          </w:tcPr>
          <w:p w14:paraId="78D63A5B" w14:textId="77777777" w:rsidR="00065792" w:rsidRDefault="00000000" w:rsidP="008276B9">
            <w:r>
              <w:t>-0.014</w:t>
            </w:r>
          </w:p>
        </w:tc>
        <w:tc>
          <w:tcPr>
            <w:tcW w:w="953" w:type="dxa"/>
          </w:tcPr>
          <w:p w14:paraId="4D89AD8B" w14:textId="77777777" w:rsidR="00065792" w:rsidRDefault="00000000" w:rsidP="008276B9">
            <w:r>
              <w:t>0.599</w:t>
            </w:r>
          </w:p>
        </w:tc>
        <w:tc>
          <w:tcPr>
            <w:tcW w:w="1149" w:type="dxa"/>
          </w:tcPr>
          <w:p w14:paraId="35D38A55" w14:textId="77777777" w:rsidR="00065792" w:rsidRDefault="00000000" w:rsidP="008276B9">
            <w:r>
              <w:t>-0.001</w:t>
            </w:r>
          </w:p>
        </w:tc>
      </w:tr>
      <w:tr w:rsidR="00065792" w14:paraId="220E1979" w14:textId="77777777" w:rsidTr="002964A6">
        <w:trPr>
          <w:trHeight w:val="516"/>
        </w:trPr>
        <w:tc>
          <w:tcPr>
            <w:tcW w:w="871" w:type="dxa"/>
          </w:tcPr>
          <w:p w14:paraId="25FED907" w14:textId="77777777" w:rsidR="00065792" w:rsidRDefault="00000000" w:rsidP="008276B9">
            <w:r>
              <w:t>(-1, -1, 1)</w:t>
            </w:r>
          </w:p>
        </w:tc>
        <w:tc>
          <w:tcPr>
            <w:tcW w:w="1295" w:type="dxa"/>
          </w:tcPr>
          <w:p w14:paraId="3CD89864" w14:textId="77777777" w:rsidR="00065792" w:rsidRDefault="00000000" w:rsidP="008276B9">
            <w:r>
              <w:t>3.09</w:t>
            </w:r>
          </w:p>
        </w:tc>
        <w:tc>
          <w:tcPr>
            <w:tcW w:w="976" w:type="dxa"/>
          </w:tcPr>
          <w:p w14:paraId="5C5B0CAB" w14:textId="77777777" w:rsidR="00065792" w:rsidRDefault="00000000" w:rsidP="008276B9">
            <w:r>
              <w:t>32.2</w:t>
            </w:r>
          </w:p>
        </w:tc>
        <w:tc>
          <w:tcPr>
            <w:tcW w:w="990" w:type="dxa"/>
          </w:tcPr>
          <w:p w14:paraId="2C01DBE2" w14:textId="77777777" w:rsidR="00065792" w:rsidRDefault="00000000" w:rsidP="008276B9">
            <w:r>
              <w:t>40.11</w:t>
            </w:r>
          </w:p>
        </w:tc>
        <w:tc>
          <w:tcPr>
            <w:tcW w:w="990" w:type="dxa"/>
          </w:tcPr>
          <w:p w14:paraId="5E5D25D2" w14:textId="77777777" w:rsidR="00065792" w:rsidRDefault="00000000" w:rsidP="008276B9">
            <w:r>
              <w:t>27.68</w:t>
            </w:r>
          </w:p>
        </w:tc>
        <w:tc>
          <w:tcPr>
            <w:tcW w:w="953" w:type="dxa"/>
          </w:tcPr>
          <w:p w14:paraId="3680D663" w14:textId="77777777" w:rsidR="00065792" w:rsidRDefault="00000000" w:rsidP="008276B9">
            <w:r>
              <w:t>-0.681</w:t>
            </w:r>
          </w:p>
        </w:tc>
        <w:tc>
          <w:tcPr>
            <w:tcW w:w="953" w:type="dxa"/>
          </w:tcPr>
          <w:p w14:paraId="07AD596D" w14:textId="77777777" w:rsidR="00065792" w:rsidRDefault="00000000" w:rsidP="008276B9">
            <w:r>
              <w:t>0.015</w:t>
            </w:r>
          </w:p>
        </w:tc>
        <w:tc>
          <w:tcPr>
            <w:tcW w:w="953" w:type="dxa"/>
          </w:tcPr>
          <w:p w14:paraId="204C6CB0" w14:textId="77777777" w:rsidR="00065792" w:rsidRDefault="00000000" w:rsidP="008276B9">
            <w:r>
              <w:t>0.727</w:t>
            </w:r>
          </w:p>
        </w:tc>
        <w:tc>
          <w:tcPr>
            <w:tcW w:w="1149" w:type="dxa"/>
          </w:tcPr>
          <w:p w14:paraId="2EF2575B" w14:textId="77777777" w:rsidR="00065792" w:rsidRDefault="00000000" w:rsidP="008276B9">
            <w:r>
              <w:t>-0.012</w:t>
            </w:r>
          </w:p>
        </w:tc>
      </w:tr>
      <w:tr w:rsidR="00065792" w14:paraId="06E0B74E" w14:textId="77777777" w:rsidTr="002964A6">
        <w:trPr>
          <w:trHeight w:val="516"/>
        </w:trPr>
        <w:tc>
          <w:tcPr>
            <w:tcW w:w="871" w:type="dxa"/>
          </w:tcPr>
          <w:p w14:paraId="11F40184" w14:textId="77777777" w:rsidR="00065792" w:rsidRDefault="00000000" w:rsidP="008276B9">
            <w:r>
              <w:t>(0, -1, 1)</w:t>
            </w:r>
          </w:p>
        </w:tc>
        <w:tc>
          <w:tcPr>
            <w:tcW w:w="1295" w:type="dxa"/>
          </w:tcPr>
          <w:p w14:paraId="58EACE2A" w14:textId="77777777" w:rsidR="00065792" w:rsidRDefault="00000000" w:rsidP="008276B9">
            <w:r>
              <w:t>3.28</w:t>
            </w:r>
          </w:p>
        </w:tc>
        <w:tc>
          <w:tcPr>
            <w:tcW w:w="976" w:type="dxa"/>
          </w:tcPr>
          <w:p w14:paraId="42F3F75A" w14:textId="77777777" w:rsidR="00065792" w:rsidRDefault="00000000" w:rsidP="008276B9">
            <w:r>
              <w:t>30.85</w:t>
            </w:r>
          </w:p>
        </w:tc>
        <w:tc>
          <w:tcPr>
            <w:tcW w:w="990" w:type="dxa"/>
          </w:tcPr>
          <w:p w14:paraId="24650639" w14:textId="77777777" w:rsidR="00065792" w:rsidRDefault="00000000" w:rsidP="008276B9">
            <w:r>
              <w:t>43.09</w:t>
            </w:r>
          </w:p>
        </w:tc>
        <w:tc>
          <w:tcPr>
            <w:tcW w:w="990" w:type="dxa"/>
          </w:tcPr>
          <w:p w14:paraId="52AC79F8" w14:textId="77777777" w:rsidR="00065792" w:rsidRDefault="00000000" w:rsidP="008276B9">
            <w:r>
              <w:t>26.06</w:t>
            </w:r>
          </w:p>
        </w:tc>
        <w:tc>
          <w:tcPr>
            <w:tcW w:w="953" w:type="dxa"/>
          </w:tcPr>
          <w:p w14:paraId="3DD000F3" w14:textId="77777777" w:rsidR="00065792" w:rsidRDefault="00000000" w:rsidP="008276B9">
            <w:r>
              <w:t>-0.835</w:t>
            </w:r>
          </w:p>
        </w:tc>
        <w:tc>
          <w:tcPr>
            <w:tcW w:w="953" w:type="dxa"/>
          </w:tcPr>
          <w:p w14:paraId="6FC14CA8" w14:textId="77777777" w:rsidR="00065792" w:rsidRDefault="00000000" w:rsidP="008276B9">
            <w:r>
              <w:t>0.026</w:t>
            </w:r>
          </w:p>
        </w:tc>
        <w:tc>
          <w:tcPr>
            <w:tcW w:w="953" w:type="dxa"/>
          </w:tcPr>
          <w:p w14:paraId="65A6B5D3" w14:textId="77777777" w:rsidR="00065792" w:rsidRDefault="00000000" w:rsidP="008276B9">
            <w:r>
              <w:t>0.795</w:t>
            </w:r>
          </w:p>
        </w:tc>
        <w:tc>
          <w:tcPr>
            <w:tcW w:w="1149" w:type="dxa"/>
          </w:tcPr>
          <w:p w14:paraId="479A55F7" w14:textId="77777777" w:rsidR="00065792" w:rsidRDefault="00000000" w:rsidP="008276B9">
            <w:r>
              <w:t>-0.039</w:t>
            </w:r>
          </w:p>
        </w:tc>
      </w:tr>
      <w:tr w:rsidR="00065792" w14:paraId="37DE78B2" w14:textId="77777777" w:rsidTr="002964A6">
        <w:trPr>
          <w:trHeight w:val="516"/>
        </w:trPr>
        <w:tc>
          <w:tcPr>
            <w:tcW w:w="871" w:type="dxa"/>
          </w:tcPr>
          <w:p w14:paraId="75E4E541" w14:textId="77777777" w:rsidR="00065792" w:rsidRDefault="00000000" w:rsidP="008276B9">
            <w:r>
              <w:t>(1, -1, 1)</w:t>
            </w:r>
          </w:p>
        </w:tc>
        <w:tc>
          <w:tcPr>
            <w:tcW w:w="1295" w:type="dxa"/>
          </w:tcPr>
          <w:p w14:paraId="693BD81C" w14:textId="77777777" w:rsidR="00065792" w:rsidRDefault="00000000" w:rsidP="008276B9">
            <w:r>
              <w:t>3.51</w:t>
            </w:r>
          </w:p>
        </w:tc>
        <w:tc>
          <w:tcPr>
            <w:tcW w:w="976" w:type="dxa"/>
          </w:tcPr>
          <w:p w14:paraId="37DEA0C9" w14:textId="77777777" w:rsidR="00065792" w:rsidRDefault="00000000" w:rsidP="008276B9">
            <w:r>
              <w:t>31.34</w:t>
            </w:r>
          </w:p>
        </w:tc>
        <w:tc>
          <w:tcPr>
            <w:tcW w:w="990" w:type="dxa"/>
          </w:tcPr>
          <w:p w14:paraId="72CB0719" w14:textId="77777777" w:rsidR="00065792" w:rsidRDefault="00000000" w:rsidP="008276B9">
            <w:r>
              <w:t>41.29</w:t>
            </w:r>
          </w:p>
        </w:tc>
        <w:tc>
          <w:tcPr>
            <w:tcW w:w="990" w:type="dxa"/>
          </w:tcPr>
          <w:p w14:paraId="71DC403E" w14:textId="77777777" w:rsidR="00065792" w:rsidRDefault="00000000" w:rsidP="008276B9">
            <w:r>
              <w:t>27.36</w:t>
            </w:r>
          </w:p>
        </w:tc>
        <w:tc>
          <w:tcPr>
            <w:tcW w:w="953" w:type="dxa"/>
          </w:tcPr>
          <w:p w14:paraId="29997599" w14:textId="77777777" w:rsidR="00065792" w:rsidRDefault="00000000" w:rsidP="008276B9">
            <w:r>
              <w:t>-0.901</w:t>
            </w:r>
          </w:p>
        </w:tc>
        <w:tc>
          <w:tcPr>
            <w:tcW w:w="953" w:type="dxa"/>
          </w:tcPr>
          <w:p w14:paraId="7F4137C9" w14:textId="77777777" w:rsidR="00065792" w:rsidRDefault="00000000" w:rsidP="008276B9">
            <w:r>
              <w:t>-0.003</w:t>
            </w:r>
          </w:p>
        </w:tc>
        <w:tc>
          <w:tcPr>
            <w:tcW w:w="953" w:type="dxa"/>
          </w:tcPr>
          <w:p w14:paraId="0406059F" w14:textId="77777777" w:rsidR="00065792" w:rsidRDefault="00000000" w:rsidP="008276B9">
            <w:r>
              <w:t>0.686</w:t>
            </w:r>
          </w:p>
        </w:tc>
        <w:tc>
          <w:tcPr>
            <w:tcW w:w="1149" w:type="dxa"/>
          </w:tcPr>
          <w:p w14:paraId="761251F1" w14:textId="77777777" w:rsidR="00065792" w:rsidRDefault="00000000" w:rsidP="008276B9">
            <w:r>
              <w:t>-0.096</w:t>
            </w:r>
          </w:p>
        </w:tc>
      </w:tr>
      <w:tr w:rsidR="00065792" w14:paraId="71F55CAB" w14:textId="77777777" w:rsidTr="002964A6">
        <w:trPr>
          <w:trHeight w:val="516"/>
        </w:trPr>
        <w:tc>
          <w:tcPr>
            <w:tcW w:w="871" w:type="dxa"/>
          </w:tcPr>
          <w:p w14:paraId="6CC91EF3" w14:textId="77777777" w:rsidR="00065792" w:rsidRDefault="00000000" w:rsidP="008276B9">
            <w:r>
              <w:t>(-1, 0, 1)</w:t>
            </w:r>
          </w:p>
        </w:tc>
        <w:tc>
          <w:tcPr>
            <w:tcW w:w="1295" w:type="dxa"/>
          </w:tcPr>
          <w:p w14:paraId="7AB54BC2" w14:textId="77777777" w:rsidR="00065792" w:rsidRDefault="00000000" w:rsidP="008276B9">
            <w:r>
              <w:t>3.34</w:t>
            </w:r>
          </w:p>
        </w:tc>
        <w:tc>
          <w:tcPr>
            <w:tcW w:w="976" w:type="dxa"/>
          </w:tcPr>
          <w:p w14:paraId="18283881" w14:textId="77777777" w:rsidR="00065792" w:rsidRDefault="00000000" w:rsidP="008276B9">
            <w:r>
              <w:t>32.98</w:t>
            </w:r>
          </w:p>
        </w:tc>
        <w:tc>
          <w:tcPr>
            <w:tcW w:w="990" w:type="dxa"/>
          </w:tcPr>
          <w:p w14:paraId="5A0C7D69" w14:textId="77777777" w:rsidR="00065792" w:rsidRDefault="00000000" w:rsidP="008276B9">
            <w:r>
              <w:t>34.03</w:t>
            </w:r>
          </w:p>
        </w:tc>
        <w:tc>
          <w:tcPr>
            <w:tcW w:w="990" w:type="dxa"/>
          </w:tcPr>
          <w:p w14:paraId="2C34091A" w14:textId="77777777" w:rsidR="00065792" w:rsidRDefault="00000000" w:rsidP="008276B9">
            <w:r>
              <w:t>32.98</w:t>
            </w:r>
          </w:p>
        </w:tc>
        <w:tc>
          <w:tcPr>
            <w:tcW w:w="953" w:type="dxa"/>
          </w:tcPr>
          <w:p w14:paraId="634DE9C2" w14:textId="77777777" w:rsidR="00065792" w:rsidRDefault="00000000" w:rsidP="008276B9">
            <w:r>
              <w:t>-0.722</w:t>
            </w:r>
          </w:p>
        </w:tc>
        <w:tc>
          <w:tcPr>
            <w:tcW w:w="953" w:type="dxa"/>
          </w:tcPr>
          <w:p w14:paraId="3F0DA3F9" w14:textId="77777777" w:rsidR="00065792" w:rsidRDefault="00000000" w:rsidP="008276B9">
            <w:r>
              <w:t>-0.013</w:t>
            </w:r>
          </w:p>
        </w:tc>
        <w:tc>
          <w:tcPr>
            <w:tcW w:w="953" w:type="dxa"/>
          </w:tcPr>
          <w:p w14:paraId="095861E6" w14:textId="77777777" w:rsidR="00065792" w:rsidRDefault="00000000" w:rsidP="008276B9">
            <w:r>
              <w:t>0.691</w:t>
            </w:r>
          </w:p>
        </w:tc>
        <w:tc>
          <w:tcPr>
            <w:tcW w:w="1149" w:type="dxa"/>
          </w:tcPr>
          <w:p w14:paraId="1EB07140" w14:textId="77777777" w:rsidR="00065792" w:rsidRDefault="00000000" w:rsidP="008276B9">
            <w:r>
              <w:t>-0.015</w:t>
            </w:r>
          </w:p>
        </w:tc>
      </w:tr>
      <w:tr w:rsidR="00065792" w14:paraId="6DA783CF" w14:textId="77777777" w:rsidTr="002964A6">
        <w:trPr>
          <w:trHeight w:val="516"/>
        </w:trPr>
        <w:tc>
          <w:tcPr>
            <w:tcW w:w="871" w:type="dxa"/>
          </w:tcPr>
          <w:p w14:paraId="6CF103B4" w14:textId="77777777" w:rsidR="00065792" w:rsidRDefault="00000000" w:rsidP="008276B9">
            <w:r>
              <w:lastRenderedPageBreak/>
              <w:t>(0, 0, 1)</w:t>
            </w:r>
          </w:p>
        </w:tc>
        <w:tc>
          <w:tcPr>
            <w:tcW w:w="1295" w:type="dxa"/>
          </w:tcPr>
          <w:p w14:paraId="75280CB2" w14:textId="77777777" w:rsidR="00065792" w:rsidRDefault="00000000" w:rsidP="008276B9">
            <w:r>
              <w:t>4.94</w:t>
            </w:r>
          </w:p>
        </w:tc>
        <w:tc>
          <w:tcPr>
            <w:tcW w:w="976" w:type="dxa"/>
          </w:tcPr>
          <w:p w14:paraId="1C7BEFB1" w14:textId="77777777" w:rsidR="00065792" w:rsidRDefault="00000000" w:rsidP="008276B9">
            <w:r>
              <w:t>28.62</w:t>
            </w:r>
          </w:p>
        </w:tc>
        <w:tc>
          <w:tcPr>
            <w:tcW w:w="990" w:type="dxa"/>
          </w:tcPr>
          <w:p w14:paraId="59A729D9" w14:textId="77777777" w:rsidR="00065792" w:rsidRDefault="00000000" w:rsidP="008276B9">
            <w:r>
              <w:t>44.88</w:t>
            </w:r>
          </w:p>
        </w:tc>
        <w:tc>
          <w:tcPr>
            <w:tcW w:w="990" w:type="dxa"/>
          </w:tcPr>
          <w:p w14:paraId="7CFD4DC8" w14:textId="77777777" w:rsidR="00065792" w:rsidRDefault="00000000" w:rsidP="008276B9">
            <w:r>
              <w:t>26.5</w:t>
            </w:r>
          </w:p>
        </w:tc>
        <w:tc>
          <w:tcPr>
            <w:tcW w:w="953" w:type="dxa"/>
          </w:tcPr>
          <w:p w14:paraId="1C9DFDB3" w14:textId="77777777" w:rsidR="00065792" w:rsidRDefault="00000000" w:rsidP="008276B9">
            <w:r>
              <w:t>-0.618</w:t>
            </w:r>
          </w:p>
        </w:tc>
        <w:tc>
          <w:tcPr>
            <w:tcW w:w="953" w:type="dxa"/>
          </w:tcPr>
          <w:p w14:paraId="741A823B" w14:textId="77777777" w:rsidR="00065792" w:rsidRDefault="00000000" w:rsidP="008276B9">
            <w:r>
              <w:t>-0.003</w:t>
            </w:r>
          </w:p>
        </w:tc>
        <w:tc>
          <w:tcPr>
            <w:tcW w:w="953" w:type="dxa"/>
          </w:tcPr>
          <w:p w14:paraId="38031934" w14:textId="77777777" w:rsidR="00065792" w:rsidRDefault="00000000" w:rsidP="008276B9">
            <w:r>
              <w:t>0.521</w:t>
            </w:r>
          </w:p>
        </w:tc>
        <w:tc>
          <w:tcPr>
            <w:tcW w:w="1149" w:type="dxa"/>
          </w:tcPr>
          <w:p w14:paraId="69EABED3" w14:textId="77777777" w:rsidR="00065792" w:rsidRDefault="00000000" w:rsidP="008276B9">
            <w:r>
              <w:t>-0.04</w:t>
            </w:r>
          </w:p>
        </w:tc>
      </w:tr>
      <w:tr w:rsidR="00065792" w14:paraId="4A749807" w14:textId="77777777" w:rsidTr="002964A6">
        <w:trPr>
          <w:trHeight w:val="516"/>
        </w:trPr>
        <w:tc>
          <w:tcPr>
            <w:tcW w:w="871" w:type="dxa"/>
          </w:tcPr>
          <w:p w14:paraId="4E789043" w14:textId="77777777" w:rsidR="00065792" w:rsidRDefault="00000000" w:rsidP="008276B9">
            <w:r>
              <w:t>(1, 0, 1)</w:t>
            </w:r>
          </w:p>
        </w:tc>
        <w:tc>
          <w:tcPr>
            <w:tcW w:w="1295" w:type="dxa"/>
          </w:tcPr>
          <w:p w14:paraId="0243421F" w14:textId="77777777" w:rsidR="00065792" w:rsidRDefault="00000000" w:rsidP="008276B9">
            <w:r>
              <w:t>3.58</w:t>
            </w:r>
          </w:p>
        </w:tc>
        <w:tc>
          <w:tcPr>
            <w:tcW w:w="976" w:type="dxa"/>
          </w:tcPr>
          <w:p w14:paraId="694C4253" w14:textId="77777777" w:rsidR="00065792" w:rsidRDefault="00000000" w:rsidP="008276B9">
            <w:r>
              <w:t>33.17</w:t>
            </w:r>
          </w:p>
        </w:tc>
        <w:tc>
          <w:tcPr>
            <w:tcW w:w="990" w:type="dxa"/>
          </w:tcPr>
          <w:p w14:paraId="2D996AA8" w14:textId="77777777" w:rsidR="00065792" w:rsidRDefault="00000000" w:rsidP="008276B9">
            <w:r>
              <w:t>40.49</w:t>
            </w:r>
          </w:p>
        </w:tc>
        <w:tc>
          <w:tcPr>
            <w:tcW w:w="990" w:type="dxa"/>
          </w:tcPr>
          <w:p w14:paraId="719D8D37" w14:textId="77777777" w:rsidR="00065792" w:rsidRDefault="00000000" w:rsidP="008276B9">
            <w:r>
              <w:t>26.34</w:t>
            </w:r>
          </w:p>
        </w:tc>
        <w:tc>
          <w:tcPr>
            <w:tcW w:w="953" w:type="dxa"/>
          </w:tcPr>
          <w:p w14:paraId="443F5D2F" w14:textId="77777777" w:rsidR="00065792" w:rsidRDefault="00000000" w:rsidP="008276B9">
            <w:r>
              <w:t>-0.575</w:t>
            </w:r>
          </w:p>
        </w:tc>
        <w:tc>
          <w:tcPr>
            <w:tcW w:w="953" w:type="dxa"/>
          </w:tcPr>
          <w:p w14:paraId="4DE6A49F" w14:textId="77777777" w:rsidR="00065792" w:rsidRDefault="00000000" w:rsidP="008276B9">
            <w:r>
              <w:t>0.001</w:t>
            </w:r>
          </w:p>
        </w:tc>
        <w:tc>
          <w:tcPr>
            <w:tcW w:w="953" w:type="dxa"/>
          </w:tcPr>
          <w:p w14:paraId="24464BB8" w14:textId="77777777" w:rsidR="00065792" w:rsidRDefault="00000000" w:rsidP="008276B9">
            <w:r>
              <w:t>0.664</w:t>
            </w:r>
          </w:p>
        </w:tc>
        <w:tc>
          <w:tcPr>
            <w:tcW w:w="1149" w:type="dxa"/>
          </w:tcPr>
          <w:p w14:paraId="37D39129" w14:textId="77777777" w:rsidR="00065792" w:rsidRDefault="00000000" w:rsidP="008276B9">
            <w:r>
              <w:t>-0.016</w:t>
            </w:r>
          </w:p>
        </w:tc>
      </w:tr>
      <w:tr w:rsidR="00065792" w14:paraId="27DACA8F" w14:textId="77777777" w:rsidTr="002964A6">
        <w:trPr>
          <w:trHeight w:val="516"/>
        </w:trPr>
        <w:tc>
          <w:tcPr>
            <w:tcW w:w="871" w:type="dxa"/>
          </w:tcPr>
          <w:p w14:paraId="75F91EFA" w14:textId="77777777" w:rsidR="00065792" w:rsidRDefault="00000000" w:rsidP="008276B9">
            <w:r>
              <w:t>(-1, 1, 1)</w:t>
            </w:r>
          </w:p>
        </w:tc>
        <w:tc>
          <w:tcPr>
            <w:tcW w:w="1295" w:type="dxa"/>
          </w:tcPr>
          <w:p w14:paraId="7126663C" w14:textId="77777777" w:rsidR="00065792" w:rsidRDefault="00000000" w:rsidP="008276B9">
            <w:r>
              <w:t>2.67</w:t>
            </w:r>
          </w:p>
        </w:tc>
        <w:tc>
          <w:tcPr>
            <w:tcW w:w="976" w:type="dxa"/>
          </w:tcPr>
          <w:p w14:paraId="692D10F1" w14:textId="77777777" w:rsidR="00065792" w:rsidRDefault="00000000" w:rsidP="008276B9">
            <w:r>
              <w:t>39.22</w:t>
            </w:r>
          </w:p>
        </w:tc>
        <w:tc>
          <w:tcPr>
            <w:tcW w:w="990" w:type="dxa"/>
          </w:tcPr>
          <w:p w14:paraId="00EFE537" w14:textId="77777777" w:rsidR="00065792" w:rsidRDefault="00000000" w:rsidP="008276B9">
            <w:r>
              <w:t>32.03</w:t>
            </w:r>
          </w:p>
        </w:tc>
        <w:tc>
          <w:tcPr>
            <w:tcW w:w="990" w:type="dxa"/>
          </w:tcPr>
          <w:p w14:paraId="0E392588" w14:textId="77777777" w:rsidR="00065792" w:rsidRDefault="00000000" w:rsidP="008276B9">
            <w:r>
              <w:t>28.76</w:t>
            </w:r>
          </w:p>
        </w:tc>
        <w:tc>
          <w:tcPr>
            <w:tcW w:w="953" w:type="dxa"/>
          </w:tcPr>
          <w:p w14:paraId="41618EE0" w14:textId="77777777" w:rsidR="00065792" w:rsidRDefault="00000000" w:rsidP="008276B9">
            <w:r>
              <w:t>-0.791</w:t>
            </w:r>
          </w:p>
        </w:tc>
        <w:tc>
          <w:tcPr>
            <w:tcW w:w="953" w:type="dxa"/>
          </w:tcPr>
          <w:p w14:paraId="56B2FCC1" w14:textId="77777777" w:rsidR="00065792" w:rsidRDefault="00000000" w:rsidP="008276B9">
            <w:r>
              <w:t>-0.005</w:t>
            </w:r>
          </w:p>
        </w:tc>
        <w:tc>
          <w:tcPr>
            <w:tcW w:w="953" w:type="dxa"/>
          </w:tcPr>
          <w:p w14:paraId="2B976463" w14:textId="77777777" w:rsidR="00065792" w:rsidRDefault="00000000" w:rsidP="008276B9">
            <w:r>
              <w:t>0.59</w:t>
            </w:r>
          </w:p>
        </w:tc>
        <w:tc>
          <w:tcPr>
            <w:tcW w:w="1149" w:type="dxa"/>
          </w:tcPr>
          <w:p w14:paraId="69F2EF7F" w14:textId="77777777" w:rsidR="00065792" w:rsidRDefault="00000000" w:rsidP="008276B9">
            <w:r>
              <w:t>-0.142</w:t>
            </w:r>
          </w:p>
        </w:tc>
      </w:tr>
      <w:tr w:rsidR="00065792" w14:paraId="1354F526" w14:textId="77777777" w:rsidTr="002964A6">
        <w:trPr>
          <w:trHeight w:val="534"/>
        </w:trPr>
        <w:tc>
          <w:tcPr>
            <w:tcW w:w="871" w:type="dxa"/>
          </w:tcPr>
          <w:p w14:paraId="0F998740" w14:textId="77777777" w:rsidR="00065792" w:rsidRDefault="00000000" w:rsidP="008276B9">
            <w:r>
              <w:t>(0, 1, 1)</w:t>
            </w:r>
          </w:p>
        </w:tc>
        <w:tc>
          <w:tcPr>
            <w:tcW w:w="1295" w:type="dxa"/>
          </w:tcPr>
          <w:p w14:paraId="0FE657AD" w14:textId="77777777" w:rsidR="00065792" w:rsidRDefault="00000000" w:rsidP="008276B9">
            <w:r>
              <w:t>3.35</w:t>
            </w:r>
          </w:p>
        </w:tc>
        <w:tc>
          <w:tcPr>
            <w:tcW w:w="976" w:type="dxa"/>
          </w:tcPr>
          <w:p w14:paraId="12BE4EE2" w14:textId="77777777" w:rsidR="00065792" w:rsidRDefault="00000000" w:rsidP="008276B9">
            <w:r>
              <w:t>34.38</w:t>
            </w:r>
          </w:p>
        </w:tc>
        <w:tc>
          <w:tcPr>
            <w:tcW w:w="990" w:type="dxa"/>
          </w:tcPr>
          <w:p w14:paraId="29E4EF12" w14:textId="77777777" w:rsidR="00065792" w:rsidRDefault="00000000" w:rsidP="008276B9">
            <w:r>
              <w:t>36.98</w:t>
            </w:r>
          </w:p>
        </w:tc>
        <w:tc>
          <w:tcPr>
            <w:tcW w:w="990" w:type="dxa"/>
          </w:tcPr>
          <w:p w14:paraId="4EB45D81" w14:textId="77777777" w:rsidR="00065792" w:rsidRDefault="00000000" w:rsidP="008276B9">
            <w:r>
              <w:t>28.65</w:t>
            </w:r>
          </w:p>
        </w:tc>
        <w:tc>
          <w:tcPr>
            <w:tcW w:w="953" w:type="dxa"/>
          </w:tcPr>
          <w:p w14:paraId="78740124" w14:textId="77777777" w:rsidR="00065792" w:rsidRDefault="00000000" w:rsidP="008276B9">
            <w:r>
              <w:t>-0.589</w:t>
            </w:r>
          </w:p>
        </w:tc>
        <w:tc>
          <w:tcPr>
            <w:tcW w:w="953" w:type="dxa"/>
          </w:tcPr>
          <w:p w14:paraId="155CB5C5" w14:textId="77777777" w:rsidR="00065792" w:rsidRDefault="00000000" w:rsidP="008276B9">
            <w:r>
              <w:t>0.022</w:t>
            </w:r>
          </w:p>
        </w:tc>
        <w:tc>
          <w:tcPr>
            <w:tcW w:w="953" w:type="dxa"/>
          </w:tcPr>
          <w:p w14:paraId="20B60B6E" w14:textId="77777777" w:rsidR="00065792" w:rsidRDefault="00000000" w:rsidP="008276B9">
            <w:r>
              <w:t>0.712</w:t>
            </w:r>
          </w:p>
        </w:tc>
        <w:tc>
          <w:tcPr>
            <w:tcW w:w="1149" w:type="dxa"/>
          </w:tcPr>
          <w:p w14:paraId="02E12BAB" w14:textId="77777777" w:rsidR="00065792" w:rsidRDefault="00000000" w:rsidP="008276B9">
            <w:r>
              <w:t>0.009</w:t>
            </w:r>
          </w:p>
        </w:tc>
      </w:tr>
      <w:tr w:rsidR="00065792" w14:paraId="42D36CCF" w14:textId="77777777" w:rsidTr="002964A6">
        <w:trPr>
          <w:trHeight w:val="500"/>
        </w:trPr>
        <w:tc>
          <w:tcPr>
            <w:tcW w:w="871" w:type="dxa"/>
          </w:tcPr>
          <w:p w14:paraId="3D4D64DC" w14:textId="77777777" w:rsidR="00065792" w:rsidRDefault="00000000" w:rsidP="008276B9">
            <w:r>
              <w:t>(1, 1, 1)</w:t>
            </w:r>
          </w:p>
        </w:tc>
        <w:tc>
          <w:tcPr>
            <w:tcW w:w="1295" w:type="dxa"/>
          </w:tcPr>
          <w:p w14:paraId="5D232349" w14:textId="77777777" w:rsidR="00065792" w:rsidRDefault="00000000" w:rsidP="008276B9">
            <w:r>
              <w:t>2.22</w:t>
            </w:r>
          </w:p>
        </w:tc>
        <w:tc>
          <w:tcPr>
            <w:tcW w:w="976" w:type="dxa"/>
          </w:tcPr>
          <w:p w14:paraId="280D9FC8" w14:textId="77777777" w:rsidR="00065792" w:rsidRDefault="00000000" w:rsidP="008276B9">
            <w:r>
              <w:t>37.8</w:t>
            </w:r>
          </w:p>
        </w:tc>
        <w:tc>
          <w:tcPr>
            <w:tcW w:w="990" w:type="dxa"/>
          </w:tcPr>
          <w:p w14:paraId="2DB78397" w14:textId="77777777" w:rsidR="00065792" w:rsidRDefault="00000000" w:rsidP="008276B9">
            <w:r>
              <w:t>40.16</w:t>
            </w:r>
          </w:p>
        </w:tc>
        <w:tc>
          <w:tcPr>
            <w:tcW w:w="990" w:type="dxa"/>
          </w:tcPr>
          <w:p w14:paraId="743FF9B7" w14:textId="77777777" w:rsidR="00065792" w:rsidRDefault="00000000" w:rsidP="008276B9">
            <w:r>
              <w:t>22.05</w:t>
            </w:r>
          </w:p>
        </w:tc>
        <w:tc>
          <w:tcPr>
            <w:tcW w:w="953" w:type="dxa"/>
          </w:tcPr>
          <w:p w14:paraId="555BD4B8" w14:textId="77777777" w:rsidR="00065792" w:rsidRDefault="00000000" w:rsidP="008276B9">
            <w:r>
              <w:t>-0.688</w:t>
            </w:r>
          </w:p>
        </w:tc>
        <w:tc>
          <w:tcPr>
            <w:tcW w:w="953" w:type="dxa"/>
          </w:tcPr>
          <w:p w14:paraId="3EFC7E9F" w14:textId="77777777" w:rsidR="00065792" w:rsidRDefault="00000000" w:rsidP="008276B9">
            <w:r>
              <w:t>-0.001</w:t>
            </w:r>
          </w:p>
        </w:tc>
        <w:tc>
          <w:tcPr>
            <w:tcW w:w="953" w:type="dxa"/>
          </w:tcPr>
          <w:p w14:paraId="77926330" w14:textId="77777777" w:rsidR="00065792" w:rsidRDefault="00000000" w:rsidP="008276B9">
            <w:r>
              <w:t>0.67</w:t>
            </w:r>
          </w:p>
        </w:tc>
        <w:tc>
          <w:tcPr>
            <w:tcW w:w="1149" w:type="dxa"/>
          </w:tcPr>
          <w:p w14:paraId="45F428F1" w14:textId="77777777" w:rsidR="00065792" w:rsidRDefault="00000000" w:rsidP="008276B9">
            <w:r>
              <w:t>-0.113</w:t>
            </w:r>
          </w:p>
        </w:tc>
      </w:tr>
    </w:tbl>
    <w:p w14:paraId="44021113" w14:textId="77777777" w:rsidR="00065792" w:rsidRDefault="00000000" w:rsidP="008276B9">
      <w:r>
        <w:br w:type="page"/>
      </w:r>
    </w:p>
    <w:p w14:paraId="618E25A1" w14:textId="77777777" w:rsidR="00164DC3" w:rsidRDefault="00000000" w:rsidP="00164DC3">
      <w:pPr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8276B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M4</w:t>
      </w:r>
      <w:r w:rsidR="00164DC3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FDBEC9" w14:textId="1ED1614A" w:rsidR="00164DC3" w:rsidRPr="00164DC3" w:rsidRDefault="00164DC3" w:rsidP="00164DC3">
      <w:pPr>
        <w:rPr>
          <w:rFonts w:ascii="Courier New" w:eastAsiaTheme="majorEastAsia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164DC3">
        <w:rPr>
          <w:rFonts w:ascii="Courier New" w:eastAsiaTheme="majorEastAsia" w:hAnsi="Courier New" w:cs="Courier New"/>
          <w:b/>
          <w:bCs/>
          <w:color w:val="1F1F1F"/>
          <w:sz w:val="21"/>
          <w:szCs w:val="21"/>
          <w:shd w:val="clear" w:color="auto" w:fill="FFFFFF"/>
        </w:rPr>
        <w:t>Chi</w:t>
      </w:r>
      <w:r w:rsidRPr="00164DC3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-</w:t>
      </w:r>
      <w:r w:rsidRPr="00164DC3">
        <w:rPr>
          <w:rFonts w:ascii="Courier New" w:eastAsiaTheme="majorEastAsia" w:hAnsi="Courier New" w:cs="Courier New"/>
          <w:b/>
          <w:bCs/>
          <w:color w:val="1F1F1F"/>
          <w:sz w:val="21"/>
          <w:szCs w:val="21"/>
          <w:shd w:val="clear" w:color="auto" w:fill="FFFFFF"/>
        </w:rPr>
        <w:t>Squared Statistic: 205.33407040184443</w:t>
      </w:r>
    </w:p>
    <w:p w14:paraId="208CCE28" w14:textId="77777777" w:rsidR="00164DC3" w:rsidRDefault="00164DC3" w:rsidP="00164DC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164DC3">
        <w:rPr>
          <w:rFonts w:ascii="Courier New" w:eastAsiaTheme="majorEastAsia" w:hAnsi="Courier New" w:cs="Courier New"/>
          <w:b/>
          <w:bCs/>
          <w:color w:val="1F1F1F"/>
          <w:sz w:val="21"/>
          <w:szCs w:val="21"/>
          <w:shd w:val="clear" w:color="auto" w:fill="FFFFFF"/>
        </w:rPr>
        <w:t>p-value: 0.009027057996167692</w:t>
      </w:r>
    </w:p>
    <w:p w14:paraId="1E55D182" w14:textId="54CDA3A8" w:rsidR="00065792" w:rsidRPr="008276B9" w:rsidRDefault="00164DC3" w:rsidP="00164DC3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Degrees of Freedom: 160</w:t>
      </w:r>
    </w:p>
    <w:tbl>
      <w:tblPr>
        <w:tblStyle w:val="TableGrid"/>
        <w:tblW w:w="9179" w:type="dxa"/>
        <w:tblLook w:val="04A0" w:firstRow="1" w:lastRow="0" w:firstColumn="1" w:lastColumn="0" w:noHBand="0" w:noVBand="1"/>
      </w:tblPr>
      <w:tblGrid>
        <w:gridCol w:w="925"/>
        <w:gridCol w:w="1302"/>
        <w:gridCol w:w="973"/>
        <w:gridCol w:w="990"/>
        <w:gridCol w:w="990"/>
        <w:gridCol w:w="948"/>
        <w:gridCol w:w="948"/>
        <w:gridCol w:w="948"/>
        <w:gridCol w:w="1155"/>
      </w:tblGrid>
      <w:tr w:rsidR="00065792" w14:paraId="63F43A78" w14:textId="77777777" w:rsidTr="002964A6">
        <w:trPr>
          <w:trHeight w:val="164"/>
        </w:trPr>
        <w:tc>
          <w:tcPr>
            <w:tcW w:w="925" w:type="dxa"/>
          </w:tcPr>
          <w:p w14:paraId="5D532644" w14:textId="77777777" w:rsidR="00065792" w:rsidRDefault="00000000" w:rsidP="008276B9">
            <w:r>
              <w:t>quad</w:t>
            </w:r>
          </w:p>
        </w:tc>
        <w:tc>
          <w:tcPr>
            <w:tcW w:w="1302" w:type="dxa"/>
          </w:tcPr>
          <w:p w14:paraId="59EFE7D4" w14:textId="77777777" w:rsidR="00065792" w:rsidRDefault="00000000" w:rsidP="008276B9">
            <w:r>
              <w:t>State_Prob</w:t>
            </w:r>
          </w:p>
        </w:tc>
        <w:tc>
          <w:tcPr>
            <w:tcW w:w="973" w:type="dxa"/>
          </w:tcPr>
          <w:p w14:paraId="639D83C9" w14:textId="77777777" w:rsidR="00065792" w:rsidRDefault="00000000" w:rsidP="008276B9">
            <w:r>
              <w:t>Prob_-1</w:t>
            </w:r>
          </w:p>
        </w:tc>
        <w:tc>
          <w:tcPr>
            <w:tcW w:w="990" w:type="dxa"/>
          </w:tcPr>
          <w:p w14:paraId="2CD592B5" w14:textId="77777777" w:rsidR="00065792" w:rsidRDefault="00000000" w:rsidP="008276B9">
            <w:r>
              <w:t>Prob_0</w:t>
            </w:r>
          </w:p>
        </w:tc>
        <w:tc>
          <w:tcPr>
            <w:tcW w:w="990" w:type="dxa"/>
          </w:tcPr>
          <w:p w14:paraId="1869F7AF" w14:textId="77777777" w:rsidR="00065792" w:rsidRDefault="00000000" w:rsidP="008276B9">
            <w:r>
              <w:t>Prob_1</w:t>
            </w:r>
          </w:p>
        </w:tc>
        <w:tc>
          <w:tcPr>
            <w:tcW w:w="948" w:type="dxa"/>
          </w:tcPr>
          <w:p w14:paraId="344FA474" w14:textId="77777777" w:rsidR="00065792" w:rsidRDefault="00000000" w:rsidP="008276B9">
            <w:r>
              <w:t>Ret_-1</w:t>
            </w:r>
          </w:p>
        </w:tc>
        <w:tc>
          <w:tcPr>
            <w:tcW w:w="948" w:type="dxa"/>
          </w:tcPr>
          <w:p w14:paraId="6E64D29A" w14:textId="77777777" w:rsidR="00065792" w:rsidRDefault="00000000" w:rsidP="008276B9">
            <w:r>
              <w:t>Ret_0</w:t>
            </w:r>
          </w:p>
        </w:tc>
        <w:tc>
          <w:tcPr>
            <w:tcW w:w="948" w:type="dxa"/>
          </w:tcPr>
          <w:p w14:paraId="2CF03D55" w14:textId="77777777" w:rsidR="00065792" w:rsidRDefault="00000000" w:rsidP="008276B9">
            <w:r>
              <w:t>Ret_1</w:t>
            </w:r>
          </w:p>
        </w:tc>
        <w:tc>
          <w:tcPr>
            <w:tcW w:w="1155" w:type="dxa"/>
          </w:tcPr>
          <w:p w14:paraId="176DA233" w14:textId="77777777" w:rsidR="00065792" w:rsidRDefault="00000000" w:rsidP="008276B9">
            <w:r>
              <w:t>Final_Ret</w:t>
            </w:r>
          </w:p>
        </w:tc>
      </w:tr>
      <w:tr w:rsidR="00065792" w14:paraId="4ACB73D5" w14:textId="77777777" w:rsidTr="002964A6">
        <w:trPr>
          <w:trHeight w:val="164"/>
        </w:trPr>
        <w:tc>
          <w:tcPr>
            <w:tcW w:w="925" w:type="dxa"/>
          </w:tcPr>
          <w:p w14:paraId="2B73F36C" w14:textId="77777777" w:rsidR="00065792" w:rsidRDefault="00000000" w:rsidP="008276B9">
            <w:r>
              <w:t>(-1, -1, -1, -1)</w:t>
            </w:r>
          </w:p>
        </w:tc>
        <w:tc>
          <w:tcPr>
            <w:tcW w:w="1302" w:type="dxa"/>
          </w:tcPr>
          <w:p w14:paraId="1A4E4A4E" w14:textId="77777777" w:rsidR="00065792" w:rsidRDefault="00000000" w:rsidP="008276B9">
            <w:r>
              <w:t>0.52</w:t>
            </w:r>
          </w:p>
        </w:tc>
        <w:tc>
          <w:tcPr>
            <w:tcW w:w="973" w:type="dxa"/>
          </w:tcPr>
          <w:p w14:paraId="48856488" w14:textId="77777777" w:rsidR="00065792" w:rsidRDefault="00000000" w:rsidP="008276B9">
            <w:r>
              <w:t>36.67</w:t>
            </w:r>
          </w:p>
        </w:tc>
        <w:tc>
          <w:tcPr>
            <w:tcW w:w="990" w:type="dxa"/>
          </w:tcPr>
          <w:p w14:paraId="406E9936" w14:textId="77777777" w:rsidR="00065792" w:rsidRDefault="00000000" w:rsidP="008276B9">
            <w:r>
              <w:t>30.0</w:t>
            </w:r>
          </w:p>
        </w:tc>
        <w:tc>
          <w:tcPr>
            <w:tcW w:w="990" w:type="dxa"/>
          </w:tcPr>
          <w:p w14:paraId="6DF8845B" w14:textId="77777777" w:rsidR="00065792" w:rsidRDefault="00000000" w:rsidP="008276B9">
            <w:r>
              <w:t>33.33</w:t>
            </w:r>
          </w:p>
        </w:tc>
        <w:tc>
          <w:tcPr>
            <w:tcW w:w="948" w:type="dxa"/>
          </w:tcPr>
          <w:p w14:paraId="71FA8BCB" w14:textId="77777777" w:rsidR="00065792" w:rsidRDefault="00000000" w:rsidP="008276B9">
            <w:r>
              <w:t>-0.647</w:t>
            </w:r>
          </w:p>
        </w:tc>
        <w:tc>
          <w:tcPr>
            <w:tcW w:w="948" w:type="dxa"/>
          </w:tcPr>
          <w:p w14:paraId="33D1EACD" w14:textId="77777777" w:rsidR="00065792" w:rsidRDefault="00000000" w:rsidP="008276B9">
            <w:r>
              <w:t>-0.017</w:t>
            </w:r>
          </w:p>
        </w:tc>
        <w:tc>
          <w:tcPr>
            <w:tcW w:w="948" w:type="dxa"/>
          </w:tcPr>
          <w:p w14:paraId="17297E49" w14:textId="77777777" w:rsidR="00065792" w:rsidRDefault="00000000" w:rsidP="008276B9">
            <w:r>
              <w:t>0.732</w:t>
            </w:r>
          </w:p>
        </w:tc>
        <w:tc>
          <w:tcPr>
            <w:tcW w:w="1155" w:type="dxa"/>
          </w:tcPr>
          <w:p w14:paraId="2DDE78C2" w14:textId="77777777" w:rsidR="00065792" w:rsidRDefault="00000000" w:rsidP="008276B9">
            <w:r>
              <w:t>0.002</w:t>
            </w:r>
          </w:p>
        </w:tc>
      </w:tr>
      <w:tr w:rsidR="00065792" w14:paraId="4ABCA2A1" w14:textId="77777777" w:rsidTr="002964A6">
        <w:trPr>
          <w:trHeight w:val="164"/>
        </w:trPr>
        <w:tc>
          <w:tcPr>
            <w:tcW w:w="925" w:type="dxa"/>
          </w:tcPr>
          <w:p w14:paraId="7A27858C" w14:textId="77777777" w:rsidR="00065792" w:rsidRDefault="00000000" w:rsidP="008276B9">
            <w:r>
              <w:t>(0, -1, -1, -1)</w:t>
            </w:r>
          </w:p>
        </w:tc>
        <w:tc>
          <w:tcPr>
            <w:tcW w:w="1302" w:type="dxa"/>
          </w:tcPr>
          <w:p w14:paraId="593B3D86" w14:textId="77777777" w:rsidR="00065792" w:rsidRDefault="00000000" w:rsidP="008276B9">
            <w:r>
              <w:t>0.96</w:t>
            </w:r>
          </w:p>
        </w:tc>
        <w:tc>
          <w:tcPr>
            <w:tcW w:w="973" w:type="dxa"/>
          </w:tcPr>
          <w:p w14:paraId="50B42CA6" w14:textId="77777777" w:rsidR="00065792" w:rsidRDefault="00000000" w:rsidP="008276B9">
            <w:r>
              <w:t>14.55</w:t>
            </w:r>
          </w:p>
        </w:tc>
        <w:tc>
          <w:tcPr>
            <w:tcW w:w="990" w:type="dxa"/>
          </w:tcPr>
          <w:p w14:paraId="2B21B685" w14:textId="77777777" w:rsidR="00065792" w:rsidRDefault="00000000" w:rsidP="008276B9">
            <w:r>
              <w:t>45.45</w:t>
            </w:r>
          </w:p>
        </w:tc>
        <w:tc>
          <w:tcPr>
            <w:tcW w:w="990" w:type="dxa"/>
          </w:tcPr>
          <w:p w14:paraId="4763DA77" w14:textId="77777777" w:rsidR="00065792" w:rsidRDefault="00000000" w:rsidP="008276B9">
            <w:r>
              <w:t>40.0</w:t>
            </w:r>
          </w:p>
        </w:tc>
        <w:tc>
          <w:tcPr>
            <w:tcW w:w="948" w:type="dxa"/>
          </w:tcPr>
          <w:p w14:paraId="5CC0F260" w14:textId="77777777" w:rsidR="00065792" w:rsidRDefault="00000000" w:rsidP="008276B9">
            <w:r>
              <w:t>-0.576</w:t>
            </w:r>
          </w:p>
        </w:tc>
        <w:tc>
          <w:tcPr>
            <w:tcW w:w="948" w:type="dxa"/>
          </w:tcPr>
          <w:p w14:paraId="711F4355" w14:textId="77777777" w:rsidR="00065792" w:rsidRDefault="00000000" w:rsidP="008276B9">
            <w:r>
              <w:t>0.011</w:t>
            </w:r>
          </w:p>
        </w:tc>
        <w:tc>
          <w:tcPr>
            <w:tcW w:w="948" w:type="dxa"/>
          </w:tcPr>
          <w:p w14:paraId="57671AC0" w14:textId="77777777" w:rsidR="00065792" w:rsidRDefault="00000000" w:rsidP="008276B9">
            <w:r>
              <w:t>0.676</w:t>
            </w:r>
          </w:p>
        </w:tc>
        <w:tc>
          <w:tcPr>
            <w:tcW w:w="1155" w:type="dxa"/>
          </w:tcPr>
          <w:p w14:paraId="297A0FCB" w14:textId="77777777" w:rsidR="00065792" w:rsidRDefault="00000000" w:rsidP="008276B9">
            <w:r>
              <w:t>0.191</w:t>
            </w:r>
          </w:p>
        </w:tc>
      </w:tr>
      <w:tr w:rsidR="00065792" w14:paraId="1C8C8390" w14:textId="77777777" w:rsidTr="002964A6">
        <w:trPr>
          <w:trHeight w:val="164"/>
        </w:trPr>
        <w:tc>
          <w:tcPr>
            <w:tcW w:w="925" w:type="dxa"/>
          </w:tcPr>
          <w:p w14:paraId="41B7EA0F" w14:textId="77777777" w:rsidR="00065792" w:rsidRDefault="00000000" w:rsidP="008276B9">
            <w:r>
              <w:t>(1, -1, -1, -1)</w:t>
            </w:r>
          </w:p>
        </w:tc>
        <w:tc>
          <w:tcPr>
            <w:tcW w:w="1302" w:type="dxa"/>
          </w:tcPr>
          <w:p w14:paraId="479B06AF" w14:textId="77777777" w:rsidR="00065792" w:rsidRDefault="00000000" w:rsidP="008276B9">
            <w:r>
              <w:t>0.77</w:t>
            </w:r>
          </w:p>
        </w:tc>
        <w:tc>
          <w:tcPr>
            <w:tcW w:w="973" w:type="dxa"/>
          </w:tcPr>
          <w:p w14:paraId="215C3B1F" w14:textId="77777777" w:rsidR="00065792" w:rsidRDefault="00000000" w:rsidP="008276B9">
            <w:r>
              <w:t>25.0</w:t>
            </w:r>
          </w:p>
        </w:tc>
        <w:tc>
          <w:tcPr>
            <w:tcW w:w="990" w:type="dxa"/>
          </w:tcPr>
          <w:p w14:paraId="6A54DC0A" w14:textId="77777777" w:rsidR="00065792" w:rsidRDefault="00000000" w:rsidP="008276B9">
            <w:r>
              <w:t>34.09</w:t>
            </w:r>
          </w:p>
        </w:tc>
        <w:tc>
          <w:tcPr>
            <w:tcW w:w="990" w:type="dxa"/>
          </w:tcPr>
          <w:p w14:paraId="548A6C49" w14:textId="77777777" w:rsidR="00065792" w:rsidRDefault="00000000" w:rsidP="008276B9">
            <w:r>
              <w:t>40.91</w:t>
            </w:r>
          </w:p>
        </w:tc>
        <w:tc>
          <w:tcPr>
            <w:tcW w:w="948" w:type="dxa"/>
          </w:tcPr>
          <w:p w14:paraId="5D6901A3" w14:textId="77777777" w:rsidR="00065792" w:rsidRDefault="00000000" w:rsidP="008276B9">
            <w:r>
              <w:t>-0.76</w:t>
            </w:r>
          </w:p>
        </w:tc>
        <w:tc>
          <w:tcPr>
            <w:tcW w:w="948" w:type="dxa"/>
          </w:tcPr>
          <w:p w14:paraId="2070B13E" w14:textId="77777777" w:rsidR="00065792" w:rsidRDefault="00000000" w:rsidP="008276B9">
            <w:r>
              <w:t>0.022</w:t>
            </w:r>
          </w:p>
        </w:tc>
        <w:tc>
          <w:tcPr>
            <w:tcW w:w="948" w:type="dxa"/>
          </w:tcPr>
          <w:p w14:paraId="1E4C6800" w14:textId="77777777" w:rsidR="00065792" w:rsidRDefault="00000000" w:rsidP="008276B9">
            <w:r>
              <w:t>0.68</w:t>
            </w:r>
          </w:p>
        </w:tc>
        <w:tc>
          <w:tcPr>
            <w:tcW w:w="1155" w:type="dxa"/>
          </w:tcPr>
          <w:p w14:paraId="743E7E9F" w14:textId="77777777" w:rsidR="00065792" w:rsidRDefault="00000000" w:rsidP="008276B9">
            <w:r>
              <w:t>0.096</w:t>
            </w:r>
          </w:p>
        </w:tc>
      </w:tr>
      <w:tr w:rsidR="00065792" w14:paraId="363A9156" w14:textId="77777777" w:rsidTr="002964A6">
        <w:trPr>
          <w:trHeight w:val="164"/>
        </w:trPr>
        <w:tc>
          <w:tcPr>
            <w:tcW w:w="925" w:type="dxa"/>
          </w:tcPr>
          <w:p w14:paraId="559FF112" w14:textId="77777777" w:rsidR="00065792" w:rsidRDefault="00000000" w:rsidP="008276B9">
            <w:r>
              <w:t>(-1, 0, -1, -1)</w:t>
            </w:r>
          </w:p>
        </w:tc>
        <w:tc>
          <w:tcPr>
            <w:tcW w:w="1302" w:type="dxa"/>
          </w:tcPr>
          <w:p w14:paraId="73F01D7F" w14:textId="77777777" w:rsidR="00065792" w:rsidRDefault="00000000" w:rsidP="008276B9">
            <w:r>
              <w:t>1.01</w:t>
            </w:r>
          </w:p>
        </w:tc>
        <w:tc>
          <w:tcPr>
            <w:tcW w:w="973" w:type="dxa"/>
          </w:tcPr>
          <w:p w14:paraId="5DA888CC" w14:textId="77777777" w:rsidR="00065792" w:rsidRDefault="00000000" w:rsidP="008276B9">
            <w:r>
              <w:t>36.21</w:t>
            </w:r>
          </w:p>
        </w:tc>
        <w:tc>
          <w:tcPr>
            <w:tcW w:w="990" w:type="dxa"/>
          </w:tcPr>
          <w:p w14:paraId="2594D719" w14:textId="77777777" w:rsidR="00065792" w:rsidRDefault="00000000" w:rsidP="008276B9">
            <w:r>
              <w:t>31.03</w:t>
            </w:r>
          </w:p>
        </w:tc>
        <w:tc>
          <w:tcPr>
            <w:tcW w:w="990" w:type="dxa"/>
          </w:tcPr>
          <w:p w14:paraId="5A0C9D84" w14:textId="77777777" w:rsidR="00065792" w:rsidRDefault="00000000" w:rsidP="008276B9">
            <w:r>
              <w:t>32.76</w:t>
            </w:r>
          </w:p>
        </w:tc>
        <w:tc>
          <w:tcPr>
            <w:tcW w:w="948" w:type="dxa"/>
          </w:tcPr>
          <w:p w14:paraId="3103BD13" w14:textId="77777777" w:rsidR="00065792" w:rsidRDefault="00000000" w:rsidP="008276B9">
            <w:r>
              <w:t>-0.686</w:t>
            </w:r>
          </w:p>
        </w:tc>
        <w:tc>
          <w:tcPr>
            <w:tcW w:w="948" w:type="dxa"/>
          </w:tcPr>
          <w:p w14:paraId="77795FDC" w14:textId="77777777" w:rsidR="00065792" w:rsidRDefault="00000000" w:rsidP="008276B9">
            <w:r>
              <w:t>-0.034</w:t>
            </w:r>
          </w:p>
        </w:tc>
        <w:tc>
          <w:tcPr>
            <w:tcW w:w="948" w:type="dxa"/>
          </w:tcPr>
          <w:p w14:paraId="065F7296" w14:textId="77777777" w:rsidR="00065792" w:rsidRDefault="00000000" w:rsidP="008276B9">
            <w:r>
              <w:t>0.603</w:t>
            </w:r>
          </w:p>
        </w:tc>
        <w:tc>
          <w:tcPr>
            <w:tcW w:w="1155" w:type="dxa"/>
          </w:tcPr>
          <w:p w14:paraId="16BB9B1E" w14:textId="77777777" w:rsidR="00065792" w:rsidRDefault="00000000" w:rsidP="008276B9">
            <w:r>
              <w:t>-0.062</w:t>
            </w:r>
          </w:p>
        </w:tc>
      </w:tr>
      <w:tr w:rsidR="00065792" w14:paraId="32298985" w14:textId="77777777" w:rsidTr="002964A6">
        <w:trPr>
          <w:trHeight w:val="164"/>
        </w:trPr>
        <w:tc>
          <w:tcPr>
            <w:tcW w:w="925" w:type="dxa"/>
          </w:tcPr>
          <w:p w14:paraId="7FE655FF" w14:textId="77777777" w:rsidR="00065792" w:rsidRDefault="00000000" w:rsidP="008276B9">
            <w:r>
              <w:t>(0, 0, -1, -1)</w:t>
            </w:r>
          </w:p>
        </w:tc>
        <w:tc>
          <w:tcPr>
            <w:tcW w:w="1302" w:type="dxa"/>
          </w:tcPr>
          <w:p w14:paraId="427E1BF6" w14:textId="77777777" w:rsidR="00065792" w:rsidRDefault="00000000" w:rsidP="008276B9">
            <w:r>
              <w:t>1.17</w:t>
            </w:r>
          </w:p>
        </w:tc>
        <w:tc>
          <w:tcPr>
            <w:tcW w:w="973" w:type="dxa"/>
          </w:tcPr>
          <w:p w14:paraId="7B037DA9" w14:textId="77777777" w:rsidR="00065792" w:rsidRDefault="00000000" w:rsidP="008276B9">
            <w:r>
              <w:t>28.36</w:t>
            </w:r>
          </w:p>
        </w:tc>
        <w:tc>
          <w:tcPr>
            <w:tcW w:w="990" w:type="dxa"/>
          </w:tcPr>
          <w:p w14:paraId="4FF8BFAB" w14:textId="77777777" w:rsidR="00065792" w:rsidRDefault="00000000" w:rsidP="008276B9">
            <w:r>
              <w:t>40.3</w:t>
            </w:r>
          </w:p>
        </w:tc>
        <w:tc>
          <w:tcPr>
            <w:tcW w:w="990" w:type="dxa"/>
          </w:tcPr>
          <w:p w14:paraId="14DDE5F4" w14:textId="77777777" w:rsidR="00065792" w:rsidRDefault="00000000" w:rsidP="008276B9">
            <w:r>
              <w:t>31.34</w:t>
            </w:r>
          </w:p>
        </w:tc>
        <w:tc>
          <w:tcPr>
            <w:tcW w:w="948" w:type="dxa"/>
          </w:tcPr>
          <w:p w14:paraId="1FCB8B86" w14:textId="77777777" w:rsidR="00065792" w:rsidRDefault="00000000" w:rsidP="008276B9">
            <w:r>
              <w:t>-0.744</w:t>
            </w:r>
          </w:p>
        </w:tc>
        <w:tc>
          <w:tcPr>
            <w:tcW w:w="948" w:type="dxa"/>
          </w:tcPr>
          <w:p w14:paraId="5EB44AE6" w14:textId="77777777" w:rsidR="00065792" w:rsidRDefault="00000000" w:rsidP="008276B9">
            <w:r>
              <w:t>0.007</w:t>
            </w:r>
          </w:p>
        </w:tc>
        <w:tc>
          <w:tcPr>
            <w:tcW w:w="948" w:type="dxa"/>
          </w:tcPr>
          <w:p w14:paraId="45AA54BD" w14:textId="77777777" w:rsidR="00065792" w:rsidRDefault="00000000" w:rsidP="008276B9">
            <w:r>
              <w:t>0.539</w:t>
            </w:r>
          </w:p>
        </w:tc>
        <w:tc>
          <w:tcPr>
            <w:tcW w:w="1155" w:type="dxa"/>
          </w:tcPr>
          <w:p w14:paraId="3281A1D0" w14:textId="77777777" w:rsidR="00065792" w:rsidRDefault="00000000" w:rsidP="008276B9">
            <w:r>
              <w:t>-0.039</w:t>
            </w:r>
          </w:p>
        </w:tc>
      </w:tr>
      <w:tr w:rsidR="00065792" w14:paraId="70A793AA" w14:textId="77777777" w:rsidTr="002964A6">
        <w:trPr>
          <w:trHeight w:val="164"/>
        </w:trPr>
        <w:tc>
          <w:tcPr>
            <w:tcW w:w="925" w:type="dxa"/>
          </w:tcPr>
          <w:p w14:paraId="7E8D8ECD" w14:textId="77777777" w:rsidR="00065792" w:rsidRDefault="00000000" w:rsidP="008276B9">
            <w:r>
              <w:t>(1, 0, -1, -1)</w:t>
            </w:r>
          </w:p>
        </w:tc>
        <w:tc>
          <w:tcPr>
            <w:tcW w:w="1302" w:type="dxa"/>
          </w:tcPr>
          <w:p w14:paraId="17AC465C" w14:textId="77777777" w:rsidR="00065792" w:rsidRDefault="00000000" w:rsidP="008276B9">
            <w:r>
              <w:t>1.14</w:t>
            </w:r>
          </w:p>
        </w:tc>
        <w:tc>
          <w:tcPr>
            <w:tcW w:w="973" w:type="dxa"/>
          </w:tcPr>
          <w:p w14:paraId="471402E0" w14:textId="77777777" w:rsidR="00065792" w:rsidRDefault="00000000" w:rsidP="008276B9">
            <w:r>
              <w:t>23.08</w:t>
            </w:r>
          </w:p>
        </w:tc>
        <w:tc>
          <w:tcPr>
            <w:tcW w:w="990" w:type="dxa"/>
          </w:tcPr>
          <w:p w14:paraId="65BF21D7" w14:textId="77777777" w:rsidR="00065792" w:rsidRDefault="00000000" w:rsidP="008276B9">
            <w:r>
              <w:t>43.08</w:t>
            </w:r>
          </w:p>
        </w:tc>
        <w:tc>
          <w:tcPr>
            <w:tcW w:w="990" w:type="dxa"/>
          </w:tcPr>
          <w:p w14:paraId="70822678" w14:textId="77777777" w:rsidR="00065792" w:rsidRDefault="00000000" w:rsidP="008276B9">
            <w:r>
              <w:t>33.85</w:t>
            </w:r>
          </w:p>
        </w:tc>
        <w:tc>
          <w:tcPr>
            <w:tcW w:w="948" w:type="dxa"/>
          </w:tcPr>
          <w:p w14:paraId="4C0AC2FA" w14:textId="77777777" w:rsidR="00065792" w:rsidRDefault="00000000" w:rsidP="008276B9">
            <w:r>
              <w:t>-0.546</w:t>
            </w:r>
          </w:p>
        </w:tc>
        <w:tc>
          <w:tcPr>
            <w:tcW w:w="948" w:type="dxa"/>
          </w:tcPr>
          <w:p w14:paraId="53E6D48D" w14:textId="77777777" w:rsidR="00065792" w:rsidRDefault="00000000" w:rsidP="008276B9">
            <w:r>
              <w:t>0.018</w:t>
            </w:r>
          </w:p>
        </w:tc>
        <w:tc>
          <w:tcPr>
            <w:tcW w:w="948" w:type="dxa"/>
          </w:tcPr>
          <w:p w14:paraId="5974F5FE" w14:textId="77777777" w:rsidR="00065792" w:rsidRDefault="00000000" w:rsidP="008276B9">
            <w:r>
              <w:t>0.496</w:t>
            </w:r>
          </w:p>
        </w:tc>
        <w:tc>
          <w:tcPr>
            <w:tcW w:w="1155" w:type="dxa"/>
          </w:tcPr>
          <w:p w14:paraId="770E0A21" w14:textId="77777777" w:rsidR="00065792" w:rsidRDefault="00000000" w:rsidP="008276B9">
            <w:r>
              <w:t>0.049</w:t>
            </w:r>
          </w:p>
        </w:tc>
      </w:tr>
      <w:tr w:rsidR="00065792" w14:paraId="30635CF8" w14:textId="77777777" w:rsidTr="002964A6">
        <w:trPr>
          <w:trHeight w:val="164"/>
        </w:trPr>
        <w:tc>
          <w:tcPr>
            <w:tcW w:w="925" w:type="dxa"/>
          </w:tcPr>
          <w:p w14:paraId="67D8CE60" w14:textId="77777777" w:rsidR="00065792" w:rsidRDefault="00000000" w:rsidP="008276B9">
            <w:r>
              <w:t>(-1, 1, -1, -1)</w:t>
            </w:r>
          </w:p>
        </w:tc>
        <w:tc>
          <w:tcPr>
            <w:tcW w:w="1302" w:type="dxa"/>
          </w:tcPr>
          <w:p w14:paraId="03722F31" w14:textId="77777777" w:rsidR="00065792" w:rsidRDefault="00000000" w:rsidP="008276B9">
            <w:r>
              <w:t>0.86</w:t>
            </w:r>
          </w:p>
        </w:tc>
        <w:tc>
          <w:tcPr>
            <w:tcW w:w="973" w:type="dxa"/>
          </w:tcPr>
          <w:p w14:paraId="4E891702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7C448802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6C229E39" w14:textId="77777777" w:rsidR="00065792" w:rsidRDefault="00000000" w:rsidP="008276B9">
            <w:r>
              <w:t>42.86</w:t>
            </w:r>
          </w:p>
        </w:tc>
        <w:tc>
          <w:tcPr>
            <w:tcW w:w="948" w:type="dxa"/>
          </w:tcPr>
          <w:p w14:paraId="071CE753" w14:textId="77777777" w:rsidR="00065792" w:rsidRDefault="00000000" w:rsidP="008276B9">
            <w:r>
              <w:t>-0.798</w:t>
            </w:r>
          </w:p>
        </w:tc>
        <w:tc>
          <w:tcPr>
            <w:tcW w:w="948" w:type="dxa"/>
          </w:tcPr>
          <w:p w14:paraId="7AE2FCF1" w14:textId="77777777" w:rsidR="00065792" w:rsidRDefault="00000000" w:rsidP="008276B9">
            <w:r>
              <w:t>0.018</w:t>
            </w:r>
          </w:p>
        </w:tc>
        <w:tc>
          <w:tcPr>
            <w:tcW w:w="948" w:type="dxa"/>
          </w:tcPr>
          <w:p w14:paraId="710EA6AE" w14:textId="77777777" w:rsidR="00065792" w:rsidRDefault="00000000" w:rsidP="008276B9">
            <w:r>
              <w:t>0.812</w:t>
            </w:r>
          </w:p>
        </w:tc>
        <w:tc>
          <w:tcPr>
            <w:tcW w:w="1155" w:type="dxa"/>
          </w:tcPr>
          <w:p w14:paraId="5A1D4816" w14:textId="77777777" w:rsidR="00065792" w:rsidRDefault="00000000" w:rsidP="008276B9">
            <w:r>
              <w:t>0.125</w:t>
            </w:r>
          </w:p>
        </w:tc>
      </w:tr>
      <w:tr w:rsidR="00065792" w14:paraId="31EC25BC" w14:textId="77777777" w:rsidTr="002964A6">
        <w:trPr>
          <w:trHeight w:val="164"/>
        </w:trPr>
        <w:tc>
          <w:tcPr>
            <w:tcW w:w="925" w:type="dxa"/>
          </w:tcPr>
          <w:p w14:paraId="6EF25BED" w14:textId="77777777" w:rsidR="00065792" w:rsidRDefault="00000000" w:rsidP="008276B9">
            <w:r>
              <w:t>(0, 1, -1, -1)</w:t>
            </w:r>
          </w:p>
        </w:tc>
        <w:tc>
          <w:tcPr>
            <w:tcW w:w="1302" w:type="dxa"/>
          </w:tcPr>
          <w:p w14:paraId="62BD7806" w14:textId="77777777" w:rsidR="00065792" w:rsidRDefault="00000000" w:rsidP="008276B9">
            <w:r>
              <w:t>1.15</w:t>
            </w:r>
          </w:p>
        </w:tc>
        <w:tc>
          <w:tcPr>
            <w:tcW w:w="973" w:type="dxa"/>
          </w:tcPr>
          <w:p w14:paraId="19B271CC" w14:textId="77777777" w:rsidR="00065792" w:rsidRDefault="00000000" w:rsidP="008276B9">
            <w:r>
              <w:t>18.18</w:t>
            </w:r>
          </w:p>
        </w:tc>
        <w:tc>
          <w:tcPr>
            <w:tcW w:w="990" w:type="dxa"/>
          </w:tcPr>
          <w:p w14:paraId="6DC45CFF" w14:textId="77777777" w:rsidR="00065792" w:rsidRDefault="00000000" w:rsidP="008276B9">
            <w:r>
              <w:t>45.45</w:t>
            </w:r>
          </w:p>
        </w:tc>
        <w:tc>
          <w:tcPr>
            <w:tcW w:w="990" w:type="dxa"/>
          </w:tcPr>
          <w:p w14:paraId="2130A431" w14:textId="77777777" w:rsidR="00065792" w:rsidRDefault="00000000" w:rsidP="008276B9">
            <w:r>
              <w:t>36.36</w:t>
            </w:r>
          </w:p>
        </w:tc>
        <w:tc>
          <w:tcPr>
            <w:tcW w:w="948" w:type="dxa"/>
          </w:tcPr>
          <w:p w14:paraId="6217A186" w14:textId="77777777" w:rsidR="00065792" w:rsidRDefault="00000000" w:rsidP="008276B9">
            <w:r>
              <w:t>-0.826</w:t>
            </w:r>
          </w:p>
        </w:tc>
        <w:tc>
          <w:tcPr>
            <w:tcW w:w="948" w:type="dxa"/>
          </w:tcPr>
          <w:p w14:paraId="3F9C7496" w14:textId="77777777" w:rsidR="00065792" w:rsidRDefault="00000000" w:rsidP="008276B9">
            <w:r>
              <w:t>0.045</w:t>
            </w:r>
          </w:p>
        </w:tc>
        <w:tc>
          <w:tcPr>
            <w:tcW w:w="948" w:type="dxa"/>
          </w:tcPr>
          <w:p w14:paraId="70316F56" w14:textId="77777777" w:rsidR="00065792" w:rsidRDefault="00000000" w:rsidP="008276B9">
            <w:r>
              <w:t>0.647</w:t>
            </w:r>
          </w:p>
        </w:tc>
        <w:tc>
          <w:tcPr>
            <w:tcW w:w="1155" w:type="dxa"/>
          </w:tcPr>
          <w:p w14:paraId="33893612" w14:textId="77777777" w:rsidR="00065792" w:rsidRDefault="00000000" w:rsidP="008276B9">
            <w:r>
              <w:t>0.105</w:t>
            </w:r>
          </w:p>
        </w:tc>
      </w:tr>
      <w:tr w:rsidR="00065792" w14:paraId="3B8FDE0A" w14:textId="77777777" w:rsidTr="002964A6">
        <w:trPr>
          <w:trHeight w:val="164"/>
        </w:trPr>
        <w:tc>
          <w:tcPr>
            <w:tcW w:w="925" w:type="dxa"/>
          </w:tcPr>
          <w:p w14:paraId="4B7064EE" w14:textId="77777777" w:rsidR="00065792" w:rsidRDefault="00000000" w:rsidP="008276B9">
            <w:r>
              <w:t>(1, 1, -1, -1)</w:t>
            </w:r>
          </w:p>
        </w:tc>
        <w:tc>
          <w:tcPr>
            <w:tcW w:w="1302" w:type="dxa"/>
          </w:tcPr>
          <w:p w14:paraId="31DCCAD0" w14:textId="77777777" w:rsidR="00065792" w:rsidRDefault="00000000" w:rsidP="008276B9">
            <w:r>
              <w:t>0.98</w:t>
            </w:r>
          </w:p>
        </w:tc>
        <w:tc>
          <w:tcPr>
            <w:tcW w:w="973" w:type="dxa"/>
          </w:tcPr>
          <w:p w14:paraId="7E5D6AEB" w14:textId="77777777" w:rsidR="00065792" w:rsidRDefault="00000000" w:rsidP="008276B9">
            <w:r>
              <w:t>32.14</w:t>
            </w:r>
          </w:p>
        </w:tc>
        <w:tc>
          <w:tcPr>
            <w:tcW w:w="990" w:type="dxa"/>
          </w:tcPr>
          <w:p w14:paraId="60DBC603" w14:textId="77777777" w:rsidR="00065792" w:rsidRDefault="00000000" w:rsidP="008276B9">
            <w:r>
              <w:t>32.14</w:t>
            </w:r>
          </w:p>
        </w:tc>
        <w:tc>
          <w:tcPr>
            <w:tcW w:w="990" w:type="dxa"/>
          </w:tcPr>
          <w:p w14:paraId="6A4838AE" w14:textId="77777777" w:rsidR="00065792" w:rsidRDefault="00000000" w:rsidP="008276B9">
            <w:r>
              <w:t>35.71</w:t>
            </w:r>
          </w:p>
        </w:tc>
        <w:tc>
          <w:tcPr>
            <w:tcW w:w="948" w:type="dxa"/>
          </w:tcPr>
          <w:p w14:paraId="6FB35203" w14:textId="77777777" w:rsidR="00065792" w:rsidRDefault="00000000" w:rsidP="008276B9">
            <w:r>
              <w:t>-0.605</w:t>
            </w:r>
          </w:p>
        </w:tc>
        <w:tc>
          <w:tcPr>
            <w:tcW w:w="948" w:type="dxa"/>
          </w:tcPr>
          <w:p w14:paraId="4D5E1F05" w14:textId="77777777" w:rsidR="00065792" w:rsidRDefault="00000000" w:rsidP="008276B9">
            <w:r>
              <w:t>-0.002</w:t>
            </w:r>
          </w:p>
        </w:tc>
        <w:tc>
          <w:tcPr>
            <w:tcW w:w="948" w:type="dxa"/>
          </w:tcPr>
          <w:p w14:paraId="2ED8EC3E" w14:textId="77777777" w:rsidR="00065792" w:rsidRDefault="00000000" w:rsidP="008276B9">
            <w:r>
              <w:t>0.757</w:t>
            </w:r>
          </w:p>
        </w:tc>
        <w:tc>
          <w:tcPr>
            <w:tcW w:w="1155" w:type="dxa"/>
          </w:tcPr>
          <w:p w14:paraId="52EBCFCD" w14:textId="77777777" w:rsidR="00065792" w:rsidRDefault="00000000" w:rsidP="008276B9">
            <w:r>
              <w:t>0.075</w:t>
            </w:r>
          </w:p>
        </w:tc>
      </w:tr>
      <w:tr w:rsidR="00065792" w14:paraId="719DFEF3" w14:textId="77777777" w:rsidTr="002964A6">
        <w:trPr>
          <w:trHeight w:val="164"/>
        </w:trPr>
        <w:tc>
          <w:tcPr>
            <w:tcW w:w="925" w:type="dxa"/>
          </w:tcPr>
          <w:p w14:paraId="1945F50F" w14:textId="77777777" w:rsidR="00065792" w:rsidRDefault="00000000" w:rsidP="008276B9">
            <w:r>
              <w:t>(-1, -1, 0, -1)</w:t>
            </w:r>
          </w:p>
        </w:tc>
        <w:tc>
          <w:tcPr>
            <w:tcW w:w="1302" w:type="dxa"/>
          </w:tcPr>
          <w:p w14:paraId="2BD7089B" w14:textId="77777777" w:rsidR="00065792" w:rsidRDefault="00000000" w:rsidP="008276B9">
            <w:r>
              <w:t>1.15</w:t>
            </w:r>
          </w:p>
        </w:tc>
        <w:tc>
          <w:tcPr>
            <w:tcW w:w="973" w:type="dxa"/>
          </w:tcPr>
          <w:p w14:paraId="7371F913" w14:textId="77777777" w:rsidR="00065792" w:rsidRDefault="00000000" w:rsidP="008276B9">
            <w:r>
              <w:t>28.79</w:t>
            </w:r>
          </w:p>
        </w:tc>
        <w:tc>
          <w:tcPr>
            <w:tcW w:w="990" w:type="dxa"/>
          </w:tcPr>
          <w:p w14:paraId="766D34C7" w14:textId="77777777" w:rsidR="00065792" w:rsidRDefault="00000000" w:rsidP="008276B9">
            <w:r>
              <w:t>36.36</w:t>
            </w:r>
          </w:p>
        </w:tc>
        <w:tc>
          <w:tcPr>
            <w:tcW w:w="990" w:type="dxa"/>
          </w:tcPr>
          <w:p w14:paraId="568E9F44" w14:textId="77777777" w:rsidR="00065792" w:rsidRDefault="00000000" w:rsidP="008276B9">
            <w:r>
              <w:t>34.85</w:t>
            </w:r>
          </w:p>
        </w:tc>
        <w:tc>
          <w:tcPr>
            <w:tcW w:w="948" w:type="dxa"/>
          </w:tcPr>
          <w:p w14:paraId="3880DFFA" w14:textId="77777777" w:rsidR="00065792" w:rsidRDefault="00000000" w:rsidP="008276B9">
            <w:r>
              <w:t>-0.673</w:t>
            </w:r>
          </w:p>
        </w:tc>
        <w:tc>
          <w:tcPr>
            <w:tcW w:w="948" w:type="dxa"/>
          </w:tcPr>
          <w:p w14:paraId="431D3F5B" w14:textId="77777777" w:rsidR="00065792" w:rsidRDefault="00000000" w:rsidP="008276B9">
            <w:r>
              <w:t>0.005</w:t>
            </w:r>
          </w:p>
        </w:tc>
        <w:tc>
          <w:tcPr>
            <w:tcW w:w="948" w:type="dxa"/>
          </w:tcPr>
          <w:p w14:paraId="54144F1D" w14:textId="77777777" w:rsidR="00065792" w:rsidRDefault="00000000" w:rsidP="008276B9">
            <w:r>
              <w:t>0.48</w:t>
            </w:r>
          </w:p>
        </w:tc>
        <w:tc>
          <w:tcPr>
            <w:tcW w:w="1155" w:type="dxa"/>
          </w:tcPr>
          <w:p w14:paraId="2A2BE932" w14:textId="77777777" w:rsidR="00065792" w:rsidRDefault="00000000" w:rsidP="008276B9">
            <w:r>
              <w:t>-0.025</w:t>
            </w:r>
          </w:p>
        </w:tc>
      </w:tr>
      <w:tr w:rsidR="00065792" w14:paraId="58670D68" w14:textId="77777777" w:rsidTr="002964A6">
        <w:trPr>
          <w:trHeight w:val="164"/>
        </w:trPr>
        <w:tc>
          <w:tcPr>
            <w:tcW w:w="925" w:type="dxa"/>
          </w:tcPr>
          <w:p w14:paraId="554A9DAC" w14:textId="77777777" w:rsidR="00065792" w:rsidRDefault="00000000" w:rsidP="008276B9">
            <w:r>
              <w:t>(0, -1, 0, -1)</w:t>
            </w:r>
          </w:p>
        </w:tc>
        <w:tc>
          <w:tcPr>
            <w:tcW w:w="1302" w:type="dxa"/>
          </w:tcPr>
          <w:p w14:paraId="2A8FB0D1" w14:textId="77777777" w:rsidR="00065792" w:rsidRDefault="00000000" w:rsidP="008276B9">
            <w:r>
              <w:t>1.36</w:t>
            </w:r>
          </w:p>
        </w:tc>
        <w:tc>
          <w:tcPr>
            <w:tcW w:w="973" w:type="dxa"/>
          </w:tcPr>
          <w:p w14:paraId="657F19E4" w14:textId="77777777" w:rsidR="00065792" w:rsidRDefault="00000000" w:rsidP="008276B9">
            <w:r>
              <w:t>19.23</w:t>
            </w:r>
          </w:p>
        </w:tc>
        <w:tc>
          <w:tcPr>
            <w:tcW w:w="990" w:type="dxa"/>
          </w:tcPr>
          <w:p w14:paraId="5811231B" w14:textId="77777777" w:rsidR="00065792" w:rsidRDefault="00000000" w:rsidP="008276B9">
            <w:r>
              <w:t>53.85</w:t>
            </w:r>
          </w:p>
        </w:tc>
        <w:tc>
          <w:tcPr>
            <w:tcW w:w="990" w:type="dxa"/>
          </w:tcPr>
          <w:p w14:paraId="247CB680" w14:textId="77777777" w:rsidR="00065792" w:rsidRDefault="00000000" w:rsidP="008276B9">
            <w:r>
              <w:t>26.92</w:t>
            </w:r>
          </w:p>
        </w:tc>
        <w:tc>
          <w:tcPr>
            <w:tcW w:w="948" w:type="dxa"/>
          </w:tcPr>
          <w:p w14:paraId="5F72115C" w14:textId="77777777" w:rsidR="00065792" w:rsidRDefault="00000000" w:rsidP="008276B9">
            <w:r>
              <w:t>-0.783</w:t>
            </w:r>
          </w:p>
        </w:tc>
        <w:tc>
          <w:tcPr>
            <w:tcW w:w="948" w:type="dxa"/>
          </w:tcPr>
          <w:p w14:paraId="3610CD7D" w14:textId="77777777" w:rsidR="00065792" w:rsidRDefault="00000000" w:rsidP="008276B9">
            <w:r>
              <w:t>0.004</w:t>
            </w:r>
          </w:p>
        </w:tc>
        <w:tc>
          <w:tcPr>
            <w:tcW w:w="948" w:type="dxa"/>
          </w:tcPr>
          <w:p w14:paraId="3DA810CC" w14:textId="77777777" w:rsidR="00065792" w:rsidRDefault="00000000" w:rsidP="008276B9">
            <w:r>
              <w:t>0.835</w:t>
            </w:r>
          </w:p>
        </w:tc>
        <w:tc>
          <w:tcPr>
            <w:tcW w:w="1155" w:type="dxa"/>
          </w:tcPr>
          <w:p w14:paraId="73993A86" w14:textId="77777777" w:rsidR="00065792" w:rsidRDefault="00000000" w:rsidP="008276B9">
            <w:r>
              <w:t>0.076</w:t>
            </w:r>
          </w:p>
        </w:tc>
      </w:tr>
      <w:tr w:rsidR="00065792" w14:paraId="39F080DA" w14:textId="77777777" w:rsidTr="002964A6">
        <w:trPr>
          <w:trHeight w:val="164"/>
        </w:trPr>
        <w:tc>
          <w:tcPr>
            <w:tcW w:w="925" w:type="dxa"/>
          </w:tcPr>
          <w:p w14:paraId="047A29D3" w14:textId="77777777" w:rsidR="00065792" w:rsidRDefault="00000000" w:rsidP="008276B9">
            <w:r>
              <w:t>(1, -1, 0, -1)</w:t>
            </w:r>
          </w:p>
        </w:tc>
        <w:tc>
          <w:tcPr>
            <w:tcW w:w="1302" w:type="dxa"/>
          </w:tcPr>
          <w:p w14:paraId="5DA32B5D" w14:textId="77777777" w:rsidR="00065792" w:rsidRDefault="00000000" w:rsidP="008276B9">
            <w:r>
              <w:t>1.12</w:t>
            </w:r>
          </w:p>
        </w:tc>
        <w:tc>
          <w:tcPr>
            <w:tcW w:w="973" w:type="dxa"/>
          </w:tcPr>
          <w:p w14:paraId="57C372F7" w14:textId="77777777" w:rsidR="00065792" w:rsidRDefault="00000000" w:rsidP="008276B9">
            <w:r>
              <w:t>37.5</w:t>
            </w:r>
          </w:p>
        </w:tc>
        <w:tc>
          <w:tcPr>
            <w:tcW w:w="990" w:type="dxa"/>
          </w:tcPr>
          <w:p w14:paraId="001E41F4" w14:textId="77777777" w:rsidR="00065792" w:rsidRDefault="00000000" w:rsidP="008276B9">
            <w:r>
              <w:t>46.88</w:t>
            </w:r>
          </w:p>
        </w:tc>
        <w:tc>
          <w:tcPr>
            <w:tcW w:w="990" w:type="dxa"/>
          </w:tcPr>
          <w:p w14:paraId="23D4E76A" w14:textId="77777777" w:rsidR="00065792" w:rsidRDefault="00000000" w:rsidP="008276B9">
            <w:r>
              <w:t>15.62</w:t>
            </w:r>
          </w:p>
        </w:tc>
        <w:tc>
          <w:tcPr>
            <w:tcW w:w="948" w:type="dxa"/>
          </w:tcPr>
          <w:p w14:paraId="39BE82B6" w14:textId="77777777" w:rsidR="00065792" w:rsidRDefault="00000000" w:rsidP="008276B9">
            <w:r>
              <w:t>-0.724</w:t>
            </w:r>
          </w:p>
        </w:tc>
        <w:tc>
          <w:tcPr>
            <w:tcW w:w="948" w:type="dxa"/>
          </w:tcPr>
          <w:p w14:paraId="5CA940A1" w14:textId="77777777" w:rsidR="00065792" w:rsidRDefault="00000000" w:rsidP="008276B9">
            <w:r>
              <w:t>0.018</w:t>
            </w:r>
          </w:p>
        </w:tc>
        <w:tc>
          <w:tcPr>
            <w:tcW w:w="948" w:type="dxa"/>
          </w:tcPr>
          <w:p w14:paraId="64214963" w14:textId="77777777" w:rsidR="00065792" w:rsidRDefault="00000000" w:rsidP="008276B9">
            <w:r>
              <w:t>0.724</w:t>
            </w:r>
          </w:p>
        </w:tc>
        <w:tc>
          <w:tcPr>
            <w:tcW w:w="1155" w:type="dxa"/>
          </w:tcPr>
          <w:p w14:paraId="6C094031" w14:textId="77777777" w:rsidR="00065792" w:rsidRDefault="00000000" w:rsidP="008276B9">
            <w:r>
              <w:t>-0.15</w:t>
            </w:r>
          </w:p>
        </w:tc>
      </w:tr>
      <w:tr w:rsidR="00065792" w14:paraId="2738276D" w14:textId="77777777" w:rsidTr="002964A6">
        <w:trPr>
          <w:trHeight w:val="164"/>
        </w:trPr>
        <w:tc>
          <w:tcPr>
            <w:tcW w:w="925" w:type="dxa"/>
          </w:tcPr>
          <w:p w14:paraId="5A8BF7FF" w14:textId="77777777" w:rsidR="00065792" w:rsidRDefault="00000000" w:rsidP="008276B9">
            <w:r>
              <w:t>(-1, 0, 0, -1)</w:t>
            </w:r>
          </w:p>
        </w:tc>
        <w:tc>
          <w:tcPr>
            <w:tcW w:w="1302" w:type="dxa"/>
          </w:tcPr>
          <w:p w14:paraId="46B5D272" w14:textId="77777777" w:rsidR="00065792" w:rsidRDefault="00000000" w:rsidP="008276B9">
            <w:r>
              <w:t>1.35</w:t>
            </w:r>
          </w:p>
        </w:tc>
        <w:tc>
          <w:tcPr>
            <w:tcW w:w="973" w:type="dxa"/>
          </w:tcPr>
          <w:p w14:paraId="48572CF7" w14:textId="77777777" w:rsidR="00065792" w:rsidRDefault="00000000" w:rsidP="008276B9">
            <w:r>
              <w:t>25.97</w:t>
            </w:r>
          </w:p>
        </w:tc>
        <w:tc>
          <w:tcPr>
            <w:tcW w:w="990" w:type="dxa"/>
          </w:tcPr>
          <w:p w14:paraId="5364D97E" w14:textId="77777777" w:rsidR="00065792" w:rsidRDefault="00000000" w:rsidP="008276B9">
            <w:r>
              <w:t>51.95</w:t>
            </w:r>
          </w:p>
        </w:tc>
        <w:tc>
          <w:tcPr>
            <w:tcW w:w="990" w:type="dxa"/>
          </w:tcPr>
          <w:p w14:paraId="5EF8A7D7" w14:textId="77777777" w:rsidR="00065792" w:rsidRDefault="00000000" w:rsidP="008276B9">
            <w:r>
              <w:t>22.08</w:t>
            </w:r>
          </w:p>
        </w:tc>
        <w:tc>
          <w:tcPr>
            <w:tcW w:w="948" w:type="dxa"/>
          </w:tcPr>
          <w:p w14:paraId="044BC09F" w14:textId="77777777" w:rsidR="00065792" w:rsidRDefault="00000000" w:rsidP="008276B9">
            <w:r>
              <w:t>-0.693</w:t>
            </w:r>
          </w:p>
        </w:tc>
        <w:tc>
          <w:tcPr>
            <w:tcW w:w="948" w:type="dxa"/>
          </w:tcPr>
          <w:p w14:paraId="69293B3F" w14:textId="77777777" w:rsidR="00065792" w:rsidRDefault="00000000" w:rsidP="008276B9">
            <w:r>
              <w:t>-0.006</w:t>
            </w:r>
          </w:p>
        </w:tc>
        <w:tc>
          <w:tcPr>
            <w:tcW w:w="948" w:type="dxa"/>
          </w:tcPr>
          <w:p w14:paraId="6DD2D586" w14:textId="77777777" w:rsidR="00065792" w:rsidRDefault="00000000" w:rsidP="008276B9">
            <w:r>
              <w:t>0.924</w:t>
            </w:r>
          </w:p>
        </w:tc>
        <w:tc>
          <w:tcPr>
            <w:tcW w:w="1155" w:type="dxa"/>
          </w:tcPr>
          <w:p w14:paraId="4C565643" w14:textId="77777777" w:rsidR="00065792" w:rsidRDefault="00000000" w:rsidP="008276B9">
            <w:r>
              <w:t>0.021</w:t>
            </w:r>
          </w:p>
        </w:tc>
      </w:tr>
      <w:tr w:rsidR="00065792" w14:paraId="20755023" w14:textId="77777777" w:rsidTr="002964A6">
        <w:trPr>
          <w:trHeight w:val="164"/>
        </w:trPr>
        <w:tc>
          <w:tcPr>
            <w:tcW w:w="925" w:type="dxa"/>
          </w:tcPr>
          <w:p w14:paraId="304D4755" w14:textId="77777777" w:rsidR="00065792" w:rsidRDefault="00000000" w:rsidP="008276B9">
            <w:r>
              <w:t>(0, 0, 0, -1)</w:t>
            </w:r>
          </w:p>
        </w:tc>
        <w:tc>
          <w:tcPr>
            <w:tcW w:w="1302" w:type="dxa"/>
          </w:tcPr>
          <w:p w14:paraId="1FB64D57" w14:textId="77777777" w:rsidR="00065792" w:rsidRDefault="00000000" w:rsidP="008276B9">
            <w:r>
              <w:t>1.83</w:t>
            </w:r>
          </w:p>
        </w:tc>
        <w:tc>
          <w:tcPr>
            <w:tcW w:w="973" w:type="dxa"/>
          </w:tcPr>
          <w:p w14:paraId="2FC1C4B2" w14:textId="77777777" w:rsidR="00065792" w:rsidRDefault="00000000" w:rsidP="008276B9">
            <w:r>
              <w:t>30.48</w:t>
            </w:r>
          </w:p>
        </w:tc>
        <w:tc>
          <w:tcPr>
            <w:tcW w:w="990" w:type="dxa"/>
          </w:tcPr>
          <w:p w14:paraId="37A39C15" w14:textId="77777777" w:rsidR="00065792" w:rsidRDefault="00000000" w:rsidP="008276B9">
            <w:r>
              <w:t>44.76</w:t>
            </w:r>
          </w:p>
        </w:tc>
        <w:tc>
          <w:tcPr>
            <w:tcW w:w="990" w:type="dxa"/>
          </w:tcPr>
          <w:p w14:paraId="1AA7AD0B" w14:textId="77777777" w:rsidR="00065792" w:rsidRDefault="00000000" w:rsidP="008276B9">
            <w:r>
              <w:t>24.76</w:t>
            </w:r>
          </w:p>
        </w:tc>
        <w:tc>
          <w:tcPr>
            <w:tcW w:w="948" w:type="dxa"/>
          </w:tcPr>
          <w:p w14:paraId="2DA6498D" w14:textId="77777777" w:rsidR="00065792" w:rsidRDefault="00000000" w:rsidP="008276B9">
            <w:r>
              <w:t>-0.482</w:t>
            </w:r>
          </w:p>
        </w:tc>
        <w:tc>
          <w:tcPr>
            <w:tcW w:w="948" w:type="dxa"/>
          </w:tcPr>
          <w:p w14:paraId="5F6075CB" w14:textId="77777777" w:rsidR="00065792" w:rsidRDefault="00000000" w:rsidP="008276B9">
            <w:r>
              <w:t>0.004</w:t>
            </w:r>
          </w:p>
        </w:tc>
        <w:tc>
          <w:tcPr>
            <w:tcW w:w="948" w:type="dxa"/>
          </w:tcPr>
          <w:p w14:paraId="1293E935" w14:textId="77777777" w:rsidR="00065792" w:rsidRDefault="00000000" w:rsidP="008276B9">
            <w:r>
              <w:t>0.498</w:t>
            </w:r>
          </w:p>
        </w:tc>
        <w:tc>
          <w:tcPr>
            <w:tcW w:w="1155" w:type="dxa"/>
          </w:tcPr>
          <w:p w14:paraId="4F663E6A" w14:textId="77777777" w:rsidR="00065792" w:rsidRDefault="00000000" w:rsidP="008276B9">
            <w:r>
              <w:t>-0.022</w:t>
            </w:r>
          </w:p>
        </w:tc>
      </w:tr>
      <w:tr w:rsidR="00065792" w14:paraId="2B75F579" w14:textId="77777777" w:rsidTr="002964A6">
        <w:trPr>
          <w:trHeight w:val="164"/>
        </w:trPr>
        <w:tc>
          <w:tcPr>
            <w:tcW w:w="925" w:type="dxa"/>
          </w:tcPr>
          <w:p w14:paraId="4F900A35" w14:textId="77777777" w:rsidR="00065792" w:rsidRDefault="00000000" w:rsidP="008276B9">
            <w:r>
              <w:t>(1, 0, 0, -1)</w:t>
            </w:r>
          </w:p>
        </w:tc>
        <w:tc>
          <w:tcPr>
            <w:tcW w:w="1302" w:type="dxa"/>
          </w:tcPr>
          <w:p w14:paraId="63E475A2" w14:textId="77777777" w:rsidR="00065792" w:rsidRDefault="00000000" w:rsidP="008276B9">
            <w:r>
              <w:t>1.35</w:t>
            </w:r>
          </w:p>
        </w:tc>
        <w:tc>
          <w:tcPr>
            <w:tcW w:w="973" w:type="dxa"/>
          </w:tcPr>
          <w:p w14:paraId="4E81B4A6" w14:textId="77777777" w:rsidR="00065792" w:rsidRDefault="00000000" w:rsidP="008276B9">
            <w:r>
              <w:t>19.48</w:t>
            </w:r>
          </w:p>
        </w:tc>
        <w:tc>
          <w:tcPr>
            <w:tcW w:w="990" w:type="dxa"/>
          </w:tcPr>
          <w:p w14:paraId="60FC1440" w14:textId="77777777" w:rsidR="00065792" w:rsidRDefault="00000000" w:rsidP="008276B9">
            <w:r>
              <w:t>42.86</w:t>
            </w:r>
          </w:p>
        </w:tc>
        <w:tc>
          <w:tcPr>
            <w:tcW w:w="990" w:type="dxa"/>
          </w:tcPr>
          <w:p w14:paraId="41A1D42F" w14:textId="77777777" w:rsidR="00065792" w:rsidRDefault="00000000" w:rsidP="008276B9">
            <w:r>
              <w:t>37.66</w:t>
            </w:r>
          </w:p>
        </w:tc>
        <w:tc>
          <w:tcPr>
            <w:tcW w:w="948" w:type="dxa"/>
          </w:tcPr>
          <w:p w14:paraId="7855EF5B" w14:textId="77777777" w:rsidR="00065792" w:rsidRDefault="00000000" w:rsidP="008276B9">
            <w:r>
              <w:t>-0.537</w:t>
            </w:r>
          </w:p>
        </w:tc>
        <w:tc>
          <w:tcPr>
            <w:tcW w:w="948" w:type="dxa"/>
          </w:tcPr>
          <w:p w14:paraId="13CC5F90" w14:textId="77777777" w:rsidR="00065792" w:rsidRDefault="00000000" w:rsidP="008276B9">
            <w:r>
              <w:t>-0.017</w:t>
            </w:r>
          </w:p>
        </w:tc>
        <w:tc>
          <w:tcPr>
            <w:tcW w:w="948" w:type="dxa"/>
          </w:tcPr>
          <w:p w14:paraId="227AC133" w14:textId="77777777" w:rsidR="00065792" w:rsidRDefault="00000000" w:rsidP="008276B9">
            <w:r>
              <w:t>0.814</w:t>
            </w:r>
          </w:p>
        </w:tc>
        <w:tc>
          <w:tcPr>
            <w:tcW w:w="1155" w:type="dxa"/>
          </w:tcPr>
          <w:p w14:paraId="5A52899B" w14:textId="77777777" w:rsidR="00065792" w:rsidRDefault="00000000" w:rsidP="008276B9">
            <w:r>
              <w:t>0.194</w:t>
            </w:r>
          </w:p>
        </w:tc>
      </w:tr>
      <w:tr w:rsidR="00065792" w14:paraId="09A1C0EB" w14:textId="77777777" w:rsidTr="002964A6">
        <w:trPr>
          <w:trHeight w:val="164"/>
        </w:trPr>
        <w:tc>
          <w:tcPr>
            <w:tcW w:w="925" w:type="dxa"/>
          </w:tcPr>
          <w:p w14:paraId="6756E797" w14:textId="77777777" w:rsidR="00065792" w:rsidRDefault="00000000" w:rsidP="008276B9">
            <w:r>
              <w:t>(-1, 1, 0, -1)</w:t>
            </w:r>
          </w:p>
        </w:tc>
        <w:tc>
          <w:tcPr>
            <w:tcW w:w="1302" w:type="dxa"/>
          </w:tcPr>
          <w:p w14:paraId="0BFF7462" w14:textId="77777777" w:rsidR="00065792" w:rsidRDefault="00000000" w:rsidP="008276B9">
            <w:r>
              <w:t>1.1</w:t>
            </w:r>
          </w:p>
        </w:tc>
        <w:tc>
          <w:tcPr>
            <w:tcW w:w="973" w:type="dxa"/>
          </w:tcPr>
          <w:p w14:paraId="622095FC" w14:textId="77777777" w:rsidR="00065792" w:rsidRDefault="00000000" w:rsidP="008276B9">
            <w:r>
              <w:t>36.51</w:t>
            </w:r>
          </w:p>
        </w:tc>
        <w:tc>
          <w:tcPr>
            <w:tcW w:w="990" w:type="dxa"/>
          </w:tcPr>
          <w:p w14:paraId="1726E234" w14:textId="77777777" w:rsidR="00065792" w:rsidRDefault="00000000" w:rsidP="008276B9">
            <w:r>
              <w:t>30.16</w:t>
            </w:r>
          </w:p>
        </w:tc>
        <w:tc>
          <w:tcPr>
            <w:tcW w:w="990" w:type="dxa"/>
          </w:tcPr>
          <w:p w14:paraId="49C0AFD2" w14:textId="77777777" w:rsidR="00065792" w:rsidRDefault="00000000" w:rsidP="008276B9">
            <w:r>
              <w:t>33.33</w:t>
            </w:r>
          </w:p>
        </w:tc>
        <w:tc>
          <w:tcPr>
            <w:tcW w:w="948" w:type="dxa"/>
          </w:tcPr>
          <w:p w14:paraId="0025D758" w14:textId="77777777" w:rsidR="00065792" w:rsidRDefault="00000000" w:rsidP="008276B9">
            <w:r>
              <w:t>-0.602</w:t>
            </w:r>
          </w:p>
        </w:tc>
        <w:tc>
          <w:tcPr>
            <w:tcW w:w="948" w:type="dxa"/>
          </w:tcPr>
          <w:p w14:paraId="46C30C75" w14:textId="77777777" w:rsidR="00065792" w:rsidRDefault="00000000" w:rsidP="008276B9">
            <w:r>
              <w:t>0.03</w:t>
            </w:r>
          </w:p>
        </w:tc>
        <w:tc>
          <w:tcPr>
            <w:tcW w:w="948" w:type="dxa"/>
          </w:tcPr>
          <w:p w14:paraId="43C1B4E7" w14:textId="77777777" w:rsidR="00065792" w:rsidRDefault="00000000" w:rsidP="008276B9">
            <w:r>
              <w:t>0.708</w:t>
            </w:r>
          </w:p>
        </w:tc>
        <w:tc>
          <w:tcPr>
            <w:tcW w:w="1155" w:type="dxa"/>
          </w:tcPr>
          <w:p w14:paraId="7945E652" w14:textId="77777777" w:rsidR="00065792" w:rsidRDefault="00000000" w:rsidP="008276B9">
            <w:r>
              <w:t>0.025</w:t>
            </w:r>
          </w:p>
        </w:tc>
      </w:tr>
      <w:tr w:rsidR="00065792" w14:paraId="419369D7" w14:textId="77777777" w:rsidTr="002964A6">
        <w:trPr>
          <w:trHeight w:val="164"/>
        </w:trPr>
        <w:tc>
          <w:tcPr>
            <w:tcW w:w="925" w:type="dxa"/>
          </w:tcPr>
          <w:p w14:paraId="1D72A4DB" w14:textId="77777777" w:rsidR="00065792" w:rsidRDefault="00000000" w:rsidP="008276B9">
            <w:r>
              <w:t>(0, 1, 0, -1)</w:t>
            </w:r>
          </w:p>
        </w:tc>
        <w:tc>
          <w:tcPr>
            <w:tcW w:w="1302" w:type="dxa"/>
          </w:tcPr>
          <w:p w14:paraId="522B22D9" w14:textId="77777777" w:rsidR="00065792" w:rsidRDefault="00000000" w:rsidP="008276B9">
            <w:r>
              <w:t>1.38</w:t>
            </w:r>
          </w:p>
        </w:tc>
        <w:tc>
          <w:tcPr>
            <w:tcW w:w="973" w:type="dxa"/>
          </w:tcPr>
          <w:p w14:paraId="5BE4CF00" w14:textId="77777777" w:rsidR="00065792" w:rsidRDefault="00000000" w:rsidP="008276B9">
            <w:r>
              <w:t>36.71</w:t>
            </w:r>
          </w:p>
        </w:tc>
        <w:tc>
          <w:tcPr>
            <w:tcW w:w="990" w:type="dxa"/>
          </w:tcPr>
          <w:p w14:paraId="73E6099D" w14:textId="77777777" w:rsidR="00065792" w:rsidRDefault="00000000" w:rsidP="008276B9">
            <w:r>
              <w:t>34.18</w:t>
            </w:r>
          </w:p>
        </w:tc>
        <w:tc>
          <w:tcPr>
            <w:tcW w:w="990" w:type="dxa"/>
          </w:tcPr>
          <w:p w14:paraId="5B0BCB56" w14:textId="77777777" w:rsidR="00065792" w:rsidRDefault="00000000" w:rsidP="008276B9">
            <w:r>
              <w:t>29.11</w:t>
            </w:r>
          </w:p>
        </w:tc>
        <w:tc>
          <w:tcPr>
            <w:tcW w:w="948" w:type="dxa"/>
          </w:tcPr>
          <w:p w14:paraId="6E849375" w14:textId="77777777" w:rsidR="00065792" w:rsidRDefault="00000000" w:rsidP="008276B9">
            <w:r>
              <w:t>-0.577</w:t>
            </w:r>
          </w:p>
        </w:tc>
        <w:tc>
          <w:tcPr>
            <w:tcW w:w="948" w:type="dxa"/>
          </w:tcPr>
          <w:p w14:paraId="6F19DAF3" w14:textId="77777777" w:rsidR="00065792" w:rsidRDefault="00000000" w:rsidP="008276B9">
            <w:r>
              <w:t>0.065</w:t>
            </w:r>
          </w:p>
        </w:tc>
        <w:tc>
          <w:tcPr>
            <w:tcW w:w="948" w:type="dxa"/>
          </w:tcPr>
          <w:p w14:paraId="4DF18840" w14:textId="77777777" w:rsidR="00065792" w:rsidRDefault="00000000" w:rsidP="008276B9">
            <w:r>
              <w:t>0.672</w:t>
            </w:r>
          </w:p>
        </w:tc>
        <w:tc>
          <w:tcPr>
            <w:tcW w:w="1155" w:type="dxa"/>
          </w:tcPr>
          <w:p w14:paraId="4604CF59" w14:textId="77777777" w:rsidR="00065792" w:rsidRDefault="00000000" w:rsidP="008276B9">
            <w:r>
              <w:t>0.006</w:t>
            </w:r>
          </w:p>
        </w:tc>
      </w:tr>
      <w:tr w:rsidR="00065792" w14:paraId="2033AD6F" w14:textId="77777777" w:rsidTr="002964A6">
        <w:trPr>
          <w:trHeight w:val="164"/>
        </w:trPr>
        <w:tc>
          <w:tcPr>
            <w:tcW w:w="925" w:type="dxa"/>
          </w:tcPr>
          <w:p w14:paraId="4F503525" w14:textId="77777777" w:rsidR="00065792" w:rsidRDefault="00000000" w:rsidP="008276B9">
            <w:r>
              <w:t>(1, 1, 0, -1)</w:t>
            </w:r>
          </w:p>
        </w:tc>
        <w:tc>
          <w:tcPr>
            <w:tcW w:w="1302" w:type="dxa"/>
          </w:tcPr>
          <w:p w14:paraId="5313B6B0" w14:textId="77777777" w:rsidR="00065792" w:rsidRDefault="00000000" w:rsidP="008276B9">
            <w:r>
              <w:t>0.96</w:t>
            </w:r>
          </w:p>
        </w:tc>
        <w:tc>
          <w:tcPr>
            <w:tcW w:w="973" w:type="dxa"/>
          </w:tcPr>
          <w:p w14:paraId="36546D82" w14:textId="77777777" w:rsidR="00065792" w:rsidRDefault="00000000" w:rsidP="008276B9">
            <w:r>
              <w:t>23.64</w:t>
            </w:r>
          </w:p>
        </w:tc>
        <w:tc>
          <w:tcPr>
            <w:tcW w:w="990" w:type="dxa"/>
          </w:tcPr>
          <w:p w14:paraId="5FF9D975" w14:textId="77777777" w:rsidR="00065792" w:rsidRDefault="00000000" w:rsidP="008276B9">
            <w:r>
              <w:t>43.64</w:t>
            </w:r>
          </w:p>
        </w:tc>
        <w:tc>
          <w:tcPr>
            <w:tcW w:w="990" w:type="dxa"/>
          </w:tcPr>
          <w:p w14:paraId="0F18576A" w14:textId="77777777" w:rsidR="00065792" w:rsidRDefault="00000000" w:rsidP="008276B9">
            <w:r>
              <w:t>32.73</w:t>
            </w:r>
          </w:p>
        </w:tc>
        <w:tc>
          <w:tcPr>
            <w:tcW w:w="948" w:type="dxa"/>
          </w:tcPr>
          <w:p w14:paraId="33DE454A" w14:textId="77777777" w:rsidR="00065792" w:rsidRDefault="00000000" w:rsidP="008276B9">
            <w:r>
              <w:t>-0.524</w:t>
            </w:r>
          </w:p>
        </w:tc>
        <w:tc>
          <w:tcPr>
            <w:tcW w:w="948" w:type="dxa"/>
          </w:tcPr>
          <w:p w14:paraId="7115022B" w14:textId="77777777" w:rsidR="00065792" w:rsidRDefault="00000000" w:rsidP="008276B9">
            <w:r>
              <w:t>-0.029</w:t>
            </w:r>
          </w:p>
        </w:tc>
        <w:tc>
          <w:tcPr>
            <w:tcW w:w="948" w:type="dxa"/>
          </w:tcPr>
          <w:p w14:paraId="4E01271A" w14:textId="77777777" w:rsidR="00065792" w:rsidRDefault="00000000" w:rsidP="008276B9">
            <w:r>
              <w:t>0.54</w:t>
            </w:r>
          </w:p>
        </w:tc>
        <w:tc>
          <w:tcPr>
            <w:tcW w:w="1155" w:type="dxa"/>
          </w:tcPr>
          <w:p w14:paraId="1D45F779" w14:textId="77777777" w:rsidR="00065792" w:rsidRDefault="00000000" w:rsidP="008276B9">
            <w:r>
              <w:t>0.04</w:t>
            </w:r>
          </w:p>
        </w:tc>
      </w:tr>
      <w:tr w:rsidR="00065792" w14:paraId="616A72BD" w14:textId="77777777" w:rsidTr="002964A6">
        <w:trPr>
          <w:trHeight w:val="164"/>
        </w:trPr>
        <w:tc>
          <w:tcPr>
            <w:tcW w:w="925" w:type="dxa"/>
          </w:tcPr>
          <w:p w14:paraId="799131F2" w14:textId="77777777" w:rsidR="00065792" w:rsidRDefault="00000000" w:rsidP="008276B9">
            <w:r>
              <w:t>(-1, -1, 1, -1)</w:t>
            </w:r>
          </w:p>
        </w:tc>
        <w:tc>
          <w:tcPr>
            <w:tcW w:w="1302" w:type="dxa"/>
          </w:tcPr>
          <w:p w14:paraId="5235FAB6" w14:textId="77777777" w:rsidR="00065792" w:rsidRDefault="00000000" w:rsidP="008276B9">
            <w:r>
              <w:t>1.0</w:t>
            </w:r>
          </w:p>
        </w:tc>
        <w:tc>
          <w:tcPr>
            <w:tcW w:w="973" w:type="dxa"/>
          </w:tcPr>
          <w:p w14:paraId="7BE0043C" w14:textId="77777777" w:rsidR="00065792" w:rsidRDefault="00000000" w:rsidP="008276B9">
            <w:r>
              <w:t>28.07</w:t>
            </w:r>
          </w:p>
        </w:tc>
        <w:tc>
          <w:tcPr>
            <w:tcW w:w="990" w:type="dxa"/>
          </w:tcPr>
          <w:p w14:paraId="5C0F761E" w14:textId="77777777" w:rsidR="00065792" w:rsidRDefault="00000000" w:rsidP="008276B9">
            <w:r>
              <w:t>31.58</w:t>
            </w:r>
          </w:p>
        </w:tc>
        <w:tc>
          <w:tcPr>
            <w:tcW w:w="990" w:type="dxa"/>
          </w:tcPr>
          <w:p w14:paraId="5833548F" w14:textId="77777777" w:rsidR="00065792" w:rsidRDefault="00000000" w:rsidP="008276B9">
            <w:r>
              <w:t>40.35</w:t>
            </w:r>
          </w:p>
        </w:tc>
        <w:tc>
          <w:tcPr>
            <w:tcW w:w="948" w:type="dxa"/>
          </w:tcPr>
          <w:p w14:paraId="443FCEDC" w14:textId="77777777" w:rsidR="00065792" w:rsidRDefault="00000000" w:rsidP="008276B9">
            <w:r>
              <w:t>-0.889</w:t>
            </w:r>
          </w:p>
        </w:tc>
        <w:tc>
          <w:tcPr>
            <w:tcW w:w="948" w:type="dxa"/>
          </w:tcPr>
          <w:p w14:paraId="5EEFB0C0" w14:textId="77777777" w:rsidR="00065792" w:rsidRDefault="00000000" w:rsidP="008276B9">
            <w:r>
              <w:t>-0.025</w:t>
            </w:r>
          </w:p>
        </w:tc>
        <w:tc>
          <w:tcPr>
            <w:tcW w:w="948" w:type="dxa"/>
          </w:tcPr>
          <w:p w14:paraId="2C5CA5FE" w14:textId="77777777" w:rsidR="00065792" w:rsidRDefault="00000000" w:rsidP="008276B9">
            <w:r>
              <w:t>0.918</w:t>
            </w:r>
          </w:p>
        </w:tc>
        <w:tc>
          <w:tcPr>
            <w:tcW w:w="1155" w:type="dxa"/>
          </w:tcPr>
          <w:p w14:paraId="7958DEDB" w14:textId="77777777" w:rsidR="00065792" w:rsidRDefault="00000000" w:rsidP="008276B9">
            <w:r>
              <w:t>0.113</w:t>
            </w:r>
          </w:p>
        </w:tc>
      </w:tr>
      <w:tr w:rsidR="00065792" w14:paraId="1F543768" w14:textId="77777777" w:rsidTr="002964A6">
        <w:trPr>
          <w:trHeight w:val="164"/>
        </w:trPr>
        <w:tc>
          <w:tcPr>
            <w:tcW w:w="925" w:type="dxa"/>
          </w:tcPr>
          <w:p w14:paraId="4BC0AE2D" w14:textId="77777777" w:rsidR="00065792" w:rsidRDefault="00000000" w:rsidP="008276B9">
            <w:r>
              <w:t>(0, -1, 1, -1)</w:t>
            </w:r>
          </w:p>
        </w:tc>
        <w:tc>
          <w:tcPr>
            <w:tcW w:w="1302" w:type="dxa"/>
          </w:tcPr>
          <w:p w14:paraId="39E6D54E" w14:textId="77777777" w:rsidR="00065792" w:rsidRDefault="00000000" w:rsidP="008276B9">
            <w:r>
              <w:t>1.01</w:t>
            </w:r>
          </w:p>
        </w:tc>
        <w:tc>
          <w:tcPr>
            <w:tcW w:w="973" w:type="dxa"/>
          </w:tcPr>
          <w:p w14:paraId="6791ECD2" w14:textId="77777777" w:rsidR="00065792" w:rsidRDefault="00000000" w:rsidP="008276B9">
            <w:r>
              <w:t>25.86</w:t>
            </w:r>
          </w:p>
        </w:tc>
        <w:tc>
          <w:tcPr>
            <w:tcW w:w="990" w:type="dxa"/>
          </w:tcPr>
          <w:p w14:paraId="64372C2C" w14:textId="77777777" w:rsidR="00065792" w:rsidRDefault="00000000" w:rsidP="008276B9">
            <w:r>
              <w:t>43.1</w:t>
            </w:r>
          </w:p>
        </w:tc>
        <w:tc>
          <w:tcPr>
            <w:tcW w:w="990" w:type="dxa"/>
          </w:tcPr>
          <w:p w14:paraId="33A685CD" w14:textId="77777777" w:rsidR="00065792" w:rsidRDefault="00000000" w:rsidP="008276B9">
            <w:r>
              <w:t>31.03</w:t>
            </w:r>
          </w:p>
        </w:tc>
        <w:tc>
          <w:tcPr>
            <w:tcW w:w="948" w:type="dxa"/>
          </w:tcPr>
          <w:p w14:paraId="1667DFF1" w14:textId="77777777" w:rsidR="00065792" w:rsidRDefault="00000000" w:rsidP="008276B9">
            <w:r>
              <w:t>-0.709</w:t>
            </w:r>
          </w:p>
        </w:tc>
        <w:tc>
          <w:tcPr>
            <w:tcW w:w="948" w:type="dxa"/>
          </w:tcPr>
          <w:p w14:paraId="2A06EB8E" w14:textId="77777777" w:rsidR="00065792" w:rsidRDefault="00000000" w:rsidP="008276B9">
            <w:r>
              <w:t>0.038</w:t>
            </w:r>
          </w:p>
        </w:tc>
        <w:tc>
          <w:tcPr>
            <w:tcW w:w="948" w:type="dxa"/>
          </w:tcPr>
          <w:p w14:paraId="6687799B" w14:textId="77777777" w:rsidR="00065792" w:rsidRDefault="00000000" w:rsidP="008276B9">
            <w:r>
              <w:t>0.541</w:t>
            </w:r>
          </w:p>
        </w:tc>
        <w:tc>
          <w:tcPr>
            <w:tcW w:w="1155" w:type="dxa"/>
          </w:tcPr>
          <w:p w14:paraId="76511309" w14:textId="77777777" w:rsidR="00065792" w:rsidRDefault="00000000" w:rsidP="008276B9">
            <w:r>
              <w:t>0.001</w:t>
            </w:r>
          </w:p>
        </w:tc>
      </w:tr>
      <w:tr w:rsidR="00065792" w14:paraId="6A0C45E0" w14:textId="77777777" w:rsidTr="002964A6">
        <w:trPr>
          <w:trHeight w:val="164"/>
        </w:trPr>
        <w:tc>
          <w:tcPr>
            <w:tcW w:w="925" w:type="dxa"/>
          </w:tcPr>
          <w:p w14:paraId="7CDE6346" w14:textId="77777777" w:rsidR="00065792" w:rsidRDefault="00000000" w:rsidP="008276B9">
            <w:r>
              <w:lastRenderedPageBreak/>
              <w:t>(1, -1, 1, -1)</w:t>
            </w:r>
          </w:p>
        </w:tc>
        <w:tc>
          <w:tcPr>
            <w:tcW w:w="1302" w:type="dxa"/>
          </w:tcPr>
          <w:p w14:paraId="7A93741B" w14:textId="77777777" w:rsidR="00065792" w:rsidRDefault="00000000" w:rsidP="008276B9">
            <w:r>
              <w:t>1.1</w:t>
            </w:r>
          </w:p>
        </w:tc>
        <w:tc>
          <w:tcPr>
            <w:tcW w:w="973" w:type="dxa"/>
          </w:tcPr>
          <w:p w14:paraId="05DA1D6F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1BA7D4E9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109FC138" w14:textId="77777777" w:rsidR="00065792" w:rsidRDefault="00000000" w:rsidP="008276B9">
            <w:r>
              <w:t>42.86</w:t>
            </w:r>
          </w:p>
        </w:tc>
        <w:tc>
          <w:tcPr>
            <w:tcW w:w="948" w:type="dxa"/>
          </w:tcPr>
          <w:p w14:paraId="5BC43B43" w14:textId="77777777" w:rsidR="00065792" w:rsidRDefault="00000000" w:rsidP="008276B9">
            <w:r>
              <w:t>-0.864</w:t>
            </w:r>
          </w:p>
        </w:tc>
        <w:tc>
          <w:tcPr>
            <w:tcW w:w="948" w:type="dxa"/>
          </w:tcPr>
          <w:p w14:paraId="122262D8" w14:textId="77777777" w:rsidR="00065792" w:rsidRDefault="00000000" w:rsidP="008276B9">
            <w:r>
              <w:t>-0.01</w:t>
            </w:r>
          </w:p>
        </w:tc>
        <w:tc>
          <w:tcPr>
            <w:tcW w:w="948" w:type="dxa"/>
          </w:tcPr>
          <w:p w14:paraId="4C36A25A" w14:textId="77777777" w:rsidR="00065792" w:rsidRDefault="00000000" w:rsidP="008276B9">
            <w:r>
              <w:t>0.639</w:t>
            </w:r>
          </w:p>
        </w:tc>
        <w:tc>
          <w:tcPr>
            <w:tcW w:w="1155" w:type="dxa"/>
          </w:tcPr>
          <w:p w14:paraId="66FF4523" w14:textId="77777777" w:rsidR="00065792" w:rsidRDefault="00000000" w:rsidP="008276B9">
            <w:r>
              <w:t>0.024</w:t>
            </w:r>
          </w:p>
        </w:tc>
      </w:tr>
      <w:tr w:rsidR="00065792" w14:paraId="42433953" w14:textId="77777777" w:rsidTr="002964A6">
        <w:trPr>
          <w:trHeight w:val="164"/>
        </w:trPr>
        <w:tc>
          <w:tcPr>
            <w:tcW w:w="925" w:type="dxa"/>
          </w:tcPr>
          <w:p w14:paraId="73E18D5F" w14:textId="77777777" w:rsidR="00065792" w:rsidRDefault="00000000" w:rsidP="008276B9">
            <w:r>
              <w:t>(-1, 0, 1, -1)</w:t>
            </w:r>
          </w:p>
        </w:tc>
        <w:tc>
          <w:tcPr>
            <w:tcW w:w="1302" w:type="dxa"/>
          </w:tcPr>
          <w:p w14:paraId="2EF95E0A" w14:textId="77777777" w:rsidR="00065792" w:rsidRDefault="00000000" w:rsidP="008276B9">
            <w:r>
              <w:t>1.1</w:t>
            </w:r>
          </w:p>
        </w:tc>
        <w:tc>
          <w:tcPr>
            <w:tcW w:w="973" w:type="dxa"/>
          </w:tcPr>
          <w:p w14:paraId="2F996818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2B3B3EFB" w14:textId="77777777" w:rsidR="00065792" w:rsidRDefault="00000000" w:rsidP="008276B9">
            <w:r>
              <w:t>31.75</w:t>
            </w:r>
          </w:p>
        </w:tc>
        <w:tc>
          <w:tcPr>
            <w:tcW w:w="990" w:type="dxa"/>
          </w:tcPr>
          <w:p w14:paraId="1AEBE9FE" w14:textId="77777777" w:rsidR="00065792" w:rsidRDefault="00000000" w:rsidP="008276B9">
            <w:r>
              <w:t>39.68</w:t>
            </w:r>
          </w:p>
        </w:tc>
        <w:tc>
          <w:tcPr>
            <w:tcW w:w="948" w:type="dxa"/>
          </w:tcPr>
          <w:p w14:paraId="677C81B3" w14:textId="77777777" w:rsidR="00065792" w:rsidRDefault="00000000" w:rsidP="008276B9">
            <w:r>
              <w:t>-0.558</w:t>
            </w:r>
          </w:p>
        </w:tc>
        <w:tc>
          <w:tcPr>
            <w:tcW w:w="948" w:type="dxa"/>
          </w:tcPr>
          <w:p w14:paraId="2E88945C" w14:textId="77777777" w:rsidR="00065792" w:rsidRDefault="00000000" w:rsidP="008276B9">
            <w:r>
              <w:t>-0.012</w:t>
            </w:r>
          </w:p>
        </w:tc>
        <w:tc>
          <w:tcPr>
            <w:tcW w:w="948" w:type="dxa"/>
          </w:tcPr>
          <w:p w14:paraId="48B04937" w14:textId="77777777" w:rsidR="00065792" w:rsidRDefault="00000000" w:rsidP="008276B9">
            <w:r>
              <w:t>0.567</w:t>
            </w:r>
          </w:p>
        </w:tc>
        <w:tc>
          <w:tcPr>
            <w:tcW w:w="1155" w:type="dxa"/>
          </w:tcPr>
          <w:p w14:paraId="2DF59ADF" w14:textId="77777777" w:rsidR="00065792" w:rsidRDefault="00000000" w:rsidP="008276B9">
            <w:r>
              <w:t>0.062</w:t>
            </w:r>
          </w:p>
        </w:tc>
      </w:tr>
      <w:tr w:rsidR="00065792" w14:paraId="4C543187" w14:textId="77777777" w:rsidTr="002964A6">
        <w:trPr>
          <w:trHeight w:val="164"/>
        </w:trPr>
        <w:tc>
          <w:tcPr>
            <w:tcW w:w="925" w:type="dxa"/>
          </w:tcPr>
          <w:p w14:paraId="27FAF69A" w14:textId="77777777" w:rsidR="00065792" w:rsidRDefault="00000000" w:rsidP="008276B9">
            <w:r>
              <w:t>(0, 0, 1, -1)</w:t>
            </w:r>
          </w:p>
        </w:tc>
        <w:tc>
          <w:tcPr>
            <w:tcW w:w="1302" w:type="dxa"/>
          </w:tcPr>
          <w:p w14:paraId="61D3366E" w14:textId="77777777" w:rsidR="00065792" w:rsidRDefault="00000000" w:rsidP="008276B9">
            <w:r>
              <w:t>1.42</w:t>
            </w:r>
          </w:p>
        </w:tc>
        <w:tc>
          <w:tcPr>
            <w:tcW w:w="973" w:type="dxa"/>
          </w:tcPr>
          <w:p w14:paraId="7EDBF48C" w14:textId="77777777" w:rsidR="00065792" w:rsidRDefault="00000000" w:rsidP="008276B9">
            <w:r>
              <w:t>32.1</w:t>
            </w:r>
          </w:p>
        </w:tc>
        <w:tc>
          <w:tcPr>
            <w:tcW w:w="990" w:type="dxa"/>
          </w:tcPr>
          <w:p w14:paraId="57418FDA" w14:textId="77777777" w:rsidR="00065792" w:rsidRDefault="00000000" w:rsidP="008276B9">
            <w:r>
              <w:t>39.51</w:t>
            </w:r>
          </w:p>
        </w:tc>
        <w:tc>
          <w:tcPr>
            <w:tcW w:w="990" w:type="dxa"/>
          </w:tcPr>
          <w:p w14:paraId="093874BE" w14:textId="77777777" w:rsidR="00065792" w:rsidRDefault="00000000" w:rsidP="008276B9">
            <w:r>
              <w:t>28.4</w:t>
            </w:r>
          </w:p>
        </w:tc>
        <w:tc>
          <w:tcPr>
            <w:tcW w:w="948" w:type="dxa"/>
          </w:tcPr>
          <w:p w14:paraId="55E348A1" w14:textId="77777777" w:rsidR="00065792" w:rsidRDefault="00000000" w:rsidP="008276B9">
            <w:r>
              <w:t>-0.605</w:t>
            </w:r>
          </w:p>
        </w:tc>
        <w:tc>
          <w:tcPr>
            <w:tcW w:w="948" w:type="dxa"/>
          </w:tcPr>
          <w:p w14:paraId="0B663DC1" w14:textId="77777777" w:rsidR="00065792" w:rsidRDefault="00000000" w:rsidP="008276B9">
            <w:r>
              <w:t>0.009</w:t>
            </w:r>
          </w:p>
        </w:tc>
        <w:tc>
          <w:tcPr>
            <w:tcW w:w="948" w:type="dxa"/>
          </w:tcPr>
          <w:p w14:paraId="6C5BD2DA" w14:textId="77777777" w:rsidR="00065792" w:rsidRDefault="00000000" w:rsidP="008276B9">
            <w:r>
              <w:t>0.511</w:t>
            </w:r>
          </w:p>
        </w:tc>
        <w:tc>
          <w:tcPr>
            <w:tcW w:w="1155" w:type="dxa"/>
          </w:tcPr>
          <w:p w14:paraId="19B4E8D0" w14:textId="77777777" w:rsidR="00065792" w:rsidRDefault="00000000" w:rsidP="008276B9">
            <w:r>
              <w:t>-0.046</w:t>
            </w:r>
          </w:p>
        </w:tc>
      </w:tr>
      <w:tr w:rsidR="00065792" w14:paraId="5386C900" w14:textId="77777777" w:rsidTr="002964A6">
        <w:trPr>
          <w:trHeight w:val="164"/>
        </w:trPr>
        <w:tc>
          <w:tcPr>
            <w:tcW w:w="925" w:type="dxa"/>
          </w:tcPr>
          <w:p w14:paraId="54FCEA33" w14:textId="77777777" w:rsidR="00065792" w:rsidRDefault="00000000" w:rsidP="008276B9">
            <w:r>
              <w:t>(1, 0, 1, -1)</w:t>
            </w:r>
          </w:p>
        </w:tc>
        <w:tc>
          <w:tcPr>
            <w:tcW w:w="1302" w:type="dxa"/>
          </w:tcPr>
          <w:p w14:paraId="05B17E6C" w14:textId="77777777" w:rsidR="00065792" w:rsidRDefault="00000000" w:rsidP="008276B9">
            <w:r>
              <w:t>1.19</w:t>
            </w:r>
          </w:p>
        </w:tc>
        <w:tc>
          <w:tcPr>
            <w:tcW w:w="973" w:type="dxa"/>
          </w:tcPr>
          <w:p w14:paraId="054BAB30" w14:textId="77777777" w:rsidR="00065792" w:rsidRDefault="00000000" w:rsidP="008276B9">
            <w:r>
              <w:t>32.35</w:t>
            </w:r>
          </w:p>
        </w:tc>
        <w:tc>
          <w:tcPr>
            <w:tcW w:w="990" w:type="dxa"/>
          </w:tcPr>
          <w:p w14:paraId="42F2FB85" w14:textId="77777777" w:rsidR="00065792" w:rsidRDefault="00000000" w:rsidP="008276B9">
            <w:r>
              <w:t>32.35</w:t>
            </w:r>
          </w:p>
        </w:tc>
        <w:tc>
          <w:tcPr>
            <w:tcW w:w="990" w:type="dxa"/>
          </w:tcPr>
          <w:p w14:paraId="7EA80829" w14:textId="77777777" w:rsidR="00065792" w:rsidRDefault="00000000" w:rsidP="008276B9">
            <w:r>
              <w:t>35.29</w:t>
            </w:r>
          </w:p>
        </w:tc>
        <w:tc>
          <w:tcPr>
            <w:tcW w:w="948" w:type="dxa"/>
          </w:tcPr>
          <w:p w14:paraId="0F4E0DD9" w14:textId="77777777" w:rsidR="00065792" w:rsidRDefault="00000000" w:rsidP="008276B9">
            <w:r>
              <w:t>-0.553</w:t>
            </w:r>
          </w:p>
        </w:tc>
        <w:tc>
          <w:tcPr>
            <w:tcW w:w="948" w:type="dxa"/>
          </w:tcPr>
          <w:p w14:paraId="40760889" w14:textId="77777777" w:rsidR="00065792" w:rsidRDefault="00000000" w:rsidP="008276B9">
            <w:r>
              <w:t>0.009</w:t>
            </w:r>
          </w:p>
        </w:tc>
        <w:tc>
          <w:tcPr>
            <w:tcW w:w="948" w:type="dxa"/>
          </w:tcPr>
          <w:p w14:paraId="0B324D49" w14:textId="77777777" w:rsidR="00065792" w:rsidRDefault="00000000" w:rsidP="008276B9">
            <w:r>
              <w:t>1.346</w:t>
            </w:r>
          </w:p>
        </w:tc>
        <w:tc>
          <w:tcPr>
            <w:tcW w:w="1155" w:type="dxa"/>
          </w:tcPr>
          <w:p w14:paraId="23CB9102" w14:textId="77777777" w:rsidR="00065792" w:rsidRDefault="00000000" w:rsidP="008276B9">
            <w:r>
              <w:t>0.299</w:t>
            </w:r>
          </w:p>
        </w:tc>
      </w:tr>
      <w:tr w:rsidR="00065792" w14:paraId="4792AE71" w14:textId="77777777" w:rsidTr="002964A6">
        <w:trPr>
          <w:trHeight w:val="164"/>
        </w:trPr>
        <w:tc>
          <w:tcPr>
            <w:tcW w:w="925" w:type="dxa"/>
          </w:tcPr>
          <w:p w14:paraId="74D9E594" w14:textId="77777777" w:rsidR="00065792" w:rsidRDefault="00000000" w:rsidP="008276B9">
            <w:r>
              <w:t>(-1, 1, 1, -1)</w:t>
            </w:r>
          </w:p>
        </w:tc>
        <w:tc>
          <w:tcPr>
            <w:tcW w:w="1302" w:type="dxa"/>
          </w:tcPr>
          <w:p w14:paraId="66496423" w14:textId="77777777" w:rsidR="00065792" w:rsidRDefault="00000000" w:rsidP="008276B9">
            <w:r>
              <w:t>1.05</w:t>
            </w:r>
          </w:p>
        </w:tc>
        <w:tc>
          <w:tcPr>
            <w:tcW w:w="973" w:type="dxa"/>
          </w:tcPr>
          <w:p w14:paraId="289378D8" w14:textId="77777777" w:rsidR="00065792" w:rsidRDefault="00000000" w:rsidP="008276B9">
            <w:r>
              <w:t>26.67</w:t>
            </w:r>
          </w:p>
        </w:tc>
        <w:tc>
          <w:tcPr>
            <w:tcW w:w="990" w:type="dxa"/>
          </w:tcPr>
          <w:p w14:paraId="3C8FC00D" w14:textId="77777777" w:rsidR="00065792" w:rsidRDefault="00000000" w:rsidP="008276B9">
            <w:r>
              <w:t>33.33</w:t>
            </w:r>
          </w:p>
        </w:tc>
        <w:tc>
          <w:tcPr>
            <w:tcW w:w="990" w:type="dxa"/>
          </w:tcPr>
          <w:p w14:paraId="71C7746F" w14:textId="77777777" w:rsidR="00065792" w:rsidRDefault="00000000" w:rsidP="008276B9">
            <w:r>
              <w:t>40.0</w:t>
            </w:r>
          </w:p>
        </w:tc>
        <w:tc>
          <w:tcPr>
            <w:tcW w:w="948" w:type="dxa"/>
          </w:tcPr>
          <w:p w14:paraId="0BCAABA1" w14:textId="77777777" w:rsidR="00065792" w:rsidRDefault="00000000" w:rsidP="008276B9">
            <w:r>
              <w:t>-0.93</w:t>
            </w:r>
          </w:p>
        </w:tc>
        <w:tc>
          <w:tcPr>
            <w:tcW w:w="948" w:type="dxa"/>
          </w:tcPr>
          <w:p w14:paraId="79270924" w14:textId="77777777" w:rsidR="00065792" w:rsidRDefault="00000000" w:rsidP="008276B9">
            <w:r>
              <w:t>-0.009</w:t>
            </w:r>
          </w:p>
        </w:tc>
        <w:tc>
          <w:tcPr>
            <w:tcW w:w="948" w:type="dxa"/>
          </w:tcPr>
          <w:p w14:paraId="6996991F" w14:textId="77777777" w:rsidR="00065792" w:rsidRDefault="00000000" w:rsidP="008276B9">
            <w:r>
              <w:t>0.519</w:t>
            </w:r>
          </w:p>
        </w:tc>
        <w:tc>
          <w:tcPr>
            <w:tcW w:w="1155" w:type="dxa"/>
          </w:tcPr>
          <w:p w14:paraId="517D1B71" w14:textId="77777777" w:rsidR="00065792" w:rsidRDefault="00000000" w:rsidP="008276B9">
            <w:r>
              <w:t>-0.043</w:t>
            </w:r>
          </w:p>
        </w:tc>
      </w:tr>
      <w:tr w:rsidR="00065792" w14:paraId="20B0AA34" w14:textId="77777777" w:rsidTr="002964A6">
        <w:trPr>
          <w:trHeight w:val="164"/>
        </w:trPr>
        <w:tc>
          <w:tcPr>
            <w:tcW w:w="925" w:type="dxa"/>
          </w:tcPr>
          <w:p w14:paraId="613B1092" w14:textId="77777777" w:rsidR="00065792" w:rsidRDefault="00000000" w:rsidP="008276B9">
            <w:r>
              <w:t>(0, 1, 1, -1)</w:t>
            </w:r>
          </w:p>
        </w:tc>
        <w:tc>
          <w:tcPr>
            <w:tcW w:w="1302" w:type="dxa"/>
          </w:tcPr>
          <w:p w14:paraId="31F7A3FB" w14:textId="77777777" w:rsidR="00065792" w:rsidRDefault="00000000" w:rsidP="008276B9">
            <w:r>
              <w:t>1.15</w:t>
            </w:r>
          </w:p>
        </w:tc>
        <w:tc>
          <w:tcPr>
            <w:tcW w:w="973" w:type="dxa"/>
          </w:tcPr>
          <w:p w14:paraId="045AA017" w14:textId="77777777" w:rsidR="00065792" w:rsidRDefault="00000000" w:rsidP="008276B9">
            <w:r>
              <w:t>34.85</w:t>
            </w:r>
          </w:p>
        </w:tc>
        <w:tc>
          <w:tcPr>
            <w:tcW w:w="990" w:type="dxa"/>
          </w:tcPr>
          <w:p w14:paraId="23BC45E8" w14:textId="77777777" w:rsidR="00065792" w:rsidRDefault="00000000" w:rsidP="008276B9">
            <w:r>
              <w:t>31.82</w:t>
            </w:r>
          </w:p>
        </w:tc>
        <w:tc>
          <w:tcPr>
            <w:tcW w:w="990" w:type="dxa"/>
          </w:tcPr>
          <w:p w14:paraId="08D2ADED" w14:textId="77777777" w:rsidR="00065792" w:rsidRDefault="00000000" w:rsidP="008276B9">
            <w:r>
              <w:t>33.33</w:t>
            </w:r>
          </w:p>
        </w:tc>
        <w:tc>
          <w:tcPr>
            <w:tcW w:w="948" w:type="dxa"/>
          </w:tcPr>
          <w:p w14:paraId="15670C01" w14:textId="77777777" w:rsidR="00065792" w:rsidRDefault="00000000" w:rsidP="008276B9">
            <w:r>
              <w:t>-0.649</w:t>
            </w:r>
          </w:p>
        </w:tc>
        <w:tc>
          <w:tcPr>
            <w:tcW w:w="948" w:type="dxa"/>
          </w:tcPr>
          <w:p w14:paraId="2D4450F7" w14:textId="77777777" w:rsidR="00065792" w:rsidRDefault="00000000" w:rsidP="008276B9">
            <w:r>
              <w:t>0.006</w:t>
            </w:r>
          </w:p>
        </w:tc>
        <w:tc>
          <w:tcPr>
            <w:tcW w:w="948" w:type="dxa"/>
          </w:tcPr>
          <w:p w14:paraId="30E2DBF6" w14:textId="77777777" w:rsidR="00065792" w:rsidRDefault="00000000" w:rsidP="008276B9">
            <w:r>
              <w:t>0.68</w:t>
            </w:r>
          </w:p>
        </w:tc>
        <w:tc>
          <w:tcPr>
            <w:tcW w:w="1155" w:type="dxa"/>
          </w:tcPr>
          <w:p w14:paraId="0A1D4A1B" w14:textId="77777777" w:rsidR="00065792" w:rsidRDefault="00000000" w:rsidP="008276B9">
            <w:r>
              <w:t>0.002</w:t>
            </w:r>
          </w:p>
        </w:tc>
      </w:tr>
      <w:tr w:rsidR="00065792" w14:paraId="1478DCAB" w14:textId="77777777" w:rsidTr="002964A6">
        <w:trPr>
          <w:trHeight w:val="164"/>
        </w:trPr>
        <w:tc>
          <w:tcPr>
            <w:tcW w:w="925" w:type="dxa"/>
          </w:tcPr>
          <w:p w14:paraId="347E4FCD" w14:textId="77777777" w:rsidR="00065792" w:rsidRDefault="00000000" w:rsidP="008276B9">
            <w:r>
              <w:t>(1, 1, 1, -1)</w:t>
            </w:r>
          </w:p>
        </w:tc>
        <w:tc>
          <w:tcPr>
            <w:tcW w:w="1302" w:type="dxa"/>
          </w:tcPr>
          <w:p w14:paraId="6CC84D2D" w14:textId="77777777" w:rsidR="00065792" w:rsidRDefault="00000000" w:rsidP="008276B9">
            <w:r>
              <w:t>0.84</w:t>
            </w:r>
          </w:p>
        </w:tc>
        <w:tc>
          <w:tcPr>
            <w:tcW w:w="973" w:type="dxa"/>
          </w:tcPr>
          <w:p w14:paraId="5B45B227" w14:textId="77777777" w:rsidR="00065792" w:rsidRDefault="00000000" w:rsidP="008276B9">
            <w:r>
              <w:t>35.42</w:t>
            </w:r>
          </w:p>
        </w:tc>
        <w:tc>
          <w:tcPr>
            <w:tcW w:w="990" w:type="dxa"/>
          </w:tcPr>
          <w:p w14:paraId="1BD07749" w14:textId="77777777" w:rsidR="00065792" w:rsidRDefault="00000000" w:rsidP="008276B9">
            <w:r>
              <w:t>35.42</w:t>
            </w:r>
          </w:p>
        </w:tc>
        <w:tc>
          <w:tcPr>
            <w:tcW w:w="990" w:type="dxa"/>
          </w:tcPr>
          <w:p w14:paraId="277CDB53" w14:textId="77777777" w:rsidR="00065792" w:rsidRDefault="00000000" w:rsidP="008276B9">
            <w:r>
              <w:t>29.17</w:t>
            </w:r>
          </w:p>
        </w:tc>
        <w:tc>
          <w:tcPr>
            <w:tcW w:w="948" w:type="dxa"/>
          </w:tcPr>
          <w:p w14:paraId="7BF6D4A4" w14:textId="77777777" w:rsidR="00065792" w:rsidRDefault="00000000" w:rsidP="008276B9">
            <w:r>
              <w:t>-0.976</w:t>
            </w:r>
          </w:p>
        </w:tc>
        <w:tc>
          <w:tcPr>
            <w:tcW w:w="948" w:type="dxa"/>
          </w:tcPr>
          <w:p w14:paraId="4748A172" w14:textId="77777777" w:rsidR="00065792" w:rsidRDefault="00000000" w:rsidP="008276B9">
            <w:r>
              <w:t>0.021</w:t>
            </w:r>
          </w:p>
        </w:tc>
        <w:tc>
          <w:tcPr>
            <w:tcW w:w="948" w:type="dxa"/>
          </w:tcPr>
          <w:p w14:paraId="486674A5" w14:textId="77777777" w:rsidR="00065792" w:rsidRDefault="00000000" w:rsidP="008276B9">
            <w:r>
              <w:t>0.734</w:t>
            </w:r>
          </w:p>
        </w:tc>
        <w:tc>
          <w:tcPr>
            <w:tcW w:w="1155" w:type="dxa"/>
          </w:tcPr>
          <w:p w14:paraId="1D95BCCE" w14:textId="77777777" w:rsidR="00065792" w:rsidRDefault="00000000" w:rsidP="008276B9">
            <w:r>
              <w:t>-0.124</w:t>
            </w:r>
          </w:p>
        </w:tc>
      </w:tr>
      <w:tr w:rsidR="00065792" w14:paraId="19627084" w14:textId="77777777" w:rsidTr="002964A6">
        <w:trPr>
          <w:trHeight w:val="164"/>
        </w:trPr>
        <w:tc>
          <w:tcPr>
            <w:tcW w:w="925" w:type="dxa"/>
          </w:tcPr>
          <w:p w14:paraId="7BB63794" w14:textId="77777777" w:rsidR="00065792" w:rsidRDefault="00000000" w:rsidP="008276B9">
            <w:r>
              <w:t>(-1, -1, -1, 0)</w:t>
            </w:r>
          </w:p>
        </w:tc>
        <w:tc>
          <w:tcPr>
            <w:tcW w:w="1302" w:type="dxa"/>
          </w:tcPr>
          <w:p w14:paraId="187F1018" w14:textId="77777777" w:rsidR="00065792" w:rsidRDefault="00000000" w:rsidP="008276B9">
            <w:r>
              <w:t>0.86</w:t>
            </w:r>
          </w:p>
        </w:tc>
        <w:tc>
          <w:tcPr>
            <w:tcW w:w="973" w:type="dxa"/>
          </w:tcPr>
          <w:p w14:paraId="5D992EC6" w14:textId="77777777" w:rsidR="00065792" w:rsidRDefault="00000000" w:rsidP="008276B9">
            <w:r>
              <w:t>40.82</w:t>
            </w:r>
          </w:p>
        </w:tc>
        <w:tc>
          <w:tcPr>
            <w:tcW w:w="990" w:type="dxa"/>
          </w:tcPr>
          <w:p w14:paraId="58A45BC3" w14:textId="77777777" w:rsidR="00065792" w:rsidRDefault="00000000" w:rsidP="008276B9">
            <w:r>
              <w:t>24.49</w:t>
            </w:r>
          </w:p>
        </w:tc>
        <w:tc>
          <w:tcPr>
            <w:tcW w:w="990" w:type="dxa"/>
          </w:tcPr>
          <w:p w14:paraId="34612F04" w14:textId="77777777" w:rsidR="00065792" w:rsidRDefault="00000000" w:rsidP="008276B9">
            <w:r>
              <w:t>34.69</w:t>
            </w:r>
          </w:p>
        </w:tc>
        <w:tc>
          <w:tcPr>
            <w:tcW w:w="948" w:type="dxa"/>
          </w:tcPr>
          <w:p w14:paraId="0F558ADE" w14:textId="77777777" w:rsidR="00065792" w:rsidRDefault="00000000" w:rsidP="008276B9">
            <w:r>
              <w:t>-0.706</w:t>
            </w:r>
          </w:p>
        </w:tc>
        <w:tc>
          <w:tcPr>
            <w:tcW w:w="948" w:type="dxa"/>
          </w:tcPr>
          <w:p w14:paraId="5FBD1507" w14:textId="77777777" w:rsidR="00065792" w:rsidRDefault="00000000" w:rsidP="008276B9">
            <w:r>
              <w:t>0.018</w:t>
            </w:r>
          </w:p>
        </w:tc>
        <w:tc>
          <w:tcPr>
            <w:tcW w:w="948" w:type="dxa"/>
          </w:tcPr>
          <w:p w14:paraId="73DC9817" w14:textId="77777777" w:rsidR="00065792" w:rsidRDefault="00000000" w:rsidP="008276B9">
            <w:r>
              <w:t>0.734</w:t>
            </w:r>
          </w:p>
        </w:tc>
        <w:tc>
          <w:tcPr>
            <w:tcW w:w="1155" w:type="dxa"/>
          </w:tcPr>
          <w:p w14:paraId="70C38F6E" w14:textId="77777777" w:rsidR="00065792" w:rsidRDefault="00000000" w:rsidP="008276B9">
            <w:r>
              <w:t>-0.029</w:t>
            </w:r>
          </w:p>
        </w:tc>
      </w:tr>
      <w:tr w:rsidR="00065792" w14:paraId="656AD2B5" w14:textId="77777777" w:rsidTr="002964A6">
        <w:trPr>
          <w:trHeight w:val="164"/>
        </w:trPr>
        <w:tc>
          <w:tcPr>
            <w:tcW w:w="925" w:type="dxa"/>
          </w:tcPr>
          <w:p w14:paraId="70832DAD" w14:textId="77777777" w:rsidR="00065792" w:rsidRDefault="00000000" w:rsidP="008276B9">
            <w:r>
              <w:t>(0, -1, -1, 0)</w:t>
            </w:r>
          </w:p>
        </w:tc>
        <w:tc>
          <w:tcPr>
            <w:tcW w:w="1302" w:type="dxa"/>
          </w:tcPr>
          <w:p w14:paraId="737C28C0" w14:textId="77777777" w:rsidR="00065792" w:rsidRDefault="00000000" w:rsidP="008276B9">
            <w:r>
              <w:t>1.28</w:t>
            </w:r>
          </w:p>
        </w:tc>
        <w:tc>
          <w:tcPr>
            <w:tcW w:w="973" w:type="dxa"/>
          </w:tcPr>
          <w:p w14:paraId="7D3444F5" w14:textId="77777777" w:rsidR="00065792" w:rsidRDefault="00000000" w:rsidP="008276B9">
            <w:r>
              <w:t>36.99</w:t>
            </w:r>
          </w:p>
        </w:tc>
        <w:tc>
          <w:tcPr>
            <w:tcW w:w="990" w:type="dxa"/>
          </w:tcPr>
          <w:p w14:paraId="59466AE8" w14:textId="77777777" w:rsidR="00065792" w:rsidRDefault="00000000" w:rsidP="008276B9">
            <w:r>
              <w:t>36.99</w:t>
            </w:r>
          </w:p>
        </w:tc>
        <w:tc>
          <w:tcPr>
            <w:tcW w:w="990" w:type="dxa"/>
          </w:tcPr>
          <w:p w14:paraId="7D802284" w14:textId="77777777" w:rsidR="00065792" w:rsidRDefault="00000000" w:rsidP="008276B9">
            <w:r>
              <w:t>26.03</w:t>
            </w:r>
          </w:p>
        </w:tc>
        <w:tc>
          <w:tcPr>
            <w:tcW w:w="948" w:type="dxa"/>
          </w:tcPr>
          <w:p w14:paraId="37B912CC" w14:textId="77777777" w:rsidR="00065792" w:rsidRDefault="00000000" w:rsidP="008276B9">
            <w:r>
              <w:t>-0.595</w:t>
            </w:r>
          </w:p>
        </w:tc>
        <w:tc>
          <w:tcPr>
            <w:tcW w:w="948" w:type="dxa"/>
          </w:tcPr>
          <w:p w14:paraId="5212E4B7" w14:textId="77777777" w:rsidR="00065792" w:rsidRDefault="00000000" w:rsidP="008276B9">
            <w:r>
              <w:t>0.018</w:t>
            </w:r>
          </w:p>
        </w:tc>
        <w:tc>
          <w:tcPr>
            <w:tcW w:w="948" w:type="dxa"/>
          </w:tcPr>
          <w:p w14:paraId="39DD1AB2" w14:textId="77777777" w:rsidR="00065792" w:rsidRDefault="00000000" w:rsidP="008276B9">
            <w:r>
              <w:t>0.593</w:t>
            </w:r>
          </w:p>
        </w:tc>
        <w:tc>
          <w:tcPr>
            <w:tcW w:w="1155" w:type="dxa"/>
          </w:tcPr>
          <w:p w14:paraId="7255ECD0" w14:textId="77777777" w:rsidR="00065792" w:rsidRDefault="00000000" w:rsidP="008276B9">
            <w:r>
              <w:t>-0.059</w:t>
            </w:r>
          </w:p>
        </w:tc>
      </w:tr>
      <w:tr w:rsidR="00065792" w14:paraId="0EC51D65" w14:textId="77777777" w:rsidTr="002964A6">
        <w:trPr>
          <w:trHeight w:val="164"/>
        </w:trPr>
        <w:tc>
          <w:tcPr>
            <w:tcW w:w="925" w:type="dxa"/>
          </w:tcPr>
          <w:p w14:paraId="4E226037" w14:textId="77777777" w:rsidR="00065792" w:rsidRDefault="00000000" w:rsidP="008276B9">
            <w:r>
              <w:t>(1, -1, -1, 0)</w:t>
            </w:r>
          </w:p>
        </w:tc>
        <w:tc>
          <w:tcPr>
            <w:tcW w:w="1302" w:type="dxa"/>
          </w:tcPr>
          <w:p w14:paraId="17D1FE7E" w14:textId="77777777" w:rsidR="00065792" w:rsidRDefault="00000000" w:rsidP="008276B9">
            <w:r>
              <w:t>1.08</w:t>
            </w:r>
          </w:p>
        </w:tc>
        <w:tc>
          <w:tcPr>
            <w:tcW w:w="973" w:type="dxa"/>
          </w:tcPr>
          <w:p w14:paraId="6E1CD973" w14:textId="77777777" w:rsidR="00065792" w:rsidRDefault="00000000" w:rsidP="008276B9">
            <w:r>
              <w:t>30.65</w:t>
            </w:r>
          </w:p>
        </w:tc>
        <w:tc>
          <w:tcPr>
            <w:tcW w:w="990" w:type="dxa"/>
          </w:tcPr>
          <w:p w14:paraId="63CEFB06" w14:textId="77777777" w:rsidR="00065792" w:rsidRDefault="00000000" w:rsidP="008276B9">
            <w:r>
              <w:t>43.55</w:t>
            </w:r>
          </w:p>
        </w:tc>
        <w:tc>
          <w:tcPr>
            <w:tcW w:w="990" w:type="dxa"/>
          </w:tcPr>
          <w:p w14:paraId="168104C0" w14:textId="77777777" w:rsidR="00065792" w:rsidRDefault="00000000" w:rsidP="008276B9">
            <w:r>
              <w:t>25.81</w:t>
            </w:r>
          </w:p>
        </w:tc>
        <w:tc>
          <w:tcPr>
            <w:tcW w:w="948" w:type="dxa"/>
          </w:tcPr>
          <w:p w14:paraId="6E9FFEFB" w14:textId="77777777" w:rsidR="00065792" w:rsidRDefault="00000000" w:rsidP="008276B9">
            <w:r>
              <w:t>-0.579</w:t>
            </w:r>
          </w:p>
        </w:tc>
        <w:tc>
          <w:tcPr>
            <w:tcW w:w="948" w:type="dxa"/>
          </w:tcPr>
          <w:p w14:paraId="0B05DD18" w14:textId="77777777" w:rsidR="00065792" w:rsidRDefault="00000000" w:rsidP="008276B9">
            <w:r>
              <w:t>0.002</w:t>
            </w:r>
          </w:p>
        </w:tc>
        <w:tc>
          <w:tcPr>
            <w:tcW w:w="948" w:type="dxa"/>
          </w:tcPr>
          <w:p w14:paraId="7AFFA992" w14:textId="77777777" w:rsidR="00065792" w:rsidRDefault="00000000" w:rsidP="008276B9">
            <w:r>
              <w:t>0.587</w:t>
            </w:r>
          </w:p>
        </w:tc>
        <w:tc>
          <w:tcPr>
            <w:tcW w:w="1155" w:type="dxa"/>
          </w:tcPr>
          <w:p w14:paraId="3D194DA9" w14:textId="77777777" w:rsidR="00065792" w:rsidRDefault="00000000" w:rsidP="008276B9">
            <w:r>
              <w:t>-0.025</w:t>
            </w:r>
          </w:p>
        </w:tc>
      </w:tr>
      <w:tr w:rsidR="00065792" w14:paraId="63C9E0DE" w14:textId="77777777" w:rsidTr="002964A6">
        <w:trPr>
          <w:trHeight w:val="164"/>
        </w:trPr>
        <w:tc>
          <w:tcPr>
            <w:tcW w:w="925" w:type="dxa"/>
          </w:tcPr>
          <w:p w14:paraId="3B056CBB" w14:textId="77777777" w:rsidR="00065792" w:rsidRDefault="00000000" w:rsidP="008276B9">
            <w:r>
              <w:t>(-1, 0, -1, 0)</w:t>
            </w:r>
          </w:p>
        </w:tc>
        <w:tc>
          <w:tcPr>
            <w:tcW w:w="1302" w:type="dxa"/>
          </w:tcPr>
          <w:p w14:paraId="5A290EE2" w14:textId="77777777" w:rsidR="00065792" w:rsidRDefault="00000000" w:rsidP="008276B9">
            <w:r>
              <w:t>1.68</w:t>
            </w:r>
          </w:p>
        </w:tc>
        <w:tc>
          <w:tcPr>
            <w:tcW w:w="973" w:type="dxa"/>
          </w:tcPr>
          <w:p w14:paraId="742CE2D8" w14:textId="77777777" w:rsidR="00065792" w:rsidRDefault="00000000" w:rsidP="008276B9">
            <w:r>
              <w:t>18.75</w:t>
            </w:r>
          </w:p>
        </w:tc>
        <w:tc>
          <w:tcPr>
            <w:tcW w:w="990" w:type="dxa"/>
          </w:tcPr>
          <w:p w14:paraId="79076423" w14:textId="77777777" w:rsidR="00065792" w:rsidRDefault="00000000" w:rsidP="008276B9">
            <w:r>
              <w:t>43.75</w:t>
            </w:r>
          </w:p>
        </w:tc>
        <w:tc>
          <w:tcPr>
            <w:tcW w:w="990" w:type="dxa"/>
          </w:tcPr>
          <w:p w14:paraId="2B9993AB" w14:textId="77777777" w:rsidR="00065792" w:rsidRDefault="00000000" w:rsidP="008276B9">
            <w:r>
              <w:t>37.5</w:t>
            </w:r>
          </w:p>
        </w:tc>
        <w:tc>
          <w:tcPr>
            <w:tcW w:w="948" w:type="dxa"/>
          </w:tcPr>
          <w:p w14:paraId="3DC2D1D3" w14:textId="77777777" w:rsidR="00065792" w:rsidRDefault="00000000" w:rsidP="008276B9">
            <w:r>
              <w:t>-0.476</w:t>
            </w:r>
          </w:p>
        </w:tc>
        <w:tc>
          <w:tcPr>
            <w:tcW w:w="948" w:type="dxa"/>
          </w:tcPr>
          <w:p w14:paraId="75F86929" w14:textId="77777777" w:rsidR="00065792" w:rsidRDefault="00000000" w:rsidP="008276B9">
            <w:r>
              <w:t>-0.008</w:t>
            </w:r>
          </w:p>
        </w:tc>
        <w:tc>
          <w:tcPr>
            <w:tcW w:w="948" w:type="dxa"/>
          </w:tcPr>
          <w:p w14:paraId="55E73E1B" w14:textId="77777777" w:rsidR="00065792" w:rsidRDefault="00000000" w:rsidP="008276B9">
            <w:r>
              <w:t>0.604</w:t>
            </w:r>
          </w:p>
        </w:tc>
        <w:tc>
          <w:tcPr>
            <w:tcW w:w="1155" w:type="dxa"/>
          </w:tcPr>
          <w:p w14:paraId="23468786" w14:textId="77777777" w:rsidR="00065792" w:rsidRDefault="00000000" w:rsidP="008276B9">
            <w:r>
              <w:t>0.134</w:t>
            </w:r>
          </w:p>
        </w:tc>
      </w:tr>
      <w:tr w:rsidR="00065792" w14:paraId="4997C821" w14:textId="77777777" w:rsidTr="002964A6">
        <w:trPr>
          <w:trHeight w:val="164"/>
        </w:trPr>
        <w:tc>
          <w:tcPr>
            <w:tcW w:w="925" w:type="dxa"/>
          </w:tcPr>
          <w:p w14:paraId="52C47F89" w14:textId="77777777" w:rsidR="00065792" w:rsidRDefault="00000000" w:rsidP="008276B9">
            <w:r>
              <w:t>(0, 0, -1, 0)</w:t>
            </w:r>
          </w:p>
        </w:tc>
        <w:tc>
          <w:tcPr>
            <w:tcW w:w="1302" w:type="dxa"/>
          </w:tcPr>
          <w:p w14:paraId="575D9145" w14:textId="77777777" w:rsidR="00065792" w:rsidRDefault="00000000" w:rsidP="008276B9">
            <w:r>
              <w:t>2.1</w:t>
            </w:r>
          </w:p>
        </w:tc>
        <w:tc>
          <w:tcPr>
            <w:tcW w:w="973" w:type="dxa"/>
          </w:tcPr>
          <w:p w14:paraId="3B9AF07D" w14:textId="77777777" w:rsidR="00065792" w:rsidRDefault="00000000" w:rsidP="008276B9">
            <w:r>
              <w:t>28.33</w:t>
            </w:r>
          </w:p>
        </w:tc>
        <w:tc>
          <w:tcPr>
            <w:tcW w:w="990" w:type="dxa"/>
          </w:tcPr>
          <w:p w14:paraId="4208BEE1" w14:textId="77777777" w:rsidR="00065792" w:rsidRDefault="00000000" w:rsidP="008276B9">
            <w:r>
              <w:t>47.5</w:t>
            </w:r>
          </w:p>
        </w:tc>
        <w:tc>
          <w:tcPr>
            <w:tcW w:w="990" w:type="dxa"/>
          </w:tcPr>
          <w:p w14:paraId="648FA4EA" w14:textId="77777777" w:rsidR="00065792" w:rsidRDefault="00000000" w:rsidP="008276B9">
            <w:r>
              <w:t>24.17</w:t>
            </w:r>
          </w:p>
        </w:tc>
        <w:tc>
          <w:tcPr>
            <w:tcW w:w="948" w:type="dxa"/>
          </w:tcPr>
          <w:p w14:paraId="75B6836A" w14:textId="77777777" w:rsidR="00065792" w:rsidRDefault="00000000" w:rsidP="008276B9">
            <w:r>
              <w:t>-0.672</w:t>
            </w:r>
          </w:p>
        </w:tc>
        <w:tc>
          <w:tcPr>
            <w:tcW w:w="948" w:type="dxa"/>
          </w:tcPr>
          <w:p w14:paraId="75DC749D" w14:textId="77777777" w:rsidR="00065792" w:rsidRDefault="00000000" w:rsidP="008276B9">
            <w:r>
              <w:t>0.005</w:t>
            </w:r>
          </w:p>
        </w:tc>
        <w:tc>
          <w:tcPr>
            <w:tcW w:w="948" w:type="dxa"/>
          </w:tcPr>
          <w:p w14:paraId="257295A9" w14:textId="77777777" w:rsidR="00065792" w:rsidRDefault="00000000" w:rsidP="008276B9">
            <w:r>
              <w:t>0.498</w:t>
            </w:r>
          </w:p>
        </w:tc>
        <w:tc>
          <w:tcPr>
            <w:tcW w:w="1155" w:type="dxa"/>
          </w:tcPr>
          <w:p w14:paraId="37E43A27" w14:textId="77777777" w:rsidR="00065792" w:rsidRDefault="00000000" w:rsidP="008276B9">
            <w:r>
              <w:t>-0.068</w:t>
            </w:r>
          </w:p>
        </w:tc>
      </w:tr>
      <w:tr w:rsidR="00065792" w14:paraId="5628B4FE" w14:textId="77777777" w:rsidTr="002964A6">
        <w:trPr>
          <w:trHeight w:val="164"/>
        </w:trPr>
        <w:tc>
          <w:tcPr>
            <w:tcW w:w="925" w:type="dxa"/>
          </w:tcPr>
          <w:p w14:paraId="5EE56B49" w14:textId="77777777" w:rsidR="00065792" w:rsidRDefault="00000000" w:rsidP="008276B9">
            <w:r>
              <w:t>(1, 0, -1, 0)</w:t>
            </w:r>
          </w:p>
        </w:tc>
        <w:tc>
          <w:tcPr>
            <w:tcW w:w="1302" w:type="dxa"/>
          </w:tcPr>
          <w:p w14:paraId="2251AC6F" w14:textId="77777777" w:rsidR="00065792" w:rsidRDefault="00000000" w:rsidP="008276B9">
            <w:r>
              <w:t>1.22</w:t>
            </w:r>
          </w:p>
        </w:tc>
        <w:tc>
          <w:tcPr>
            <w:tcW w:w="973" w:type="dxa"/>
          </w:tcPr>
          <w:p w14:paraId="3250DACB" w14:textId="77777777" w:rsidR="00065792" w:rsidRDefault="00000000" w:rsidP="008276B9">
            <w:r>
              <w:t>37.14</w:t>
            </w:r>
          </w:p>
        </w:tc>
        <w:tc>
          <w:tcPr>
            <w:tcW w:w="990" w:type="dxa"/>
          </w:tcPr>
          <w:p w14:paraId="62E667A0" w14:textId="77777777" w:rsidR="00065792" w:rsidRDefault="00000000" w:rsidP="008276B9">
            <w:r>
              <w:t>34.29</w:t>
            </w:r>
          </w:p>
        </w:tc>
        <w:tc>
          <w:tcPr>
            <w:tcW w:w="990" w:type="dxa"/>
          </w:tcPr>
          <w:p w14:paraId="3C2242B6" w14:textId="77777777" w:rsidR="00065792" w:rsidRDefault="00000000" w:rsidP="008276B9">
            <w:r>
              <w:t>28.57</w:t>
            </w:r>
          </w:p>
        </w:tc>
        <w:tc>
          <w:tcPr>
            <w:tcW w:w="948" w:type="dxa"/>
          </w:tcPr>
          <w:p w14:paraId="096614F1" w14:textId="77777777" w:rsidR="00065792" w:rsidRDefault="00000000" w:rsidP="008276B9">
            <w:r>
              <w:t>-0.579</w:t>
            </w:r>
          </w:p>
        </w:tc>
        <w:tc>
          <w:tcPr>
            <w:tcW w:w="948" w:type="dxa"/>
          </w:tcPr>
          <w:p w14:paraId="2C3E0658" w14:textId="77777777" w:rsidR="00065792" w:rsidRDefault="00000000" w:rsidP="008276B9">
            <w:r>
              <w:t>-0.009</w:t>
            </w:r>
          </w:p>
        </w:tc>
        <w:tc>
          <w:tcPr>
            <w:tcW w:w="948" w:type="dxa"/>
          </w:tcPr>
          <w:p w14:paraId="62861890" w14:textId="77777777" w:rsidR="00065792" w:rsidRDefault="00000000" w:rsidP="008276B9">
            <w:r>
              <w:t>0.498</w:t>
            </w:r>
          </w:p>
        </w:tc>
        <w:tc>
          <w:tcPr>
            <w:tcW w:w="1155" w:type="dxa"/>
          </w:tcPr>
          <w:p w14:paraId="4D6927CD" w14:textId="77777777" w:rsidR="00065792" w:rsidRDefault="00000000" w:rsidP="008276B9">
            <w:r>
              <w:t>-0.076</w:t>
            </w:r>
          </w:p>
        </w:tc>
      </w:tr>
      <w:tr w:rsidR="00065792" w14:paraId="658EB2DB" w14:textId="77777777" w:rsidTr="002964A6">
        <w:trPr>
          <w:trHeight w:val="164"/>
        </w:trPr>
        <w:tc>
          <w:tcPr>
            <w:tcW w:w="925" w:type="dxa"/>
          </w:tcPr>
          <w:p w14:paraId="72B46616" w14:textId="77777777" w:rsidR="00065792" w:rsidRDefault="00000000" w:rsidP="008276B9">
            <w:r>
              <w:t>(-1, 1, -1, 0)</w:t>
            </w:r>
          </w:p>
        </w:tc>
        <w:tc>
          <w:tcPr>
            <w:tcW w:w="1302" w:type="dxa"/>
          </w:tcPr>
          <w:p w14:paraId="0DBD56D3" w14:textId="77777777" w:rsidR="00065792" w:rsidRDefault="00000000" w:rsidP="008276B9">
            <w:r>
              <w:t>1.07</w:t>
            </w:r>
          </w:p>
        </w:tc>
        <w:tc>
          <w:tcPr>
            <w:tcW w:w="973" w:type="dxa"/>
          </w:tcPr>
          <w:p w14:paraId="33B8A7A8" w14:textId="77777777" w:rsidR="00065792" w:rsidRDefault="00000000" w:rsidP="008276B9">
            <w:r>
              <w:t>34.43</w:t>
            </w:r>
          </w:p>
        </w:tc>
        <w:tc>
          <w:tcPr>
            <w:tcW w:w="990" w:type="dxa"/>
          </w:tcPr>
          <w:p w14:paraId="4E04AB0D" w14:textId="77777777" w:rsidR="00065792" w:rsidRDefault="00000000" w:rsidP="008276B9">
            <w:r>
              <w:t>34.43</w:t>
            </w:r>
          </w:p>
        </w:tc>
        <w:tc>
          <w:tcPr>
            <w:tcW w:w="990" w:type="dxa"/>
          </w:tcPr>
          <w:p w14:paraId="2422F574" w14:textId="77777777" w:rsidR="00065792" w:rsidRDefault="00000000" w:rsidP="008276B9">
            <w:r>
              <w:t>31.15</w:t>
            </w:r>
          </w:p>
        </w:tc>
        <w:tc>
          <w:tcPr>
            <w:tcW w:w="948" w:type="dxa"/>
          </w:tcPr>
          <w:p w14:paraId="6C2F33E9" w14:textId="77777777" w:rsidR="00065792" w:rsidRDefault="00000000" w:rsidP="008276B9">
            <w:r>
              <w:t>-0.615</w:t>
            </w:r>
          </w:p>
        </w:tc>
        <w:tc>
          <w:tcPr>
            <w:tcW w:w="948" w:type="dxa"/>
          </w:tcPr>
          <w:p w14:paraId="69E76A80" w14:textId="77777777" w:rsidR="00065792" w:rsidRDefault="00000000" w:rsidP="008276B9">
            <w:r>
              <w:t>-0.01</w:t>
            </w:r>
          </w:p>
        </w:tc>
        <w:tc>
          <w:tcPr>
            <w:tcW w:w="948" w:type="dxa"/>
          </w:tcPr>
          <w:p w14:paraId="6DEDB040" w14:textId="77777777" w:rsidR="00065792" w:rsidRDefault="00000000" w:rsidP="008276B9">
            <w:r>
              <w:t>0.611</w:t>
            </w:r>
          </w:p>
        </w:tc>
        <w:tc>
          <w:tcPr>
            <w:tcW w:w="1155" w:type="dxa"/>
          </w:tcPr>
          <w:p w14:paraId="528F7BD6" w14:textId="77777777" w:rsidR="00065792" w:rsidRDefault="00000000" w:rsidP="008276B9">
            <w:r>
              <w:t>-0.025</w:t>
            </w:r>
          </w:p>
        </w:tc>
      </w:tr>
      <w:tr w:rsidR="00065792" w14:paraId="4950C6F1" w14:textId="77777777" w:rsidTr="002964A6">
        <w:trPr>
          <w:trHeight w:val="164"/>
        </w:trPr>
        <w:tc>
          <w:tcPr>
            <w:tcW w:w="925" w:type="dxa"/>
          </w:tcPr>
          <w:p w14:paraId="2E706DE7" w14:textId="77777777" w:rsidR="00065792" w:rsidRDefault="00000000" w:rsidP="008276B9">
            <w:r>
              <w:t>(0, 1, -1, 0)</w:t>
            </w:r>
          </w:p>
        </w:tc>
        <w:tc>
          <w:tcPr>
            <w:tcW w:w="1302" w:type="dxa"/>
          </w:tcPr>
          <w:p w14:paraId="2A34F170" w14:textId="77777777" w:rsidR="00065792" w:rsidRDefault="00000000" w:rsidP="008276B9">
            <w:r>
              <w:t>1.29</w:t>
            </w:r>
          </w:p>
        </w:tc>
        <w:tc>
          <w:tcPr>
            <w:tcW w:w="973" w:type="dxa"/>
          </w:tcPr>
          <w:p w14:paraId="4C1F2A35" w14:textId="77777777" w:rsidR="00065792" w:rsidRDefault="00000000" w:rsidP="008276B9">
            <w:r>
              <w:t>24.32</w:t>
            </w:r>
          </w:p>
        </w:tc>
        <w:tc>
          <w:tcPr>
            <w:tcW w:w="990" w:type="dxa"/>
          </w:tcPr>
          <w:p w14:paraId="62A308E5" w14:textId="77777777" w:rsidR="00065792" w:rsidRDefault="00000000" w:rsidP="008276B9">
            <w:r>
              <w:t>47.3</w:t>
            </w:r>
          </w:p>
        </w:tc>
        <w:tc>
          <w:tcPr>
            <w:tcW w:w="990" w:type="dxa"/>
          </w:tcPr>
          <w:p w14:paraId="23992AA3" w14:textId="77777777" w:rsidR="00065792" w:rsidRDefault="00000000" w:rsidP="008276B9">
            <w:r>
              <w:t>28.38</w:t>
            </w:r>
          </w:p>
        </w:tc>
        <w:tc>
          <w:tcPr>
            <w:tcW w:w="948" w:type="dxa"/>
          </w:tcPr>
          <w:p w14:paraId="460562D7" w14:textId="77777777" w:rsidR="00065792" w:rsidRDefault="00000000" w:rsidP="008276B9">
            <w:r>
              <w:t>-0.643</w:t>
            </w:r>
          </w:p>
        </w:tc>
        <w:tc>
          <w:tcPr>
            <w:tcW w:w="948" w:type="dxa"/>
          </w:tcPr>
          <w:p w14:paraId="57ADB1B6" w14:textId="77777777" w:rsidR="00065792" w:rsidRDefault="00000000" w:rsidP="008276B9">
            <w:r>
              <w:t>-0.012</w:t>
            </w:r>
          </w:p>
        </w:tc>
        <w:tc>
          <w:tcPr>
            <w:tcW w:w="948" w:type="dxa"/>
          </w:tcPr>
          <w:p w14:paraId="3D878AA1" w14:textId="77777777" w:rsidR="00065792" w:rsidRDefault="00000000" w:rsidP="008276B9">
            <w:r>
              <w:t>0.636</w:t>
            </w:r>
          </w:p>
        </w:tc>
        <w:tc>
          <w:tcPr>
            <w:tcW w:w="1155" w:type="dxa"/>
          </w:tcPr>
          <w:p w14:paraId="13DE1177" w14:textId="77777777" w:rsidR="00065792" w:rsidRDefault="00000000" w:rsidP="008276B9">
            <w:r>
              <w:t>0.018</w:t>
            </w:r>
          </w:p>
        </w:tc>
      </w:tr>
      <w:tr w:rsidR="00065792" w14:paraId="09D2987E" w14:textId="77777777" w:rsidTr="002964A6">
        <w:trPr>
          <w:trHeight w:val="164"/>
        </w:trPr>
        <w:tc>
          <w:tcPr>
            <w:tcW w:w="925" w:type="dxa"/>
          </w:tcPr>
          <w:p w14:paraId="3AECD4AE" w14:textId="77777777" w:rsidR="00065792" w:rsidRDefault="00000000" w:rsidP="008276B9">
            <w:r>
              <w:t>(1, 1, -1, 0)</w:t>
            </w:r>
          </w:p>
        </w:tc>
        <w:tc>
          <w:tcPr>
            <w:tcW w:w="1302" w:type="dxa"/>
          </w:tcPr>
          <w:p w14:paraId="2AA7FBD7" w14:textId="77777777" w:rsidR="00065792" w:rsidRDefault="00000000" w:rsidP="008276B9">
            <w:r>
              <w:t>1.01</w:t>
            </w:r>
          </w:p>
        </w:tc>
        <w:tc>
          <w:tcPr>
            <w:tcW w:w="973" w:type="dxa"/>
          </w:tcPr>
          <w:p w14:paraId="09753EC6" w14:textId="77777777" w:rsidR="00065792" w:rsidRDefault="00000000" w:rsidP="008276B9">
            <w:r>
              <w:t>43.1</w:t>
            </w:r>
          </w:p>
        </w:tc>
        <w:tc>
          <w:tcPr>
            <w:tcW w:w="990" w:type="dxa"/>
          </w:tcPr>
          <w:p w14:paraId="71F5F955" w14:textId="77777777" w:rsidR="00065792" w:rsidRDefault="00000000" w:rsidP="008276B9">
            <w:r>
              <w:t>32.76</w:t>
            </w:r>
          </w:p>
        </w:tc>
        <w:tc>
          <w:tcPr>
            <w:tcW w:w="990" w:type="dxa"/>
          </w:tcPr>
          <w:p w14:paraId="046B360E" w14:textId="77777777" w:rsidR="00065792" w:rsidRDefault="00000000" w:rsidP="008276B9">
            <w:r>
              <w:t>24.14</w:t>
            </w:r>
          </w:p>
        </w:tc>
        <w:tc>
          <w:tcPr>
            <w:tcW w:w="948" w:type="dxa"/>
          </w:tcPr>
          <w:p w14:paraId="20057A73" w14:textId="77777777" w:rsidR="00065792" w:rsidRDefault="00000000" w:rsidP="008276B9">
            <w:r>
              <w:t>-0.641</w:t>
            </w:r>
          </w:p>
        </w:tc>
        <w:tc>
          <w:tcPr>
            <w:tcW w:w="948" w:type="dxa"/>
          </w:tcPr>
          <w:p w14:paraId="0D374C92" w14:textId="77777777" w:rsidR="00065792" w:rsidRDefault="00000000" w:rsidP="008276B9">
            <w:r>
              <w:t>-0.01</w:t>
            </w:r>
          </w:p>
        </w:tc>
        <w:tc>
          <w:tcPr>
            <w:tcW w:w="948" w:type="dxa"/>
          </w:tcPr>
          <w:p w14:paraId="1D8138C2" w14:textId="77777777" w:rsidR="00065792" w:rsidRDefault="00000000" w:rsidP="008276B9">
            <w:r>
              <w:t>0.672</w:t>
            </w:r>
          </w:p>
        </w:tc>
        <w:tc>
          <w:tcPr>
            <w:tcW w:w="1155" w:type="dxa"/>
          </w:tcPr>
          <w:p w14:paraId="016B3B67" w14:textId="77777777" w:rsidR="00065792" w:rsidRDefault="00000000" w:rsidP="008276B9">
            <w:r>
              <w:t>-0.117</w:t>
            </w:r>
          </w:p>
        </w:tc>
      </w:tr>
      <w:tr w:rsidR="00065792" w14:paraId="4DEBC40C" w14:textId="77777777" w:rsidTr="002964A6">
        <w:trPr>
          <w:trHeight w:val="164"/>
        </w:trPr>
        <w:tc>
          <w:tcPr>
            <w:tcW w:w="925" w:type="dxa"/>
          </w:tcPr>
          <w:p w14:paraId="6F30C47B" w14:textId="77777777" w:rsidR="00065792" w:rsidRDefault="00000000" w:rsidP="008276B9">
            <w:r>
              <w:t>(-1, -1, 0, 0)</w:t>
            </w:r>
          </w:p>
        </w:tc>
        <w:tc>
          <w:tcPr>
            <w:tcW w:w="1302" w:type="dxa"/>
          </w:tcPr>
          <w:p w14:paraId="3CEE9C8E" w14:textId="77777777" w:rsidR="00065792" w:rsidRDefault="00000000" w:rsidP="008276B9">
            <w:r>
              <w:t>1.15</w:t>
            </w:r>
          </w:p>
        </w:tc>
        <w:tc>
          <w:tcPr>
            <w:tcW w:w="973" w:type="dxa"/>
          </w:tcPr>
          <w:p w14:paraId="28F8CB07" w14:textId="77777777" w:rsidR="00065792" w:rsidRDefault="00000000" w:rsidP="008276B9">
            <w:r>
              <w:t>34.85</w:t>
            </w:r>
          </w:p>
        </w:tc>
        <w:tc>
          <w:tcPr>
            <w:tcW w:w="990" w:type="dxa"/>
          </w:tcPr>
          <w:p w14:paraId="6B91A468" w14:textId="77777777" w:rsidR="00065792" w:rsidRDefault="00000000" w:rsidP="008276B9">
            <w:r>
              <w:t>28.79</w:t>
            </w:r>
          </w:p>
        </w:tc>
        <w:tc>
          <w:tcPr>
            <w:tcW w:w="990" w:type="dxa"/>
          </w:tcPr>
          <w:p w14:paraId="4D5D13F4" w14:textId="77777777" w:rsidR="00065792" w:rsidRDefault="00000000" w:rsidP="008276B9">
            <w:r>
              <w:t>36.36</w:t>
            </w:r>
          </w:p>
        </w:tc>
        <w:tc>
          <w:tcPr>
            <w:tcW w:w="948" w:type="dxa"/>
          </w:tcPr>
          <w:p w14:paraId="06D36052" w14:textId="77777777" w:rsidR="00065792" w:rsidRDefault="00000000" w:rsidP="008276B9">
            <w:r>
              <w:t>-0.636</w:t>
            </w:r>
          </w:p>
        </w:tc>
        <w:tc>
          <w:tcPr>
            <w:tcW w:w="948" w:type="dxa"/>
          </w:tcPr>
          <w:p w14:paraId="7622D3BF" w14:textId="77777777" w:rsidR="00065792" w:rsidRDefault="00000000" w:rsidP="008276B9">
            <w:r>
              <w:t>0.025</w:t>
            </w:r>
          </w:p>
        </w:tc>
        <w:tc>
          <w:tcPr>
            <w:tcW w:w="948" w:type="dxa"/>
          </w:tcPr>
          <w:p w14:paraId="31223BCD" w14:textId="77777777" w:rsidR="00065792" w:rsidRDefault="00000000" w:rsidP="008276B9">
            <w:r>
              <w:t>0.502</w:t>
            </w:r>
          </w:p>
        </w:tc>
        <w:tc>
          <w:tcPr>
            <w:tcW w:w="1155" w:type="dxa"/>
          </w:tcPr>
          <w:p w14:paraId="095CF33B" w14:textId="77777777" w:rsidR="00065792" w:rsidRDefault="00000000" w:rsidP="008276B9">
            <w:r>
              <w:t>-0.032</w:t>
            </w:r>
          </w:p>
        </w:tc>
      </w:tr>
      <w:tr w:rsidR="00065792" w14:paraId="07D93C58" w14:textId="77777777" w:rsidTr="002964A6">
        <w:trPr>
          <w:trHeight w:val="164"/>
        </w:trPr>
        <w:tc>
          <w:tcPr>
            <w:tcW w:w="925" w:type="dxa"/>
          </w:tcPr>
          <w:p w14:paraId="68CCE13D" w14:textId="77777777" w:rsidR="00065792" w:rsidRDefault="00000000" w:rsidP="008276B9">
            <w:r>
              <w:t>(0, -1, 0, 0)</w:t>
            </w:r>
          </w:p>
        </w:tc>
        <w:tc>
          <w:tcPr>
            <w:tcW w:w="1302" w:type="dxa"/>
          </w:tcPr>
          <w:p w14:paraId="16E9DC0C" w14:textId="77777777" w:rsidR="00065792" w:rsidRDefault="00000000" w:rsidP="008276B9">
            <w:r>
              <w:t>2.15</w:t>
            </w:r>
          </w:p>
        </w:tc>
        <w:tc>
          <w:tcPr>
            <w:tcW w:w="973" w:type="dxa"/>
          </w:tcPr>
          <w:p w14:paraId="24AB67A4" w14:textId="77777777" w:rsidR="00065792" w:rsidRDefault="00000000" w:rsidP="008276B9">
            <w:r>
              <w:t>26.83</w:t>
            </w:r>
          </w:p>
        </w:tc>
        <w:tc>
          <w:tcPr>
            <w:tcW w:w="990" w:type="dxa"/>
          </w:tcPr>
          <w:p w14:paraId="5EB3C9A8" w14:textId="77777777" w:rsidR="00065792" w:rsidRDefault="00000000" w:rsidP="008276B9">
            <w:r>
              <w:t>47.97</w:t>
            </w:r>
          </w:p>
        </w:tc>
        <w:tc>
          <w:tcPr>
            <w:tcW w:w="990" w:type="dxa"/>
          </w:tcPr>
          <w:p w14:paraId="324C0C05" w14:textId="77777777" w:rsidR="00065792" w:rsidRDefault="00000000" w:rsidP="008276B9">
            <w:r>
              <w:t>25.2</w:t>
            </w:r>
          </w:p>
        </w:tc>
        <w:tc>
          <w:tcPr>
            <w:tcW w:w="948" w:type="dxa"/>
          </w:tcPr>
          <w:p w14:paraId="2A75FB6D" w14:textId="77777777" w:rsidR="00065792" w:rsidRDefault="00000000" w:rsidP="008276B9">
            <w:r>
              <w:t>-0.532</w:t>
            </w:r>
          </w:p>
        </w:tc>
        <w:tc>
          <w:tcPr>
            <w:tcW w:w="948" w:type="dxa"/>
          </w:tcPr>
          <w:p w14:paraId="0B3B55C0" w14:textId="77777777" w:rsidR="00065792" w:rsidRDefault="00000000" w:rsidP="008276B9">
            <w:r>
              <w:t>0.005</w:t>
            </w:r>
          </w:p>
        </w:tc>
        <w:tc>
          <w:tcPr>
            <w:tcW w:w="948" w:type="dxa"/>
          </w:tcPr>
          <w:p w14:paraId="7E554F5C" w14:textId="77777777" w:rsidR="00065792" w:rsidRDefault="00000000" w:rsidP="008276B9">
            <w:r>
              <w:t>0.567</w:t>
            </w:r>
          </w:p>
        </w:tc>
        <w:tc>
          <w:tcPr>
            <w:tcW w:w="1155" w:type="dxa"/>
          </w:tcPr>
          <w:p w14:paraId="29D2677F" w14:textId="77777777" w:rsidR="00065792" w:rsidRDefault="00000000" w:rsidP="008276B9">
            <w:r>
              <w:t>0.002</w:t>
            </w:r>
          </w:p>
        </w:tc>
      </w:tr>
      <w:tr w:rsidR="00065792" w14:paraId="44C0DBE2" w14:textId="77777777" w:rsidTr="002964A6">
        <w:trPr>
          <w:trHeight w:val="164"/>
        </w:trPr>
        <w:tc>
          <w:tcPr>
            <w:tcW w:w="925" w:type="dxa"/>
          </w:tcPr>
          <w:p w14:paraId="33ECC134" w14:textId="77777777" w:rsidR="00065792" w:rsidRDefault="00000000" w:rsidP="008276B9">
            <w:r>
              <w:t>(1, -1, 0, 0)</w:t>
            </w:r>
          </w:p>
        </w:tc>
        <w:tc>
          <w:tcPr>
            <w:tcW w:w="1302" w:type="dxa"/>
          </w:tcPr>
          <w:p w14:paraId="1CBCBB70" w14:textId="77777777" w:rsidR="00065792" w:rsidRDefault="00000000" w:rsidP="008276B9">
            <w:r>
              <w:t>1.31</w:t>
            </w:r>
          </w:p>
        </w:tc>
        <w:tc>
          <w:tcPr>
            <w:tcW w:w="973" w:type="dxa"/>
          </w:tcPr>
          <w:p w14:paraId="0F6F7F79" w14:textId="77777777" w:rsidR="00065792" w:rsidRDefault="00000000" w:rsidP="008276B9">
            <w:r>
              <w:t>28.0</w:t>
            </w:r>
          </w:p>
        </w:tc>
        <w:tc>
          <w:tcPr>
            <w:tcW w:w="990" w:type="dxa"/>
          </w:tcPr>
          <w:p w14:paraId="4379F8E2" w14:textId="77777777" w:rsidR="00065792" w:rsidRDefault="00000000" w:rsidP="008276B9">
            <w:r>
              <w:t>34.67</w:t>
            </w:r>
          </w:p>
        </w:tc>
        <w:tc>
          <w:tcPr>
            <w:tcW w:w="990" w:type="dxa"/>
          </w:tcPr>
          <w:p w14:paraId="394DCB39" w14:textId="77777777" w:rsidR="00065792" w:rsidRDefault="00000000" w:rsidP="008276B9">
            <w:r>
              <w:t>37.33</w:t>
            </w:r>
          </w:p>
        </w:tc>
        <w:tc>
          <w:tcPr>
            <w:tcW w:w="948" w:type="dxa"/>
          </w:tcPr>
          <w:p w14:paraId="787A0A5E" w14:textId="77777777" w:rsidR="00065792" w:rsidRDefault="00000000" w:rsidP="008276B9">
            <w:r>
              <w:t>-0.845</w:t>
            </w:r>
          </w:p>
        </w:tc>
        <w:tc>
          <w:tcPr>
            <w:tcW w:w="948" w:type="dxa"/>
          </w:tcPr>
          <w:p w14:paraId="7CECAEFB" w14:textId="77777777" w:rsidR="00065792" w:rsidRDefault="00000000" w:rsidP="008276B9">
            <w:r>
              <w:t>-0.013</w:t>
            </w:r>
          </w:p>
        </w:tc>
        <w:tc>
          <w:tcPr>
            <w:tcW w:w="948" w:type="dxa"/>
          </w:tcPr>
          <w:p w14:paraId="1F01D689" w14:textId="77777777" w:rsidR="00065792" w:rsidRDefault="00000000" w:rsidP="008276B9">
            <w:r>
              <w:t>0.571</w:t>
            </w:r>
          </w:p>
        </w:tc>
        <w:tc>
          <w:tcPr>
            <w:tcW w:w="1155" w:type="dxa"/>
          </w:tcPr>
          <w:p w14:paraId="24900948" w14:textId="77777777" w:rsidR="00065792" w:rsidRDefault="00000000" w:rsidP="008276B9">
            <w:r>
              <w:t>-0.028</w:t>
            </w:r>
          </w:p>
        </w:tc>
      </w:tr>
      <w:tr w:rsidR="00065792" w14:paraId="013B105B" w14:textId="77777777" w:rsidTr="002964A6">
        <w:trPr>
          <w:trHeight w:val="164"/>
        </w:trPr>
        <w:tc>
          <w:tcPr>
            <w:tcW w:w="925" w:type="dxa"/>
          </w:tcPr>
          <w:p w14:paraId="35C046F1" w14:textId="77777777" w:rsidR="00065792" w:rsidRDefault="00000000" w:rsidP="008276B9">
            <w:r>
              <w:t>(-1, 0, 0, 0)</w:t>
            </w:r>
          </w:p>
        </w:tc>
        <w:tc>
          <w:tcPr>
            <w:tcW w:w="1302" w:type="dxa"/>
          </w:tcPr>
          <w:p w14:paraId="2C6E5D39" w14:textId="77777777" w:rsidR="00065792" w:rsidRDefault="00000000" w:rsidP="008276B9">
            <w:r>
              <w:t>1.82</w:t>
            </w:r>
          </w:p>
        </w:tc>
        <w:tc>
          <w:tcPr>
            <w:tcW w:w="973" w:type="dxa"/>
          </w:tcPr>
          <w:p w14:paraId="20FB2D19" w14:textId="77777777" w:rsidR="00065792" w:rsidRDefault="00000000" w:rsidP="008276B9">
            <w:r>
              <w:t>28.85</w:t>
            </w:r>
          </w:p>
        </w:tc>
        <w:tc>
          <w:tcPr>
            <w:tcW w:w="990" w:type="dxa"/>
          </w:tcPr>
          <w:p w14:paraId="5EFDE64E" w14:textId="77777777" w:rsidR="00065792" w:rsidRDefault="00000000" w:rsidP="008276B9">
            <w:r>
              <w:t>47.12</w:t>
            </w:r>
          </w:p>
        </w:tc>
        <w:tc>
          <w:tcPr>
            <w:tcW w:w="990" w:type="dxa"/>
          </w:tcPr>
          <w:p w14:paraId="4D793074" w14:textId="77777777" w:rsidR="00065792" w:rsidRDefault="00000000" w:rsidP="008276B9">
            <w:r>
              <w:t>24.04</w:t>
            </w:r>
          </w:p>
        </w:tc>
        <w:tc>
          <w:tcPr>
            <w:tcW w:w="948" w:type="dxa"/>
          </w:tcPr>
          <w:p w14:paraId="3D449E1E" w14:textId="77777777" w:rsidR="00065792" w:rsidRDefault="00000000" w:rsidP="008276B9">
            <w:r>
              <w:t>-0.617</w:t>
            </w:r>
          </w:p>
        </w:tc>
        <w:tc>
          <w:tcPr>
            <w:tcW w:w="948" w:type="dxa"/>
          </w:tcPr>
          <w:p w14:paraId="0C72C5C9" w14:textId="77777777" w:rsidR="00065792" w:rsidRDefault="00000000" w:rsidP="008276B9">
            <w:r>
              <w:t>0.019</w:t>
            </w:r>
          </w:p>
        </w:tc>
        <w:tc>
          <w:tcPr>
            <w:tcW w:w="948" w:type="dxa"/>
          </w:tcPr>
          <w:p w14:paraId="2A1A5E2D" w14:textId="77777777" w:rsidR="00065792" w:rsidRDefault="00000000" w:rsidP="008276B9">
            <w:r>
              <w:t>0.549</w:t>
            </w:r>
          </w:p>
        </w:tc>
        <w:tc>
          <w:tcPr>
            <w:tcW w:w="1155" w:type="dxa"/>
          </w:tcPr>
          <w:p w14:paraId="509BB9FD" w14:textId="77777777" w:rsidR="00065792" w:rsidRDefault="00000000" w:rsidP="008276B9">
            <w:r>
              <w:t>-0.037</w:t>
            </w:r>
          </w:p>
        </w:tc>
      </w:tr>
      <w:tr w:rsidR="00065792" w14:paraId="627E6FC1" w14:textId="77777777" w:rsidTr="002964A6">
        <w:trPr>
          <w:trHeight w:val="164"/>
        </w:trPr>
        <w:tc>
          <w:tcPr>
            <w:tcW w:w="925" w:type="dxa"/>
          </w:tcPr>
          <w:p w14:paraId="51EF26AF" w14:textId="77777777" w:rsidR="00065792" w:rsidRDefault="00000000" w:rsidP="008276B9">
            <w:r>
              <w:t>(0, 0, 0, 0)</w:t>
            </w:r>
          </w:p>
        </w:tc>
        <w:tc>
          <w:tcPr>
            <w:tcW w:w="1302" w:type="dxa"/>
          </w:tcPr>
          <w:p w14:paraId="5EABE72F" w14:textId="77777777" w:rsidR="00065792" w:rsidRDefault="00000000" w:rsidP="008276B9">
            <w:r>
              <w:t>3.28</w:t>
            </w:r>
          </w:p>
        </w:tc>
        <w:tc>
          <w:tcPr>
            <w:tcW w:w="973" w:type="dxa"/>
          </w:tcPr>
          <w:p w14:paraId="03D0D2B1" w14:textId="77777777" w:rsidR="00065792" w:rsidRDefault="00000000" w:rsidP="008276B9">
            <w:r>
              <w:t>26.6</w:t>
            </w:r>
          </w:p>
        </w:tc>
        <w:tc>
          <w:tcPr>
            <w:tcW w:w="990" w:type="dxa"/>
          </w:tcPr>
          <w:p w14:paraId="7D2F70E4" w14:textId="77777777" w:rsidR="00065792" w:rsidRDefault="00000000" w:rsidP="008276B9">
            <w:r>
              <w:t>46.28</w:t>
            </w:r>
          </w:p>
        </w:tc>
        <w:tc>
          <w:tcPr>
            <w:tcW w:w="990" w:type="dxa"/>
          </w:tcPr>
          <w:p w14:paraId="200ADB8F" w14:textId="77777777" w:rsidR="00065792" w:rsidRDefault="00000000" w:rsidP="008276B9">
            <w:r>
              <w:t>27.13</w:t>
            </w:r>
          </w:p>
        </w:tc>
        <w:tc>
          <w:tcPr>
            <w:tcW w:w="948" w:type="dxa"/>
          </w:tcPr>
          <w:p w14:paraId="5B95B2AC" w14:textId="77777777" w:rsidR="00065792" w:rsidRDefault="00000000" w:rsidP="008276B9">
            <w:r>
              <w:t>-0.479</w:t>
            </w:r>
          </w:p>
        </w:tc>
        <w:tc>
          <w:tcPr>
            <w:tcW w:w="948" w:type="dxa"/>
          </w:tcPr>
          <w:p w14:paraId="18F45364" w14:textId="77777777" w:rsidR="00065792" w:rsidRDefault="00000000" w:rsidP="008276B9">
            <w:r>
              <w:t>-0.008</w:t>
            </w:r>
          </w:p>
        </w:tc>
        <w:tc>
          <w:tcPr>
            <w:tcW w:w="948" w:type="dxa"/>
          </w:tcPr>
          <w:p w14:paraId="702FF42C" w14:textId="77777777" w:rsidR="00065792" w:rsidRDefault="00000000" w:rsidP="008276B9">
            <w:r>
              <w:t>0.511</w:t>
            </w:r>
          </w:p>
        </w:tc>
        <w:tc>
          <w:tcPr>
            <w:tcW w:w="1155" w:type="dxa"/>
          </w:tcPr>
          <w:p w14:paraId="7AB73BCF" w14:textId="77777777" w:rsidR="00065792" w:rsidRDefault="00000000" w:rsidP="008276B9">
            <w:r>
              <w:t>0.007</w:t>
            </w:r>
          </w:p>
        </w:tc>
      </w:tr>
      <w:tr w:rsidR="00065792" w14:paraId="2E930C2E" w14:textId="77777777" w:rsidTr="002964A6">
        <w:trPr>
          <w:trHeight w:val="164"/>
        </w:trPr>
        <w:tc>
          <w:tcPr>
            <w:tcW w:w="925" w:type="dxa"/>
          </w:tcPr>
          <w:p w14:paraId="27922D2F" w14:textId="77777777" w:rsidR="00065792" w:rsidRDefault="00000000" w:rsidP="008276B9">
            <w:r>
              <w:t>(1, 0, 0, 0)</w:t>
            </w:r>
          </w:p>
        </w:tc>
        <w:tc>
          <w:tcPr>
            <w:tcW w:w="1302" w:type="dxa"/>
          </w:tcPr>
          <w:p w14:paraId="2DDC3765" w14:textId="77777777" w:rsidR="00065792" w:rsidRDefault="00000000" w:rsidP="008276B9">
            <w:r>
              <w:t>1.92</w:t>
            </w:r>
          </w:p>
        </w:tc>
        <w:tc>
          <w:tcPr>
            <w:tcW w:w="973" w:type="dxa"/>
          </w:tcPr>
          <w:p w14:paraId="7445F6EE" w14:textId="77777777" w:rsidR="00065792" w:rsidRDefault="00000000" w:rsidP="008276B9">
            <w:r>
              <w:t>22.73</w:t>
            </w:r>
          </w:p>
        </w:tc>
        <w:tc>
          <w:tcPr>
            <w:tcW w:w="990" w:type="dxa"/>
          </w:tcPr>
          <w:p w14:paraId="3B1EEF1D" w14:textId="77777777" w:rsidR="00065792" w:rsidRDefault="00000000" w:rsidP="008276B9">
            <w:r>
              <w:t>47.27</w:t>
            </w:r>
          </w:p>
        </w:tc>
        <w:tc>
          <w:tcPr>
            <w:tcW w:w="990" w:type="dxa"/>
          </w:tcPr>
          <w:p w14:paraId="2CC7FF88" w14:textId="77777777" w:rsidR="00065792" w:rsidRDefault="00000000" w:rsidP="008276B9">
            <w:r>
              <w:t>30.0</w:t>
            </w:r>
          </w:p>
        </w:tc>
        <w:tc>
          <w:tcPr>
            <w:tcW w:w="948" w:type="dxa"/>
          </w:tcPr>
          <w:p w14:paraId="0FA2CFA3" w14:textId="77777777" w:rsidR="00065792" w:rsidRDefault="00000000" w:rsidP="008276B9">
            <w:r>
              <w:t>-0.485</w:t>
            </w:r>
          </w:p>
        </w:tc>
        <w:tc>
          <w:tcPr>
            <w:tcW w:w="948" w:type="dxa"/>
          </w:tcPr>
          <w:p w14:paraId="740461C6" w14:textId="77777777" w:rsidR="00065792" w:rsidRDefault="00000000" w:rsidP="008276B9">
            <w:r>
              <w:t>-0.002</w:t>
            </w:r>
          </w:p>
        </w:tc>
        <w:tc>
          <w:tcPr>
            <w:tcW w:w="948" w:type="dxa"/>
          </w:tcPr>
          <w:p w14:paraId="6727E6A8" w14:textId="77777777" w:rsidR="00065792" w:rsidRDefault="00000000" w:rsidP="008276B9">
            <w:r>
              <w:t>0.569</w:t>
            </w:r>
          </w:p>
        </w:tc>
        <w:tc>
          <w:tcPr>
            <w:tcW w:w="1155" w:type="dxa"/>
          </w:tcPr>
          <w:p w14:paraId="00C8B34C" w14:textId="77777777" w:rsidR="00065792" w:rsidRDefault="00000000" w:rsidP="008276B9">
            <w:r>
              <w:t>0.059</w:t>
            </w:r>
          </w:p>
        </w:tc>
      </w:tr>
      <w:tr w:rsidR="00065792" w14:paraId="5F600EE1" w14:textId="77777777" w:rsidTr="002964A6">
        <w:trPr>
          <w:trHeight w:val="164"/>
        </w:trPr>
        <w:tc>
          <w:tcPr>
            <w:tcW w:w="925" w:type="dxa"/>
          </w:tcPr>
          <w:p w14:paraId="5A470293" w14:textId="77777777" w:rsidR="00065792" w:rsidRDefault="00000000" w:rsidP="008276B9">
            <w:r>
              <w:t>(-1, 1, 0, 0)</w:t>
            </w:r>
          </w:p>
        </w:tc>
        <w:tc>
          <w:tcPr>
            <w:tcW w:w="1302" w:type="dxa"/>
          </w:tcPr>
          <w:p w14:paraId="713A99C7" w14:textId="77777777" w:rsidR="00065792" w:rsidRDefault="00000000" w:rsidP="008276B9">
            <w:r>
              <w:t>1.52</w:t>
            </w:r>
          </w:p>
        </w:tc>
        <w:tc>
          <w:tcPr>
            <w:tcW w:w="973" w:type="dxa"/>
          </w:tcPr>
          <w:p w14:paraId="702A5DC1" w14:textId="77777777" w:rsidR="00065792" w:rsidRDefault="00000000" w:rsidP="008276B9">
            <w:r>
              <w:t>29.89</w:t>
            </w:r>
          </w:p>
        </w:tc>
        <w:tc>
          <w:tcPr>
            <w:tcW w:w="990" w:type="dxa"/>
          </w:tcPr>
          <w:p w14:paraId="245B95B3" w14:textId="77777777" w:rsidR="00065792" w:rsidRDefault="00000000" w:rsidP="008276B9">
            <w:r>
              <w:t>33.33</w:t>
            </w:r>
          </w:p>
        </w:tc>
        <w:tc>
          <w:tcPr>
            <w:tcW w:w="990" w:type="dxa"/>
          </w:tcPr>
          <w:p w14:paraId="688AACBF" w14:textId="77777777" w:rsidR="00065792" w:rsidRDefault="00000000" w:rsidP="008276B9">
            <w:r>
              <w:t>36.78</w:t>
            </w:r>
          </w:p>
        </w:tc>
        <w:tc>
          <w:tcPr>
            <w:tcW w:w="948" w:type="dxa"/>
          </w:tcPr>
          <w:p w14:paraId="2B12087C" w14:textId="77777777" w:rsidR="00065792" w:rsidRDefault="00000000" w:rsidP="008276B9">
            <w:r>
              <w:t>-0.611</w:t>
            </w:r>
          </w:p>
        </w:tc>
        <w:tc>
          <w:tcPr>
            <w:tcW w:w="948" w:type="dxa"/>
          </w:tcPr>
          <w:p w14:paraId="6DDC4281" w14:textId="77777777" w:rsidR="00065792" w:rsidRDefault="00000000" w:rsidP="008276B9">
            <w:r>
              <w:t>0.023</w:t>
            </w:r>
          </w:p>
        </w:tc>
        <w:tc>
          <w:tcPr>
            <w:tcW w:w="948" w:type="dxa"/>
          </w:tcPr>
          <w:p w14:paraId="35F03750" w14:textId="77777777" w:rsidR="00065792" w:rsidRDefault="00000000" w:rsidP="008276B9">
            <w:r>
              <w:t>0.581</w:t>
            </w:r>
          </w:p>
        </w:tc>
        <w:tc>
          <w:tcPr>
            <w:tcW w:w="1155" w:type="dxa"/>
          </w:tcPr>
          <w:p w14:paraId="5B86D9D8" w14:textId="77777777" w:rsidR="00065792" w:rsidRDefault="00000000" w:rsidP="008276B9">
            <w:r>
              <w:t>0.039</w:t>
            </w:r>
          </w:p>
        </w:tc>
      </w:tr>
      <w:tr w:rsidR="00065792" w14:paraId="58AB79C9" w14:textId="77777777" w:rsidTr="002964A6">
        <w:trPr>
          <w:trHeight w:val="164"/>
        </w:trPr>
        <w:tc>
          <w:tcPr>
            <w:tcW w:w="925" w:type="dxa"/>
          </w:tcPr>
          <w:p w14:paraId="0327BEA9" w14:textId="77777777" w:rsidR="00065792" w:rsidRDefault="00000000" w:rsidP="008276B9">
            <w:r>
              <w:t>(0, 1, 0, 0)</w:t>
            </w:r>
          </w:p>
        </w:tc>
        <w:tc>
          <w:tcPr>
            <w:tcW w:w="1302" w:type="dxa"/>
          </w:tcPr>
          <w:p w14:paraId="26CA029B" w14:textId="77777777" w:rsidR="00065792" w:rsidRDefault="00000000" w:rsidP="008276B9">
            <w:r>
              <w:t>2.18</w:t>
            </w:r>
          </w:p>
        </w:tc>
        <w:tc>
          <w:tcPr>
            <w:tcW w:w="973" w:type="dxa"/>
          </w:tcPr>
          <w:p w14:paraId="2ED2CA68" w14:textId="77777777" w:rsidR="00065792" w:rsidRDefault="00000000" w:rsidP="008276B9">
            <w:r>
              <w:t>27.2</w:t>
            </w:r>
          </w:p>
        </w:tc>
        <w:tc>
          <w:tcPr>
            <w:tcW w:w="990" w:type="dxa"/>
          </w:tcPr>
          <w:p w14:paraId="67ABB6F2" w14:textId="77777777" w:rsidR="00065792" w:rsidRDefault="00000000" w:rsidP="008276B9">
            <w:r>
              <w:t>43.2</w:t>
            </w:r>
          </w:p>
        </w:tc>
        <w:tc>
          <w:tcPr>
            <w:tcW w:w="990" w:type="dxa"/>
          </w:tcPr>
          <w:p w14:paraId="41964079" w14:textId="77777777" w:rsidR="00065792" w:rsidRDefault="00000000" w:rsidP="008276B9">
            <w:r>
              <w:t>29.6</w:t>
            </w:r>
          </w:p>
        </w:tc>
        <w:tc>
          <w:tcPr>
            <w:tcW w:w="948" w:type="dxa"/>
          </w:tcPr>
          <w:p w14:paraId="3C3444A3" w14:textId="77777777" w:rsidR="00065792" w:rsidRDefault="00000000" w:rsidP="008276B9">
            <w:r>
              <w:t>-0.588</w:t>
            </w:r>
          </w:p>
        </w:tc>
        <w:tc>
          <w:tcPr>
            <w:tcW w:w="948" w:type="dxa"/>
          </w:tcPr>
          <w:p w14:paraId="3C3A0385" w14:textId="77777777" w:rsidR="00065792" w:rsidRDefault="00000000" w:rsidP="008276B9">
            <w:r>
              <w:t>-0.027</w:t>
            </w:r>
          </w:p>
        </w:tc>
        <w:tc>
          <w:tcPr>
            <w:tcW w:w="948" w:type="dxa"/>
          </w:tcPr>
          <w:p w14:paraId="18A5EB26" w14:textId="77777777" w:rsidR="00065792" w:rsidRDefault="00000000" w:rsidP="008276B9">
            <w:r>
              <w:t>0.652</w:t>
            </w:r>
          </w:p>
        </w:tc>
        <w:tc>
          <w:tcPr>
            <w:tcW w:w="1155" w:type="dxa"/>
          </w:tcPr>
          <w:p w14:paraId="303ABE83" w14:textId="77777777" w:rsidR="00065792" w:rsidRDefault="00000000" w:rsidP="008276B9">
            <w:r>
              <w:t>0.021</w:t>
            </w:r>
          </w:p>
        </w:tc>
      </w:tr>
      <w:tr w:rsidR="00065792" w14:paraId="66FDA487" w14:textId="77777777" w:rsidTr="002964A6">
        <w:trPr>
          <w:trHeight w:val="164"/>
        </w:trPr>
        <w:tc>
          <w:tcPr>
            <w:tcW w:w="925" w:type="dxa"/>
          </w:tcPr>
          <w:p w14:paraId="456BF7D3" w14:textId="77777777" w:rsidR="00065792" w:rsidRDefault="00000000" w:rsidP="008276B9">
            <w:r>
              <w:lastRenderedPageBreak/>
              <w:t>(1, 1, 0, 0)</w:t>
            </w:r>
          </w:p>
        </w:tc>
        <w:tc>
          <w:tcPr>
            <w:tcW w:w="1302" w:type="dxa"/>
          </w:tcPr>
          <w:p w14:paraId="5A0F3164" w14:textId="77777777" w:rsidR="00065792" w:rsidRDefault="00000000" w:rsidP="008276B9">
            <w:r>
              <w:t>1.17</w:t>
            </w:r>
          </w:p>
        </w:tc>
        <w:tc>
          <w:tcPr>
            <w:tcW w:w="973" w:type="dxa"/>
          </w:tcPr>
          <w:p w14:paraId="13E6BE12" w14:textId="77777777" w:rsidR="00065792" w:rsidRDefault="00000000" w:rsidP="008276B9">
            <w:r>
              <w:t>25.37</w:t>
            </w:r>
          </w:p>
        </w:tc>
        <w:tc>
          <w:tcPr>
            <w:tcW w:w="990" w:type="dxa"/>
          </w:tcPr>
          <w:p w14:paraId="16166BDE" w14:textId="77777777" w:rsidR="00065792" w:rsidRDefault="00000000" w:rsidP="008276B9">
            <w:r>
              <w:t>41.79</w:t>
            </w:r>
          </w:p>
        </w:tc>
        <w:tc>
          <w:tcPr>
            <w:tcW w:w="990" w:type="dxa"/>
          </w:tcPr>
          <w:p w14:paraId="7534E761" w14:textId="77777777" w:rsidR="00065792" w:rsidRDefault="00000000" w:rsidP="008276B9">
            <w:r>
              <w:t>32.84</w:t>
            </w:r>
          </w:p>
        </w:tc>
        <w:tc>
          <w:tcPr>
            <w:tcW w:w="948" w:type="dxa"/>
          </w:tcPr>
          <w:p w14:paraId="099D7C3D" w14:textId="77777777" w:rsidR="00065792" w:rsidRDefault="00000000" w:rsidP="008276B9">
            <w:r>
              <w:t>-0.594</w:t>
            </w:r>
          </w:p>
        </w:tc>
        <w:tc>
          <w:tcPr>
            <w:tcW w:w="948" w:type="dxa"/>
          </w:tcPr>
          <w:p w14:paraId="79B3D758" w14:textId="77777777" w:rsidR="00065792" w:rsidRDefault="00000000" w:rsidP="008276B9">
            <w:r>
              <w:t>0.012</w:t>
            </w:r>
          </w:p>
        </w:tc>
        <w:tc>
          <w:tcPr>
            <w:tcW w:w="948" w:type="dxa"/>
          </w:tcPr>
          <w:p w14:paraId="03594B1A" w14:textId="77777777" w:rsidR="00065792" w:rsidRDefault="00000000" w:rsidP="008276B9">
            <w:r>
              <w:t>0.734</w:t>
            </w:r>
          </w:p>
        </w:tc>
        <w:tc>
          <w:tcPr>
            <w:tcW w:w="1155" w:type="dxa"/>
          </w:tcPr>
          <w:p w14:paraId="13A2C8CA" w14:textId="77777777" w:rsidR="00065792" w:rsidRDefault="00000000" w:rsidP="008276B9">
            <w:r>
              <w:t>0.096</w:t>
            </w:r>
          </w:p>
        </w:tc>
      </w:tr>
      <w:tr w:rsidR="00065792" w14:paraId="21CF2273" w14:textId="77777777" w:rsidTr="002964A6">
        <w:trPr>
          <w:trHeight w:val="164"/>
        </w:trPr>
        <w:tc>
          <w:tcPr>
            <w:tcW w:w="925" w:type="dxa"/>
          </w:tcPr>
          <w:p w14:paraId="2B9DC342" w14:textId="77777777" w:rsidR="00065792" w:rsidRDefault="00000000" w:rsidP="008276B9">
            <w:r>
              <w:t>(-1, -1, 1, 0)</w:t>
            </w:r>
          </w:p>
        </w:tc>
        <w:tc>
          <w:tcPr>
            <w:tcW w:w="1302" w:type="dxa"/>
          </w:tcPr>
          <w:p w14:paraId="5E588A40" w14:textId="77777777" w:rsidR="00065792" w:rsidRDefault="00000000" w:rsidP="008276B9">
            <w:r>
              <w:t>1.24</w:t>
            </w:r>
          </w:p>
        </w:tc>
        <w:tc>
          <w:tcPr>
            <w:tcW w:w="973" w:type="dxa"/>
          </w:tcPr>
          <w:p w14:paraId="05BC99D6" w14:textId="77777777" w:rsidR="00065792" w:rsidRDefault="00000000" w:rsidP="008276B9">
            <w:r>
              <w:t>29.58</w:t>
            </w:r>
          </w:p>
        </w:tc>
        <w:tc>
          <w:tcPr>
            <w:tcW w:w="990" w:type="dxa"/>
          </w:tcPr>
          <w:p w14:paraId="2F665F64" w14:textId="77777777" w:rsidR="00065792" w:rsidRDefault="00000000" w:rsidP="008276B9">
            <w:r>
              <w:t>39.44</w:t>
            </w:r>
          </w:p>
        </w:tc>
        <w:tc>
          <w:tcPr>
            <w:tcW w:w="990" w:type="dxa"/>
          </w:tcPr>
          <w:p w14:paraId="05663F19" w14:textId="77777777" w:rsidR="00065792" w:rsidRDefault="00000000" w:rsidP="008276B9">
            <w:r>
              <w:t>30.99</w:t>
            </w:r>
          </w:p>
        </w:tc>
        <w:tc>
          <w:tcPr>
            <w:tcW w:w="948" w:type="dxa"/>
          </w:tcPr>
          <w:p w14:paraId="3E8F454C" w14:textId="77777777" w:rsidR="00065792" w:rsidRDefault="00000000" w:rsidP="008276B9">
            <w:r>
              <w:t>-0.706</w:t>
            </w:r>
          </w:p>
        </w:tc>
        <w:tc>
          <w:tcPr>
            <w:tcW w:w="948" w:type="dxa"/>
          </w:tcPr>
          <w:p w14:paraId="19625CB0" w14:textId="77777777" w:rsidR="00065792" w:rsidRDefault="00000000" w:rsidP="008276B9">
            <w:r>
              <w:t>-0.021</w:t>
            </w:r>
          </w:p>
        </w:tc>
        <w:tc>
          <w:tcPr>
            <w:tcW w:w="948" w:type="dxa"/>
          </w:tcPr>
          <w:p w14:paraId="6D8A8AE0" w14:textId="77777777" w:rsidR="00065792" w:rsidRDefault="00000000" w:rsidP="008276B9">
            <w:r>
              <w:t>0.73</w:t>
            </w:r>
          </w:p>
        </w:tc>
        <w:tc>
          <w:tcPr>
            <w:tcW w:w="1155" w:type="dxa"/>
          </w:tcPr>
          <w:p w14:paraId="76FEA364" w14:textId="77777777" w:rsidR="00065792" w:rsidRDefault="00000000" w:rsidP="008276B9">
            <w:r>
              <w:t>0.009</w:t>
            </w:r>
          </w:p>
        </w:tc>
      </w:tr>
      <w:tr w:rsidR="00065792" w14:paraId="736A0CC4" w14:textId="77777777" w:rsidTr="002964A6">
        <w:trPr>
          <w:trHeight w:val="580"/>
        </w:trPr>
        <w:tc>
          <w:tcPr>
            <w:tcW w:w="925" w:type="dxa"/>
          </w:tcPr>
          <w:p w14:paraId="226957A4" w14:textId="77777777" w:rsidR="00065792" w:rsidRDefault="00000000" w:rsidP="008276B9">
            <w:r>
              <w:t>(0, -1, 1, 0)</w:t>
            </w:r>
          </w:p>
        </w:tc>
        <w:tc>
          <w:tcPr>
            <w:tcW w:w="1302" w:type="dxa"/>
          </w:tcPr>
          <w:p w14:paraId="3E53FB74" w14:textId="77777777" w:rsidR="00065792" w:rsidRDefault="00000000" w:rsidP="008276B9">
            <w:r>
              <w:t>1.42</w:t>
            </w:r>
          </w:p>
        </w:tc>
        <w:tc>
          <w:tcPr>
            <w:tcW w:w="973" w:type="dxa"/>
          </w:tcPr>
          <w:p w14:paraId="36E278EB" w14:textId="77777777" w:rsidR="00065792" w:rsidRDefault="00000000" w:rsidP="008276B9">
            <w:r>
              <w:t>22.22</w:t>
            </w:r>
          </w:p>
        </w:tc>
        <w:tc>
          <w:tcPr>
            <w:tcW w:w="990" w:type="dxa"/>
          </w:tcPr>
          <w:p w14:paraId="294598CD" w14:textId="77777777" w:rsidR="00065792" w:rsidRDefault="00000000" w:rsidP="008276B9">
            <w:r>
              <w:t>41.98</w:t>
            </w:r>
          </w:p>
        </w:tc>
        <w:tc>
          <w:tcPr>
            <w:tcW w:w="990" w:type="dxa"/>
          </w:tcPr>
          <w:p w14:paraId="6E03CA9C" w14:textId="77777777" w:rsidR="00065792" w:rsidRDefault="00000000" w:rsidP="008276B9">
            <w:r>
              <w:t>35.8</w:t>
            </w:r>
          </w:p>
        </w:tc>
        <w:tc>
          <w:tcPr>
            <w:tcW w:w="948" w:type="dxa"/>
          </w:tcPr>
          <w:p w14:paraId="2280B038" w14:textId="77777777" w:rsidR="00065792" w:rsidRDefault="00000000" w:rsidP="008276B9">
            <w:r>
              <w:t>-0.72</w:t>
            </w:r>
          </w:p>
        </w:tc>
        <w:tc>
          <w:tcPr>
            <w:tcW w:w="948" w:type="dxa"/>
          </w:tcPr>
          <w:p w14:paraId="3DF51D40" w14:textId="77777777" w:rsidR="00065792" w:rsidRDefault="00000000" w:rsidP="008276B9">
            <w:r>
              <w:t>0.017</w:t>
            </w:r>
          </w:p>
        </w:tc>
        <w:tc>
          <w:tcPr>
            <w:tcW w:w="948" w:type="dxa"/>
          </w:tcPr>
          <w:p w14:paraId="7F6FEFF8" w14:textId="77777777" w:rsidR="00065792" w:rsidRDefault="00000000" w:rsidP="008276B9">
            <w:r>
              <w:t>0.617</w:t>
            </w:r>
          </w:p>
        </w:tc>
        <w:tc>
          <w:tcPr>
            <w:tcW w:w="1155" w:type="dxa"/>
          </w:tcPr>
          <w:p w14:paraId="0456077E" w14:textId="77777777" w:rsidR="00065792" w:rsidRDefault="00000000" w:rsidP="008276B9">
            <w:r>
              <w:t>0.068</w:t>
            </w:r>
          </w:p>
        </w:tc>
      </w:tr>
      <w:tr w:rsidR="00065792" w14:paraId="05A0DF7E" w14:textId="77777777" w:rsidTr="002964A6">
        <w:trPr>
          <w:trHeight w:val="580"/>
        </w:trPr>
        <w:tc>
          <w:tcPr>
            <w:tcW w:w="925" w:type="dxa"/>
          </w:tcPr>
          <w:p w14:paraId="4678AA8C" w14:textId="77777777" w:rsidR="00065792" w:rsidRDefault="00000000" w:rsidP="008276B9">
            <w:r>
              <w:t>(1, -1, 1, 0)</w:t>
            </w:r>
          </w:p>
        </w:tc>
        <w:tc>
          <w:tcPr>
            <w:tcW w:w="1302" w:type="dxa"/>
          </w:tcPr>
          <w:p w14:paraId="1E33938E" w14:textId="77777777" w:rsidR="00065792" w:rsidRDefault="00000000" w:rsidP="008276B9">
            <w:r>
              <w:t>1.45</w:t>
            </w:r>
          </w:p>
        </w:tc>
        <w:tc>
          <w:tcPr>
            <w:tcW w:w="973" w:type="dxa"/>
          </w:tcPr>
          <w:p w14:paraId="3BB06822" w14:textId="77777777" w:rsidR="00065792" w:rsidRDefault="00000000" w:rsidP="008276B9">
            <w:r>
              <w:t>28.92</w:t>
            </w:r>
          </w:p>
        </w:tc>
        <w:tc>
          <w:tcPr>
            <w:tcW w:w="990" w:type="dxa"/>
          </w:tcPr>
          <w:p w14:paraId="7997A701" w14:textId="77777777" w:rsidR="00065792" w:rsidRDefault="00000000" w:rsidP="008276B9">
            <w:r>
              <w:t>30.12</w:t>
            </w:r>
          </w:p>
        </w:tc>
        <w:tc>
          <w:tcPr>
            <w:tcW w:w="990" w:type="dxa"/>
          </w:tcPr>
          <w:p w14:paraId="49EEDC94" w14:textId="77777777" w:rsidR="00065792" w:rsidRDefault="00000000" w:rsidP="008276B9">
            <w:r>
              <w:t>40.96</w:t>
            </w:r>
          </w:p>
        </w:tc>
        <w:tc>
          <w:tcPr>
            <w:tcW w:w="948" w:type="dxa"/>
          </w:tcPr>
          <w:p w14:paraId="6B910656" w14:textId="77777777" w:rsidR="00065792" w:rsidRDefault="00000000" w:rsidP="008276B9">
            <w:r>
              <w:t>-0.596</w:t>
            </w:r>
          </w:p>
        </w:tc>
        <w:tc>
          <w:tcPr>
            <w:tcW w:w="948" w:type="dxa"/>
          </w:tcPr>
          <w:p w14:paraId="35ACF2A6" w14:textId="77777777" w:rsidR="00065792" w:rsidRDefault="00000000" w:rsidP="008276B9">
            <w:r>
              <w:t>0.014</w:t>
            </w:r>
          </w:p>
        </w:tc>
        <w:tc>
          <w:tcPr>
            <w:tcW w:w="948" w:type="dxa"/>
          </w:tcPr>
          <w:p w14:paraId="46E5A93D" w14:textId="77777777" w:rsidR="00065792" w:rsidRDefault="00000000" w:rsidP="008276B9">
            <w:r>
              <w:t>0.691</w:t>
            </w:r>
          </w:p>
        </w:tc>
        <w:tc>
          <w:tcPr>
            <w:tcW w:w="1155" w:type="dxa"/>
          </w:tcPr>
          <w:p w14:paraId="739A6851" w14:textId="77777777" w:rsidR="00065792" w:rsidRDefault="00000000" w:rsidP="008276B9">
            <w:r>
              <w:t>0.115</w:t>
            </w:r>
          </w:p>
        </w:tc>
      </w:tr>
      <w:tr w:rsidR="00065792" w14:paraId="3F433C5A" w14:textId="77777777" w:rsidTr="002964A6">
        <w:trPr>
          <w:trHeight w:val="580"/>
        </w:trPr>
        <w:tc>
          <w:tcPr>
            <w:tcW w:w="925" w:type="dxa"/>
          </w:tcPr>
          <w:p w14:paraId="07AAA631" w14:textId="77777777" w:rsidR="00065792" w:rsidRDefault="00000000" w:rsidP="008276B9">
            <w:r>
              <w:t>(-1, 0, 1, 0)</w:t>
            </w:r>
          </w:p>
        </w:tc>
        <w:tc>
          <w:tcPr>
            <w:tcW w:w="1302" w:type="dxa"/>
          </w:tcPr>
          <w:p w14:paraId="38B648DE" w14:textId="77777777" w:rsidR="00065792" w:rsidRDefault="00000000" w:rsidP="008276B9">
            <w:r>
              <w:t>1.14</w:t>
            </w:r>
          </w:p>
        </w:tc>
        <w:tc>
          <w:tcPr>
            <w:tcW w:w="973" w:type="dxa"/>
          </w:tcPr>
          <w:p w14:paraId="441646CA" w14:textId="77777777" w:rsidR="00065792" w:rsidRDefault="00000000" w:rsidP="008276B9">
            <w:r>
              <w:t>30.77</w:t>
            </w:r>
          </w:p>
        </w:tc>
        <w:tc>
          <w:tcPr>
            <w:tcW w:w="990" w:type="dxa"/>
          </w:tcPr>
          <w:p w14:paraId="25A67A91" w14:textId="77777777" w:rsidR="00065792" w:rsidRDefault="00000000" w:rsidP="008276B9">
            <w:r>
              <w:t>36.92</w:t>
            </w:r>
          </w:p>
        </w:tc>
        <w:tc>
          <w:tcPr>
            <w:tcW w:w="990" w:type="dxa"/>
          </w:tcPr>
          <w:p w14:paraId="7EB8D594" w14:textId="77777777" w:rsidR="00065792" w:rsidRDefault="00000000" w:rsidP="008276B9">
            <w:r>
              <w:t>32.31</w:t>
            </w:r>
          </w:p>
        </w:tc>
        <w:tc>
          <w:tcPr>
            <w:tcW w:w="948" w:type="dxa"/>
          </w:tcPr>
          <w:p w14:paraId="13E684DB" w14:textId="77777777" w:rsidR="00065792" w:rsidRDefault="00000000" w:rsidP="008276B9">
            <w:r>
              <w:t>-0.472</w:t>
            </w:r>
          </w:p>
        </w:tc>
        <w:tc>
          <w:tcPr>
            <w:tcW w:w="948" w:type="dxa"/>
          </w:tcPr>
          <w:p w14:paraId="0D83833A" w14:textId="77777777" w:rsidR="00065792" w:rsidRDefault="00000000" w:rsidP="008276B9">
            <w:r>
              <w:t>-0.032</w:t>
            </w:r>
          </w:p>
        </w:tc>
        <w:tc>
          <w:tcPr>
            <w:tcW w:w="948" w:type="dxa"/>
          </w:tcPr>
          <w:p w14:paraId="094E0E5B" w14:textId="77777777" w:rsidR="00065792" w:rsidRDefault="00000000" w:rsidP="008276B9">
            <w:r>
              <w:t>0.498</w:t>
            </w:r>
          </w:p>
        </w:tc>
        <w:tc>
          <w:tcPr>
            <w:tcW w:w="1155" w:type="dxa"/>
          </w:tcPr>
          <w:p w14:paraId="12897B13" w14:textId="77777777" w:rsidR="00065792" w:rsidRDefault="00000000" w:rsidP="008276B9">
            <w:r>
              <w:t>0.004</w:t>
            </w:r>
          </w:p>
        </w:tc>
      </w:tr>
      <w:tr w:rsidR="00065792" w14:paraId="35284E0F" w14:textId="77777777" w:rsidTr="002964A6">
        <w:trPr>
          <w:trHeight w:val="600"/>
        </w:trPr>
        <w:tc>
          <w:tcPr>
            <w:tcW w:w="925" w:type="dxa"/>
          </w:tcPr>
          <w:p w14:paraId="116F283B" w14:textId="77777777" w:rsidR="00065792" w:rsidRDefault="00000000" w:rsidP="008276B9">
            <w:r>
              <w:t>(0, 0, 1, 0)</w:t>
            </w:r>
          </w:p>
        </w:tc>
        <w:tc>
          <w:tcPr>
            <w:tcW w:w="1302" w:type="dxa"/>
          </w:tcPr>
          <w:p w14:paraId="7067299C" w14:textId="77777777" w:rsidR="00065792" w:rsidRDefault="00000000" w:rsidP="008276B9">
            <w:r>
              <w:t>2.22</w:t>
            </w:r>
          </w:p>
        </w:tc>
        <w:tc>
          <w:tcPr>
            <w:tcW w:w="973" w:type="dxa"/>
          </w:tcPr>
          <w:p w14:paraId="40B43F22" w14:textId="77777777" w:rsidR="00065792" w:rsidRDefault="00000000" w:rsidP="008276B9">
            <w:r>
              <w:t>27.56</w:t>
            </w:r>
          </w:p>
        </w:tc>
        <w:tc>
          <w:tcPr>
            <w:tcW w:w="990" w:type="dxa"/>
          </w:tcPr>
          <w:p w14:paraId="5DE6BFC2" w14:textId="77777777" w:rsidR="00065792" w:rsidRDefault="00000000" w:rsidP="008276B9">
            <w:r>
              <w:t>51.18</w:t>
            </w:r>
          </w:p>
        </w:tc>
        <w:tc>
          <w:tcPr>
            <w:tcW w:w="990" w:type="dxa"/>
          </w:tcPr>
          <w:p w14:paraId="78576F75" w14:textId="77777777" w:rsidR="00065792" w:rsidRDefault="00000000" w:rsidP="008276B9">
            <w:r>
              <w:t>21.26</w:t>
            </w:r>
          </w:p>
        </w:tc>
        <w:tc>
          <w:tcPr>
            <w:tcW w:w="948" w:type="dxa"/>
          </w:tcPr>
          <w:p w14:paraId="4D5BD09E" w14:textId="77777777" w:rsidR="00065792" w:rsidRDefault="00000000" w:rsidP="008276B9">
            <w:r>
              <w:t>-0.571</w:t>
            </w:r>
          </w:p>
        </w:tc>
        <w:tc>
          <w:tcPr>
            <w:tcW w:w="948" w:type="dxa"/>
          </w:tcPr>
          <w:p w14:paraId="565F13A4" w14:textId="77777777" w:rsidR="00065792" w:rsidRDefault="00000000" w:rsidP="008276B9">
            <w:r>
              <w:t>0.023</w:t>
            </w:r>
          </w:p>
        </w:tc>
        <w:tc>
          <w:tcPr>
            <w:tcW w:w="948" w:type="dxa"/>
          </w:tcPr>
          <w:p w14:paraId="1881570B" w14:textId="77777777" w:rsidR="00065792" w:rsidRDefault="00000000" w:rsidP="008276B9">
            <w:r>
              <w:t>0.682</w:t>
            </w:r>
          </w:p>
        </w:tc>
        <w:tc>
          <w:tcPr>
            <w:tcW w:w="1155" w:type="dxa"/>
          </w:tcPr>
          <w:p w14:paraId="34F4FA04" w14:textId="77777777" w:rsidR="00065792" w:rsidRDefault="00000000" w:rsidP="008276B9">
            <w:r>
              <w:t>-0.0</w:t>
            </w:r>
          </w:p>
        </w:tc>
      </w:tr>
      <w:tr w:rsidR="00065792" w14:paraId="0FED9552" w14:textId="77777777" w:rsidTr="002964A6">
        <w:trPr>
          <w:trHeight w:val="580"/>
        </w:trPr>
        <w:tc>
          <w:tcPr>
            <w:tcW w:w="925" w:type="dxa"/>
          </w:tcPr>
          <w:p w14:paraId="664770C9" w14:textId="77777777" w:rsidR="00065792" w:rsidRDefault="00000000" w:rsidP="008276B9">
            <w:r>
              <w:t>(1, 0, 1, 0)</w:t>
            </w:r>
          </w:p>
        </w:tc>
        <w:tc>
          <w:tcPr>
            <w:tcW w:w="1302" w:type="dxa"/>
          </w:tcPr>
          <w:p w14:paraId="5DBEB8F7" w14:textId="77777777" w:rsidR="00065792" w:rsidRDefault="00000000" w:rsidP="008276B9">
            <w:r>
              <w:t>1.45</w:t>
            </w:r>
          </w:p>
        </w:tc>
        <w:tc>
          <w:tcPr>
            <w:tcW w:w="973" w:type="dxa"/>
          </w:tcPr>
          <w:p w14:paraId="78CAD5C9" w14:textId="77777777" w:rsidR="00065792" w:rsidRDefault="00000000" w:rsidP="008276B9">
            <w:r>
              <w:t>28.92</w:t>
            </w:r>
          </w:p>
        </w:tc>
        <w:tc>
          <w:tcPr>
            <w:tcW w:w="990" w:type="dxa"/>
          </w:tcPr>
          <w:p w14:paraId="18787C1B" w14:textId="77777777" w:rsidR="00065792" w:rsidRDefault="00000000" w:rsidP="008276B9">
            <w:r>
              <w:t>43.37</w:t>
            </w:r>
          </w:p>
        </w:tc>
        <w:tc>
          <w:tcPr>
            <w:tcW w:w="990" w:type="dxa"/>
          </w:tcPr>
          <w:p w14:paraId="613DC37D" w14:textId="77777777" w:rsidR="00065792" w:rsidRDefault="00000000" w:rsidP="008276B9">
            <w:r>
              <w:t>27.71</w:t>
            </w:r>
          </w:p>
        </w:tc>
        <w:tc>
          <w:tcPr>
            <w:tcW w:w="948" w:type="dxa"/>
          </w:tcPr>
          <w:p w14:paraId="19818EA5" w14:textId="77777777" w:rsidR="00065792" w:rsidRDefault="00000000" w:rsidP="008276B9">
            <w:r>
              <w:t>-0.576</w:t>
            </w:r>
          </w:p>
        </w:tc>
        <w:tc>
          <w:tcPr>
            <w:tcW w:w="948" w:type="dxa"/>
          </w:tcPr>
          <w:p w14:paraId="1A4A0990" w14:textId="77777777" w:rsidR="00065792" w:rsidRDefault="00000000" w:rsidP="008276B9">
            <w:r>
              <w:t>-0.006</w:t>
            </w:r>
          </w:p>
        </w:tc>
        <w:tc>
          <w:tcPr>
            <w:tcW w:w="948" w:type="dxa"/>
          </w:tcPr>
          <w:p w14:paraId="255DA6F1" w14:textId="77777777" w:rsidR="00065792" w:rsidRDefault="00000000" w:rsidP="008276B9">
            <w:r>
              <w:t>0.653</w:t>
            </w:r>
          </w:p>
        </w:tc>
        <w:tc>
          <w:tcPr>
            <w:tcW w:w="1155" w:type="dxa"/>
          </w:tcPr>
          <w:p w14:paraId="14DA25EC" w14:textId="77777777" w:rsidR="00065792" w:rsidRDefault="00000000" w:rsidP="008276B9">
            <w:r>
              <w:t>0.011</w:t>
            </w:r>
          </w:p>
        </w:tc>
      </w:tr>
      <w:tr w:rsidR="00065792" w14:paraId="3C25E763" w14:textId="77777777" w:rsidTr="002964A6">
        <w:trPr>
          <w:trHeight w:val="580"/>
        </w:trPr>
        <w:tc>
          <w:tcPr>
            <w:tcW w:w="925" w:type="dxa"/>
          </w:tcPr>
          <w:p w14:paraId="28862250" w14:textId="77777777" w:rsidR="00065792" w:rsidRDefault="00000000" w:rsidP="008276B9">
            <w:r>
              <w:t>(-1, 1, 1, 0)</w:t>
            </w:r>
          </w:p>
        </w:tc>
        <w:tc>
          <w:tcPr>
            <w:tcW w:w="1302" w:type="dxa"/>
          </w:tcPr>
          <w:p w14:paraId="3CDF2164" w14:textId="77777777" w:rsidR="00065792" w:rsidRDefault="00000000" w:rsidP="008276B9">
            <w:r>
              <w:t>0.86</w:t>
            </w:r>
          </w:p>
        </w:tc>
        <w:tc>
          <w:tcPr>
            <w:tcW w:w="973" w:type="dxa"/>
          </w:tcPr>
          <w:p w14:paraId="5710DA5C" w14:textId="77777777" w:rsidR="00065792" w:rsidRDefault="00000000" w:rsidP="008276B9">
            <w:r>
              <w:t>32.65</w:t>
            </w:r>
          </w:p>
        </w:tc>
        <w:tc>
          <w:tcPr>
            <w:tcW w:w="990" w:type="dxa"/>
          </w:tcPr>
          <w:p w14:paraId="3C95DDE1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5C6DCE23" w14:textId="77777777" w:rsidR="00065792" w:rsidRDefault="00000000" w:rsidP="008276B9">
            <w:r>
              <w:t>38.78</w:t>
            </w:r>
          </w:p>
        </w:tc>
        <w:tc>
          <w:tcPr>
            <w:tcW w:w="948" w:type="dxa"/>
          </w:tcPr>
          <w:p w14:paraId="7B8A06E7" w14:textId="77777777" w:rsidR="00065792" w:rsidRDefault="00000000" w:rsidP="008276B9">
            <w:r>
              <w:t>-0.516</w:t>
            </w:r>
          </w:p>
        </w:tc>
        <w:tc>
          <w:tcPr>
            <w:tcW w:w="948" w:type="dxa"/>
          </w:tcPr>
          <w:p w14:paraId="7937C539" w14:textId="77777777" w:rsidR="00065792" w:rsidRDefault="00000000" w:rsidP="008276B9">
            <w:r>
              <w:t>0.016</w:t>
            </w:r>
          </w:p>
        </w:tc>
        <w:tc>
          <w:tcPr>
            <w:tcW w:w="948" w:type="dxa"/>
          </w:tcPr>
          <w:p w14:paraId="6B961EE7" w14:textId="77777777" w:rsidR="00065792" w:rsidRDefault="00000000" w:rsidP="008276B9">
            <w:r>
              <w:t>0.603</w:t>
            </w:r>
          </w:p>
        </w:tc>
        <w:tc>
          <w:tcPr>
            <w:tcW w:w="1155" w:type="dxa"/>
          </w:tcPr>
          <w:p w14:paraId="792C8637" w14:textId="77777777" w:rsidR="00065792" w:rsidRDefault="00000000" w:rsidP="008276B9">
            <w:r>
              <w:t>0.07</w:t>
            </w:r>
          </w:p>
        </w:tc>
      </w:tr>
      <w:tr w:rsidR="00065792" w14:paraId="334F5333" w14:textId="77777777" w:rsidTr="002964A6">
        <w:trPr>
          <w:trHeight w:val="580"/>
        </w:trPr>
        <w:tc>
          <w:tcPr>
            <w:tcW w:w="925" w:type="dxa"/>
          </w:tcPr>
          <w:p w14:paraId="152AA11A" w14:textId="77777777" w:rsidR="00065792" w:rsidRDefault="00000000" w:rsidP="008276B9">
            <w:r>
              <w:t>(0, 1, 1, 0)</w:t>
            </w:r>
          </w:p>
        </w:tc>
        <w:tc>
          <w:tcPr>
            <w:tcW w:w="1302" w:type="dxa"/>
          </w:tcPr>
          <w:p w14:paraId="1F7317A6" w14:textId="77777777" w:rsidR="00065792" w:rsidRDefault="00000000" w:rsidP="008276B9">
            <w:r>
              <w:t>1.24</w:t>
            </w:r>
          </w:p>
        </w:tc>
        <w:tc>
          <w:tcPr>
            <w:tcW w:w="973" w:type="dxa"/>
          </w:tcPr>
          <w:p w14:paraId="1D5EED6F" w14:textId="77777777" w:rsidR="00065792" w:rsidRDefault="00000000" w:rsidP="008276B9">
            <w:r>
              <w:t>29.58</w:t>
            </w:r>
          </w:p>
        </w:tc>
        <w:tc>
          <w:tcPr>
            <w:tcW w:w="990" w:type="dxa"/>
          </w:tcPr>
          <w:p w14:paraId="5DC782A8" w14:textId="77777777" w:rsidR="00065792" w:rsidRDefault="00000000" w:rsidP="008276B9">
            <w:r>
              <w:t>47.89</w:t>
            </w:r>
          </w:p>
        </w:tc>
        <w:tc>
          <w:tcPr>
            <w:tcW w:w="990" w:type="dxa"/>
          </w:tcPr>
          <w:p w14:paraId="49EC3DDF" w14:textId="77777777" w:rsidR="00065792" w:rsidRDefault="00000000" w:rsidP="008276B9">
            <w:r>
              <w:t>22.54</w:t>
            </w:r>
          </w:p>
        </w:tc>
        <w:tc>
          <w:tcPr>
            <w:tcW w:w="948" w:type="dxa"/>
          </w:tcPr>
          <w:p w14:paraId="070E81DC" w14:textId="77777777" w:rsidR="00065792" w:rsidRDefault="00000000" w:rsidP="008276B9">
            <w:r>
              <w:t>-0.517</w:t>
            </w:r>
          </w:p>
        </w:tc>
        <w:tc>
          <w:tcPr>
            <w:tcW w:w="948" w:type="dxa"/>
          </w:tcPr>
          <w:p w14:paraId="52989356" w14:textId="77777777" w:rsidR="00065792" w:rsidRDefault="00000000" w:rsidP="008276B9">
            <w:r>
              <w:t>-0.018</w:t>
            </w:r>
          </w:p>
        </w:tc>
        <w:tc>
          <w:tcPr>
            <w:tcW w:w="948" w:type="dxa"/>
          </w:tcPr>
          <w:p w14:paraId="42592FD8" w14:textId="77777777" w:rsidR="00065792" w:rsidRDefault="00000000" w:rsidP="008276B9">
            <w:r>
              <w:t>0.619</w:t>
            </w:r>
          </w:p>
        </w:tc>
        <w:tc>
          <w:tcPr>
            <w:tcW w:w="1155" w:type="dxa"/>
          </w:tcPr>
          <w:p w14:paraId="728D56FE" w14:textId="77777777" w:rsidR="00065792" w:rsidRDefault="00000000" w:rsidP="008276B9">
            <w:r>
              <w:t>-0.022</w:t>
            </w:r>
          </w:p>
        </w:tc>
      </w:tr>
      <w:tr w:rsidR="00065792" w14:paraId="448CBD8C" w14:textId="77777777" w:rsidTr="002964A6">
        <w:trPr>
          <w:trHeight w:val="580"/>
        </w:trPr>
        <w:tc>
          <w:tcPr>
            <w:tcW w:w="925" w:type="dxa"/>
          </w:tcPr>
          <w:p w14:paraId="053787D9" w14:textId="77777777" w:rsidR="00065792" w:rsidRDefault="00000000" w:rsidP="008276B9">
            <w:r>
              <w:t>(1, 1, 1, 0)</w:t>
            </w:r>
          </w:p>
        </w:tc>
        <w:tc>
          <w:tcPr>
            <w:tcW w:w="1302" w:type="dxa"/>
          </w:tcPr>
          <w:p w14:paraId="3E634BC6" w14:textId="77777777" w:rsidR="00065792" w:rsidRDefault="00000000" w:rsidP="008276B9">
            <w:r>
              <w:t>0.89</w:t>
            </w:r>
          </w:p>
        </w:tc>
        <w:tc>
          <w:tcPr>
            <w:tcW w:w="973" w:type="dxa"/>
          </w:tcPr>
          <w:p w14:paraId="025ED0C3" w14:textId="77777777" w:rsidR="00065792" w:rsidRDefault="00000000" w:rsidP="008276B9">
            <w:r>
              <w:t>35.29</w:t>
            </w:r>
          </w:p>
        </w:tc>
        <w:tc>
          <w:tcPr>
            <w:tcW w:w="990" w:type="dxa"/>
          </w:tcPr>
          <w:p w14:paraId="0A7B768D" w14:textId="77777777" w:rsidR="00065792" w:rsidRDefault="00000000" w:rsidP="008276B9">
            <w:r>
              <w:t>37.25</w:t>
            </w:r>
          </w:p>
        </w:tc>
        <w:tc>
          <w:tcPr>
            <w:tcW w:w="990" w:type="dxa"/>
          </w:tcPr>
          <w:p w14:paraId="3D7FAB0F" w14:textId="77777777" w:rsidR="00065792" w:rsidRDefault="00000000" w:rsidP="008276B9">
            <w:r>
              <w:t>27.45</w:t>
            </w:r>
          </w:p>
        </w:tc>
        <w:tc>
          <w:tcPr>
            <w:tcW w:w="948" w:type="dxa"/>
          </w:tcPr>
          <w:p w14:paraId="65D232E2" w14:textId="77777777" w:rsidR="00065792" w:rsidRDefault="00000000" w:rsidP="008276B9">
            <w:r>
              <w:t>-0.524</w:t>
            </w:r>
          </w:p>
        </w:tc>
        <w:tc>
          <w:tcPr>
            <w:tcW w:w="948" w:type="dxa"/>
          </w:tcPr>
          <w:p w14:paraId="4BF6EDDB" w14:textId="77777777" w:rsidR="00065792" w:rsidRDefault="00000000" w:rsidP="008276B9">
            <w:r>
              <w:t>-0.029</w:t>
            </w:r>
          </w:p>
        </w:tc>
        <w:tc>
          <w:tcPr>
            <w:tcW w:w="948" w:type="dxa"/>
          </w:tcPr>
          <w:p w14:paraId="5B0FB7A9" w14:textId="77777777" w:rsidR="00065792" w:rsidRDefault="00000000" w:rsidP="008276B9">
            <w:r>
              <w:t>0.57</w:t>
            </w:r>
          </w:p>
        </w:tc>
        <w:tc>
          <w:tcPr>
            <w:tcW w:w="1155" w:type="dxa"/>
          </w:tcPr>
          <w:p w14:paraId="0505A4B7" w14:textId="77777777" w:rsidR="00065792" w:rsidRDefault="00000000" w:rsidP="008276B9">
            <w:r>
              <w:t>-0.039</w:t>
            </w:r>
          </w:p>
        </w:tc>
      </w:tr>
      <w:tr w:rsidR="00065792" w14:paraId="1F4F2A1D" w14:textId="77777777" w:rsidTr="002964A6">
        <w:trPr>
          <w:trHeight w:val="580"/>
        </w:trPr>
        <w:tc>
          <w:tcPr>
            <w:tcW w:w="925" w:type="dxa"/>
          </w:tcPr>
          <w:p w14:paraId="66507F1F" w14:textId="77777777" w:rsidR="00065792" w:rsidRDefault="00000000" w:rsidP="008276B9">
            <w:r>
              <w:t>(-1, -1, -1, 1)</w:t>
            </w:r>
          </w:p>
        </w:tc>
        <w:tc>
          <w:tcPr>
            <w:tcW w:w="1302" w:type="dxa"/>
          </w:tcPr>
          <w:p w14:paraId="3929AB3E" w14:textId="77777777" w:rsidR="00065792" w:rsidRDefault="00000000" w:rsidP="008276B9">
            <w:r>
              <w:t>0.87</w:t>
            </w:r>
          </w:p>
        </w:tc>
        <w:tc>
          <w:tcPr>
            <w:tcW w:w="973" w:type="dxa"/>
          </w:tcPr>
          <w:p w14:paraId="0E9B4158" w14:textId="77777777" w:rsidR="00065792" w:rsidRDefault="00000000" w:rsidP="008276B9">
            <w:r>
              <w:t>30.0</w:t>
            </w:r>
          </w:p>
        </w:tc>
        <w:tc>
          <w:tcPr>
            <w:tcW w:w="990" w:type="dxa"/>
          </w:tcPr>
          <w:p w14:paraId="75267BF2" w14:textId="77777777" w:rsidR="00065792" w:rsidRDefault="00000000" w:rsidP="008276B9">
            <w:r>
              <w:t>46.0</w:t>
            </w:r>
          </w:p>
        </w:tc>
        <w:tc>
          <w:tcPr>
            <w:tcW w:w="990" w:type="dxa"/>
          </w:tcPr>
          <w:p w14:paraId="606DEED8" w14:textId="77777777" w:rsidR="00065792" w:rsidRDefault="00000000" w:rsidP="008276B9">
            <w:r>
              <w:t>24.0</w:t>
            </w:r>
          </w:p>
        </w:tc>
        <w:tc>
          <w:tcPr>
            <w:tcW w:w="948" w:type="dxa"/>
          </w:tcPr>
          <w:p w14:paraId="7470BEF0" w14:textId="77777777" w:rsidR="00065792" w:rsidRDefault="00000000" w:rsidP="008276B9">
            <w:r>
              <w:t>-0.717</w:t>
            </w:r>
          </w:p>
        </w:tc>
        <w:tc>
          <w:tcPr>
            <w:tcW w:w="948" w:type="dxa"/>
          </w:tcPr>
          <w:p w14:paraId="245A01AA" w14:textId="77777777" w:rsidR="00065792" w:rsidRDefault="00000000" w:rsidP="008276B9">
            <w:r>
              <w:t>0.066</w:t>
            </w:r>
          </w:p>
        </w:tc>
        <w:tc>
          <w:tcPr>
            <w:tcW w:w="948" w:type="dxa"/>
          </w:tcPr>
          <w:p w14:paraId="2BFE8FA1" w14:textId="77777777" w:rsidR="00065792" w:rsidRDefault="00000000" w:rsidP="008276B9">
            <w:r>
              <w:t>0.74</w:t>
            </w:r>
          </w:p>
        </w:tc>
        <w:tc>
          <w:tcPr>
            <w:tcW w:w="1155" w:type="dxa"/>
          </w:tcPr>
          <w:p w14:paraId="5FD8E828" w14:textId="77777777" w:rsidR="00065792" w:rsidRDefault="00000000" w:rsidP="008276B9">
            <w:r>
              <w:t>-0.007</w:t>
            </w:r>
          </w:p>
        </w:tc>
      </w:tr>
      <w:tr w:rsidR="00065792" w14:paraId="594CF19A" w14:textId="77777777" w:rsidTr="002964A6">
        <w:trPr>
          <w:trHeight w:val="580"/>
        </w:trPr>
        <w:tc>
          <w:tcPr>
            <w:tcW w:w="925" w:type="dxa"/>
          </w:tcPr>
          <w:p w14:paraId="3B0F5D5F" w14:textId="77777777" w:rsidR="00065792" w:rsidRDefault="00000000" w:rsidP="008276B9">
            <w:r>
              <w:t>(0, -1, -1, 1)</w:t>
            </w:r>
          </w:p>
        </w:tc>
        <w:tc>
          <w:tcPr>
            <w:tcW w:w="1302" w:type="dxa"/>
          </w:tcPr>
          <w:p w14:paraId="577DE040" w14:textId="77777777" w:rsidR="00065792" w:rsidRDefault="00000000" w:rsidP="008276B9">
            <w:r>
              <w:t>1.08</w:t>
            </w:r>
          </w:p>
        </w:tc>
        <w:tc>
          <w:tcPr>
            <w:tcW w:w="973" w:type="dxa"/>
          </w:tcPr>
          <w:p w14:paraId="1310CFD1" w14:textId="77777777" w:rsidR="00065792" w:rsidRDefault="00000000" w:rsidP="008276B9">
            <w:r>
              <w:t>29.03</w:t>
            </w:r>
          </w:p>
        </w:tc>
        <w:tc>
          <w:tcPr>
            <w:tcW w:w="990" w:type="dxa"/>
          </w:tcPr>
          <w:p w14:paraId="0701533B" w14:textId="77777777" w:rsidR="00065792" w:rsidRDefault="00000000" w:rsidP="008276B9">
            <w:r>
              <w:t>41.94</w:t>
            </w:r>
          </w:p>
        </w:tc>
        <w:tc>
          <w:tcPr>
            <w:tcW w:w="990" w:type="dxa"/>
          </w:tcPr>
          <w:p w14:paraId="58E2AACA" w14:textId="77777777" w:rsidR="00065792" w:rsidRDefault="00000000" w:rsidP="008276B9">
            <w:r>
              <w:t>29.03</w:t>
            </w:r>
          </w:p>
        </w:tc>
        <w:tc>
          <w:tcPr>
            <w:tcW w:w="948" w:type="dxa"/>
          </w:tcPr>
          <w:p w14:paraId="0ABEF59B" w14:textId="77777777" w:rsidR="00065792" w:rsidRDefault="00000000" w:rsidP="008276B9">
            <w:r>
              <w:t>-0.674</w:t>
            </w:r>
          </w:p>
        </w:tc>
        <w:tc>
          <w:tcPr>
            <w:tcW w:w="948" w:type="dxa"/>
          </w:tcPr>
          <w:p w14:paraId="5AE0F633" w14:textId="77777777" w:rsidR="00065792" w:rsidRDefault="00000000" w:rsidP="008276B9">
            <w:r>
              <w:t>-0.012</w:t>
            </w:r>
          </w:p>
        </w:tc>
        <w:tc>
          <w:tcPr>
            <w:tcW w:w="948" w:type="dxa"/>
          </w:tcPr>
          <w:p w14:paraId="0351F9E4" w14:textId="77777777" w:rsidR="00065792" w:rsidRDefault="00000000" w:rsidP="008276B9">
            <w:r>
              <w:t>0.75</w:t>
            </w:r>
          </w:p>
        </w:tc>
        <w:tc>
          <w:tcPr>
            <w:tcW w:w="1155" w:type="dxa"/>
          </w:tcPr>
          <w:p w14:paraId="7AEC60DD" w14:textId="77777777" w:rsidR="00065792" w:rsidRDefault="00000000" w:rsidP="008276B9">
            <w:r>
              <w:t>0.017</w:t>
            </w:r>
          </w:p>
        </w:tc>
      </w:tr>
      <w:tr w:rsidR="00065792" w14:paraId="3216BC00" w14:textId="77777777" w:rsidTr="002964A6">
        <w:trPr>
          <w:trHeight w:val="580"/>
        </w:trPr>
        <w:tc>
          <w:tcPr>
            <w:tcW w:w="925" w:type="dxa"/>
          </w:tcPr>
          <w:p w14:paraId="77DD8053" w14:textId="77777777" w:rsidR="00065792" w:rsidRDefault="00000000" w:rsidP="008276B9">
            <w:r>
              <w:t>(1, -1, -1, 1)</w:t>
            </w:r>
          </w:p>
        </w:tc>
        <w:tc>
          <w:tcPr>
            <w:tcW w:w="1302" w:type="dxa"/>
          </w:tcPr>
          <w:p w14:paraId="0790F920" w14:textId="77777777" w:rsidR="00065792" w:rsidRDefault="00000000" w:rsidP="008276B9">
            <w:r>
              <w:t>1.14</w:t>
            </w:r>
          </w:p>
        </w:tc>
        <w:tc>
          <w:tcPr>
            <w:tcW w:w="973" w:type="dxa"/>
          </w:tcPr>
          <w:p w14:paraId="5FB1F599" w14:textId="77777777" w:rsidR="00065792" w:rsidRDefault="00000000" w:rsidP="008276B9">
            <w:r>
              <w:t>36.92</w:t>
            </w:r>
          </w:p>
        </w:tc>
        <w:tc>
          <w:tcPr>
            <w:tcW w:w="990" w:type="dxa"/>
          </w:tcPr>
          <w:p w14:paraId="4927D888" w14:textId="77777777" w:rsidR="00065792" w:rsidRDefault="00000000" w:rsidP="008276B9">
            <w:r>
              <w:t>33.85</w:t>
            </w:r>
          </w:p>
        </w:tc>
        <w:tc>
          <w:tcPr>
            <w:tcW w:w="990" w:type="dxa"/>
          </w:tcPr>
          <w:p w14:paraId="18AAAD1B" w14:textId="77777777" w:rsidR="00065792" w:rsidRDefault="00000000" w:rsidP="008276B9">
            <w:r>
              <w:t>29.23</w:t>
            </w:r>
          </w:p>
        </w:tc>
        <w:tc>
          <w:tcPr>
            <w:tcW w:w="948" w:type="dxa"/>
          </w:tcPr>
          <w:p w14:paraId="66BF9429" w14:textId="77777777" w:rsidR="00065792" w:rsidRDefault="00000000" w:rsidP="008276B9">
            <w:r>
              <w:t>-0.665</w:t>
            </w:r>
          </w:p>
        </w:tc>
        <w:tc>
          <w:tcPr>
            <w:tcW w:w="948" w:type="dxa"/>
          </w:tcPr>
          <w:p w14:paraId="5EA3E14E" w14:textId="77777777" w:rsidR="00065792" w:rsidRDefault="00000000" w:rsidP="008276B9">
            <w:r>
              <w:t>-0.006</w:t>
            </w:r>
          </w:p>
        </w:tc>
        <w:tc>
          <w:tcPr>
            <w:tcW w:w="948" w:type="dxa"/>
          </w:tcPr>
          <w:p w14:paraId="50074334" w14:textId="77777777" w:rsidR="00065792" w:rsidRDefault="00000000" w:rsidP="008276B9">
            <w:r>
              <w:t>0.697</w:t>
            </w:r>
          </w:p>
        </w:tc>
        <w:tc>
          <w:tcPr>
            <w:tcW w:w="1155" w:type="dxa"/>
          </w:tcPr>
          <w:p w14:paraId="41AA01E0" w14:textId="77777777" w:rsidR="00065792" w:rsidRDefault="00000000" w:rsidP="008276B9">
            <w:r>
              <w:t>-0.044</w:t>
            </w:r>
          </w:p>
        </w:tc>
      </w:tr>
      <w:tr w:rsidR="00065792" w14:paraId="43FDF265" w14:textId="77777777" w:rsidTr="002964A6">
        <w:trPr>
          <w:trHeight w:val="600"/>
        </w:trPr>
        <w:tc>
          <w:tcPr>
            <w:tcW w:w="925" w:type="dxa"/>
          </w:tcPr>
          <w:p w14:paraId="2D372CBC" w14:textId="77777777" w:rsidR="00065792" w:rsidRDefault="00000000" w:rsidP="008276B9">
            <w:r>
              <w:t>(-1, 0, -1, 1)</w:t>
            </w:r>
          </w:p>
        </w:tc>
        <w:tc>
          <w:tcPr>
            <w:tcW w:w="1302" w:type="dxa"/>
          </w:tcPr>
          <w:p w14:paraId="38BBEEE1" w14:textId="77777777" w:rsidR="00065792" w:rsidRDefault="00000000" w:rsidP="008276B9">
            <w:r>
              <w:t>0.94</w:t>
            </w:r>
          </w:p>
        </w:tc>
        <w:tc>
          <w:tcPr>
            <w:tcW w:w="973" w:type="dxa"/>
          </w:tcPr>
          <w:p w14:paraId="1CC80BA0" w14:textId="77777777" w:rsidR="00065792" w:rsidRDefault="00000000" w:rsidP="008276B9">
            <w:r>
              <w:t>29.63</w:t>
            </w:r>
          </w:p>
        </w:tc>
        <w:tc>
          <w:tcPr>
            <w:tcW w:w="990" w:type="dxa"/>
          </w:tcPr>
          <w:p w14:paraId="4172C374" w14:textId="77777777" w:rsidR="00065792" w:rsidRDefault="00000000" w:rsidP="008276B9">
            <w:r>
              <w:t>38.89</w:t>
            </w:r>
          </w:p>
        </w:tc>
        <w:tc>
          <w:tcPr>
            <w:tcW w:w="990" w:type="dxa"/>
          </w:tcPr>
          <w:p w14:paraId="6AC11A2C" w14:textId="77777777" w:rsidR="00065792" w:rsidRDefault="00000000" w:rsidP="008276B9">
            <w:r>
              <w:t>31.48</w:t>
            </w:r>
          </w:p>
        </w:tc>
        <w:tc>
          <w:tcPr>
            <w:tcW w:w="948" w:type="dxa"/>
          </w:tcPr>
          <w:p w14:paraId="0D15EC72" w14:textId="77777777" w:rsidR="00065792" w:rsidRDefault="00000000" w:rsidP="008276B9">
            <w:r>
              <w:t>-1.12</w:t>
            </w:r>
          </w:p>
        </w:tc>
        <w:tc>
          <w:tcPr>
            <w:tcW w:w="948" w:type="dxa"/>
          </w:tcPr>
          <w:p w14:paraId="1D1C7874" w14:textId="77777777" w:rsidR="00065792" w:rsidRDefault="00000000" w:rsidP="008276B9">
            <w:r>
              <w:t>0.035</w:t>
            </w:r>
          </w:p>
        </w:tc>
        <w:tc>
          <w:tcPr>
            <w:tcW w:w="948" w:type="dxa"/>
          </w:tcPr>
          <w:p w14:paraId="6845C5F7" w14:textId="77777777" w:rsidR="00065792" w:rsidRDefault="00000000" w:rsidP="008276B9">
            <w:r>
              <w:t>1.126</w:t>
            </w:r>
          </w:p>
        </w:tc>
        <w:tc>
          <w:tcPr>
            <w:tcW w:w="1155" w:type="dxa"/>
          </w:tcPr>
          <w:p w14:paraId="57C88E0A" w14:textId="77777777" w:rsidR="00065792" w:rsidRDefault="00000000" w:rsidP="008276B9">
            <w:r>
              <w:t>0.036</w:t>
            </w:r>
          </w:p>
        </w:tc>
      </w:tr>
      <w:tr w:rsidR="00065792" w14:paraId="1E4FA764" w14:textId="77777777" w:rsidTr="002964A6">
        <w:trPr>
          <w:trHeight w:val="580"/>
        </w:trPr>
        <w:tc>
          <w:tcPr>
            <w:tcW w:w="925" w:type="dxa"/>
          </w:tcPr>
          <w:p w14:paraId="0048E197" w14:textId="77777777" w:rsidR="00065792" w:rsidRDefault="00000000" w:rsidP="008276B9">
            <w:r>
              <w:t>(0, 0, -1, 1)</w:t>
            </w:r>
          </w:p>
        </w:tc>
        <w:tc>
          <w:tcPr>
            <w:tcW w:w="1302" w:type="dxa"/>
          </w:tcPr>
          <w:p w14:paraId="0703099E" w14:textId="77777777" w:rsidR="00065792" w:rsidRDefault="00000000" w:rsidP="008276B9">
            <w:r>
              <w:t>1.26</w:t>
            </w:r>
          </w:p>
        </w:tc>
        <w:tc>
          <w:tcPr>
            <w:tcW w:w="973" w:type="dxa"/>
          </w:tcPr>
          <w:p w14:paraId="1A94A8E0" w14:textId="77777777" w:rsidR="00065792" w:rsidRDefault="00000000" w:rsidP="008276B9">
            <w:r>
              <w:t>30.56</w:t>
            </w:r>
          </w:p>
        </w:tc>
        <w:tc>
          <w:tcPr>
            <w:tcW w:w="990" w:type="dxa"/>
          </w:tcPr>
          <w:p w14:paraId="541F5D40" w14:textId="77777777" w:rsidR="00065792" w:rsidRDefault="00000000" w:rsidP="008276B9">
            <w:r>
              <w:t>47.22</w:t>
            </w:r>
          </w:p>
        </w:tc>
        <w:tc>
          <w:tcPr>
            <w:tcW w:w="990" w:type="dxa"/>
          </w:tcPr>
          <w:p w14:paraId="52494092" w14:textId="77777777" w:rsidR="00065792" w:rsidRDefault="00000000" w:rsidP="008276B9">
            <w:r>
              <w:t>22.22</w:t>
            </w:r>
          </w:p>
        </w:tc>
        <w:tc>
          <w:tcPr>
            <w:tcW w:w="948" w:type="dxa"/>
          </w:tcPr>
          <w:p w14:paraId="5F3EFAE0" w14:textId="77777777" w:rsidR="00065792" w:rsidRDefault="00000000" w:rsidP="008276B9">
            <w:r>
              <w:t>-0.821</w:t>
            </w:r>
          </w:p>
        </w:tc>
        <w:tc>
          <w:tcPr>
            <w:tcW w:w="948" w:type="dxa"/>
          </w:tcPr>
          <w:p w14:paraId="0E2B5B6A" w14:textId="77777777" w:rsidR="00065792" w:rsidRDefault="00000000" w:rsidP="008276B9">
            <w:r>
              <w:t>0.011</w:t>
            </w:r>
          </w:p>
        </w:tc>
        <w:tc>
          <w:tcPr>
            <w:tcW w:w="948" w:type="dxa"/>
          </w:tcPr>
          <w:p w14:paraId="305EA489" w14:textId="77777777" w:rsidR="00065792" w:rsidRDefault="00000000" w:rsidP="008276B9">
            <w:r>
              <w:t>0.644</w:t>
            </w:r>
          </w:p>
        </w:tc>
        <w:tc>
          <w:tcPr>
            <w:tcW w:w="1155" w:type="dxa"/>
          </w:tcPr>
          <w:p w14:paraId="39DAE9FF" w14:textId="77777777" w:rsidR="00065792" w:rsidRDefault="00000000" w:rsidP="008276B9">
            <w:r>
              <w:t>-0.103</w:t>
            </w:r>
          </w:p>
        </w:tc>
      </w:tr>
      <w:tr w:rsidR="00065792" w14:paraId="7302AF03" w14:textId="77777777" w:rsidTr="002964A6">
        <w:trPr>
          <w:trHeight w:val="580"/>
        </w:trPr>
        <w:tc>
          <w:tcPr>
            <w:tcW w:w="925" w:type="dxa"/>
          </w:tcPr>
          <w:p w14:paraId="70D5734E" w14:textId="77777777" w:rsidR="00065792" w:rsidRDefault="00000000" w:rsidP="008276B9">
            <w:r>
              <w:t>(1, 0, -1, 1)</w:t>
            </w:r>
          </w:p>
        </w:tc>
        <w:tc>
          <w:tcPr>
            <w:tcW w:w="1302" w:type="dxa"/>
          </w:tcPr>
          <w:p w14:paraId="47B55838" w14:textId="77777777" w:rsidR="00065792" w:rsidRDefault="00000000" w:rsidP="008276B9">
            <w:r>
              <w:t>1.08</w:t>
            </w:r>
          </w:p>
        </w:tc>
        <w:tc>
          <w:tcPr>
            <w:tcW w:w="973" w:type="dxa"/>
          </w:tcPr>
          <w:p w14:paraId="130630F1" w14:textId="77777777" w:rsidR="00065792" w:rsidRDefault="00000000" w:rsidP="008276B9">
            <w:r>
              <w:t>32.26</w:t>
            </w:r>
          </w:p>
        </w:tc>
        <w:tc>
          <w:tcPr>
            <w:tcW w:w="990" w:type="dxa"/>
          </w:tcPr>
          <w:p w14:paraId="6F9043CC" w14:textId="77777777" w:rsidR="00065792" w:rsidRDefault="00000000" w:rsidP="008276B9">
            <w:r>
              <w:t>41.94</w:t>
            </w:r>
          </w:p>
        </w:tc>
        <w:tc>
          <w:tcPr>
            <w:tcW w:w="990" w:type="dxa"/>
          </w:tcPr>
          <w:p w14:paraId="0C85D66F" w14:textId="77777777" w:rsidR="00065792" w:rsidRDefault="00000000" w:rsidP="008276B9">
            <w:r>
              <w:t>25.81</w:t>
            </w:r>
          </w:p>
        </w:tc>
        <w:tc>
          <w:tcPr>
            <w:tcW w:w="948" w:type="dxa"/>
          </w:tcPr>
          <w:p w14:paraId="05801467" w14:textId="77777777" w:rsidR="00065792" w:rsidRDefault="00000000" w:rsidP="008276B9">
            <w:r>
              <w:t>-0.622</w:t>
            </w:r>
          </w:p>
        </w:tc>
        <w:tc>
          <w:tcPr>
            <w:tcW w:w="948" w:type="dxa"/>
          </w:tcPr>
          <w:p w14:paraId="1D9B701D" w14:textId="77777777" w:rsidR="00065792" w:rsidRDefault="00000000" w:rsidP="008276B9">
            <w:r>
              <w:t>0.039</w:t>
            </w:r>
          </w:p>
        </w:tc>
        <w:tc>
          <w:tcPr>
            <w:tcW w:w="948" w:type="dxa"/>
          </w:tcPr>
          <w:p w14:paraId="6F28C0F4" w14:textId="77777777" w:rsidR="00065792" w:rsidRDefault="00000000" w:rsidP="008276B9">
            <w:r>
              <w:t>0.595</w:t>
            </w:r>
          </w:p>
        </w:tc>
        <w:tc>
          <w:tcPr>
            <w:tcW w:w="1155" w:type="dxa"/>
          </w:tcPr>
          <w:p w14:paraId="097F483B" w14:textId="77777777" w:rsidR="00065792" w:rsidRDefault="00000000" w:rsidP="008276B9">
            <w:r>
              <w:t>-0.031</w:t>
            </w:r>
          </w:p>
        </w:tc>
      </w:tr>
      <w:tr w:rsidR="00065792" w14:paraId="6B7BC315" w14:textId="77777777" w:rsidTr="002964A6">
        <w:trPr>
          <w:trHeight w:val="580"/>
        </w:trPr>
        <w:tc>
          <w:tcPr>
            <w:tcW w:w="925" w:type="dxa"/>
          </w:tcPr>
          <w:p w14:paraId="4900ED0B" w14:textId="77777777" w:rsidR="00065792" w:rsidRDefault="00000000" w:rsidP="008276B9">
            <w:r>
              <w:t>(-1, 1, -1, 1)</w:t>
            </w:r>
          </w:p>
        </w:tc>
        <w:tc>
          <w:tcPr>
            <w:tcW w:w="1302" w:type="dxa"/>
          </w:tcPr>
          <w:p w14:paraId="43928880" w14:textId="77777777" w:rsidR="00065792" w:rsidRDefault="00000000" w:rsidP="008276B9">
            <w:r>
              <w:t>1.19</w:t>
            </w:r>
          </w:p>
        </w:tc>
        <w:tc>
          <w:tcPr>
            <w:tcW w:w="973" w:type="dxa"/>
          </w:tcPr>
          <w:p w14:paraId="678B779B" w14:textId="77777777" w:rsidR="00065792" w:rsidRDefault="00000000" w:rsidP="008276B9">
            <w:r>
              <w:t>35.29</w:t>
            </w:r>
          </w:p>
        </w:tc>
        <w:tc>
          <w:tcPr>
            <w:tcW w:w="990" w:type="dxa"/>
          </w:tcPr>
          <w:p w14:paraId="6C785EBB" w14:textId="77777777" w:rsidR="00065792" w:rsidRDefault="00000000" w:rsidP="008276B9">
            <w:r>
              <w:t>33.82</w:t>
            </w:r>
          </w:p>
        </w:tc>
        <w:tc>
          <w:tcPr>
            <w:tcW w:w="990" w:type="dxa"/>
          </w:tcPr>
          <w:p w14:paraId="60D71B93" w14:textId="77777777" w:rsidR="00065792" w:rsidRDefault="00000000" w:rsidP="008276B9">
            <w:r>
              <w:t>30.88</w:t>
            </w:r>
          </w:p>
        </w:tc>
        <w:tc>
          <w:tcPr>
            <w:tcW w:w="948" w:type="dxa"/>
          </w:tcPr>
          <w:p w14:paraId="3749C8F8" w14:textId="77777777" w:rsidR="00065792" w:rsidRDefault="00000000" w:rsidP="008276B9">
            <w:r>
              <w:t>-0.713</w:t>
            </w:r>
          </w:p>
        </w:tc>
        <w:tc>
          <w:tcPr>
            <w:tcW w:w="948" w:type="dxa"/>
          </w:tcPr>
          <w:p w14:paraId="24AFA185" w14:textId="77777777" w:rsidR="00065792" w:rsidRDefault="00000000" w:rsidP="008276B9">
            <w:r>
              <w:t>0.02</w:t>
            </w:r>
          </w:p>
        </w:tc>
        <w:tc>
          <w:tcPr>
            <w:tcW w:w="948" w:type="dxa"/>
          </w:tcPr>
          <w:p w14:paraId="00D4337A" w14:textId="77777777" w:rsidR="00065792" w:rsidRDefault="00000000" w:rsidP="008276B9">
            <w:r>
              <w:t>0.704</w:t>
            </w:r>
          </w:p>
        </w:tc>
        <w:tc>
          <w:tcPr>
            <w:tcW w:w="1155" w:type="dxa"/>
          </w:tcPr>
          <w:p w14:paraId="67C77FB9" w14:textId="77777777" w:rsidR="00065792" w:rsidRDefault="00000000" w:rsidP="008276B9">
            <w:r>
              <w:t>-0.027</w:t>
            </w:r>
          </w:p>
        </w:tc>
      </w:tr>
      <w:tr w:rsidR="00065792" w14:paraId="36EEF35D" w14:textId="77777777" w:rsidTr="002964A6">
        <w:trPr>
          <w:trHeight w:val="580"/>
        </w:trPr>
        <w:tc>
          <w:tcPr>
            <w:tcW w:w="925" w:type="dxa"/>
          </w:tcPr>
          <w:p w14:paraId="05F7F0FF" w14:textId="77777777" w:rsidR="00065792" w:rsidRDefault="00000000" w:rsidP="008276B9">
            <w:r>
              <w:t>(0, 1, -1, 1)</w:t>
            </w:r>
          </w:p>
        </w:tc>
        <w:tc>
          <w:tcPr>
            <w:tcW w:w="1302" w:type="dxa"/>
          </w:tcPr>
          <w:p w14:paraId="13E51D90" w14:textId="77777777" w:rsidR="00065792" w:rsidRDefault="00000000" w:rsidP="008276B9">
            <w:r>
              <w:t>1.26</w:t>
            </w:r>
          </w:p>
        </w:tc>
        <w:tc>
          <w:tcPr>
            <w:tcW w:w="973" w:type="dxa"/>
          </w:tcPr>
          <w:p w14:paraId="57ABD642" w14:textId="77777777" w:rsidR="00065792" w:rsidRDefault="00000000" w:rsidP="008276B9">
            <w:r>
              <w:t>26.39</w:t>
            </w:r>
          </w:p>
        </w:tc>
        <w:tc>
          <w:tcPr>
            <w:tcW w:w="990" w:type="dxa"/>
          </w:tcPr>
          <w:p w14:paraId="76477D9C" w14:textId="77777777" w:rsidR="00065792" w:rsidRDefault="00000000" w:rsidP="008276B9">
            <w:r>
              <w:t>43.06</w:t>
            </w:r>
          </w:p>
        </w:tc>
        <w:tc>
          <w:tcPr>
            <w:tcW w:w="990" w:type="dxa"/>
          </w:tcPr>
          <w:p w14:paraId="2FAACF7F" w14:textId="77777777" w:rsidR="00065792" w:rsidRDefault="00000000" w:rsidP="008276B9">
            <w:r>
              <w:t>30.56</w:t>
            </w:r>
          </w:p>
        </w:tc>
        <w:tc>
          <w:tcPr>
            <w:tcW w:w="948" w:type="dxa"/>
          </w:tcPr>
          <w:p w14:paraId="46E6FE59" w14:textId="77777777" w:rsidR="00065792" w:rsidRDefault="00000000" w:rsidP="008276B9">
            <w:r>
              <w:t>-1.377</w:t>
            </w:r>
          </w:p>
        </w:tc>
        <w:tc>
          <w:tcPr>
            <w:tcW w:w="948" w:type="dxa"/>
          </w:tcPr>
          <w:p w14:paraId="26B8738D" w14:textId="77777777" w:rsidR="00065792" w:rsidRDefault="00000000" w:rsidP="008276B9">
            <w:r>
              <w:t>-0.012</w:t>
            </w:r>
          </w:p>
        </w:tc>
        <w:tc>
          <w:tcPr>
            <w:tcW w:w="948" w:type="dxa"/>
          </w:tcPr>
          <w:p w14:paraId="0D35AC30" w14:textId="77777777" w:rsidR="00065792" w:rsidRDefault="00000000" w:rsidP="008276B9">
            <w:r>
              <w:t>0.59</w:t>
            </w:r>
          </w:p>
        </w:tc>
        <w:tc>
          <w:tcPr>
            <w:tcW w:w="1155" w:type="dxa"/>
          </w:tcPr>
          <w:p w14:paraId="5F1B573F" w14:textId="77777777" w:rsidR="00065792" w:rsidRDefault="00000000" w:rsidP="008276B9">
            <w:r>
              <w:t>-0.189</w:t>
            </w:r>
          </w:p>
        </w:tc>
      </w:tr>
      <w:tr w:rsidR="00065792" w14:paraId="60D60728" w14:textId="77777777" w:rsidTr="002964A6">
        <w:trPr>
          <w:trHeight w:val="580"/>
        </w:trPr>
        <w:tc>
          <w:tcPr>
            <w:tcW w:w="925" w:type="dxa"/>
          </w:tcPr>
          <w:p w14:paraId="07FB0AB5" w14:textId="77777777" w:rsidR="00065792" w:rsidRDefault="00000000" w:rsidP="008276B9">
            <w:r>
              <w:t>(1, 1, -1, 1)</w:t>
            </w:r>
          </w:p>
        </w:tc>
        <w:tc>
          <w:tcPr>
            <w:tcW w:w="1302" w:type="dxa"/>
          </w:tcPr>
          <w:p w14:paraId="44D68603" w14:textId="77777777" w:rsidR="00065792" w:rsidRDefault="00000000" w:rsidP="008276B9">
            <w:r>
              <w:t>1.07</w:t>
            </w:r>
          </w:p>
        </w:tc>
        <w:tc>
          <w:tcPr>
            <w:tcW w:w="973" w:type="dxa"/>
          </w:tcPr>
          <w:p w14:paraId="74E00D22" w14:textId="77777777" w:rsidR="00065792" w:rsidRDefault="00000000" w:rsidP="008276B9">
            <w:r>
              <w:t>32.79</w:t>
            </w:r>
          </w:p>
        </w:tc>
        <w:tc>
          <w:tcPr>
            <w:tcW w:w="990" w:type="dxa"/>
          </w:tcPr>
          <w:p w14:paraId="5264CEB5" w14:textId="77777777" w:rsidR="00065792" w:rsidRDefault="00000000" w:rsidP="008276B9">
            <w:r>
              <w:t>47.54</w:t>
            </w:r>
          </w:p>
        </w:tc>
        <w:tc>
          <w:tcPr>
            <w:tcW w:w="990" w:type="dxa"/>
          </w:tcPr>
          <w:p w14:paraId="005ACB40" w14:textId="77777777" w:rsidR="00065792" w:rsidRDefault="00000000" w:rsidP="008276B9">
            <w:r>
              <w:t>19.67</w:t>
            </w:r>
          </w:p>
        </w:tc>
        <w:tc>
          <w:tcPr>
            <w:tcW w:w="948" w:type="dxa"/>
          </w:tcPr>
          <w:p w14:paraId="36341364" w14:textId="77777777" w:rsidR="00065792" w:rsidRDefault="00000000" w:rsidP="008276B9">
            <w:r>
              <w:t>-0.673</w:t>
            </w:r>
          </w:p>
        </w:tc>
        <w:tc>
          <w:tcPr>
            <w:tcW w:w="948" w:type="dxa"/>
          </w:tcPr>
          <w:p w14:paraId="06D8C590" w14:textId="77777777" w:rsidR="00065792" w:rsidRDefault="00000000" w:rsidP="008276B9">
            <w:r>
              <w:t>-0.012</w:t>
            </w:r>
          </w:p>
        </w:tc>
        <w:tc>
          <w:tcPr>
            <w:tcW w:w="948" w:type="dxa"/>
          </w:tcPr>
          <w:p w14:paraId="451FEC32" w14:textId="77777777" w:rsidR="00065792" w:rsidRDefault="00000000" w:rsidP="008276B9">
            <w:r>
              <w:t>0.83</w:t>
            </w:r>
          </w:p>
        </w:tc>
        <w:tc>
          <w:tcPr>
            <w:tcW w:w="1155" w:type="dxa"/>
          </w:tcPr>
          <w:p w14:paraId="74B50D8E" w14:textId="77777777" w:rsidR="00065792" w:rsidRDefault="00000000" w:rsidP="008276B9">
            <w:r>
              <w:t>-0.063</w:t>
            </w:r>
          </w:p>
        </w:tc>
      </w:tr>
      <w:tr w:rsidR="00065792" w14:paraId="6BC8257C" w14:textId="77777777" w:rsidTr="002964A6">
        <w:trPr>
          <w:trHeight w:val="580"/>
        </w:trPr>
        <w:tc>
          <w:tcPr>
            <w:tcW w:w="925" w:type="dxa"/>
          </w:tcPr>
          <w:p w14:paraId="0DDD6C11" w14:textId="77777777" w:rsidR="00065792" w:rsidRDefault="00000000" w:rsidP="008276B9">
            <w:r>
              <w:t>(-1, -1, 0, 1)</w:t>
            </w:r>
          </w:p>
        </w:tc>
        <w:tc>
          <w:tcPr>
            <w:tcW w:w="1302" w:type="dxa"/>
          </w:tcPr>
          <w:p w14:paraId="02877630" w14:textId="77777777" w:rsidR="00065792" w:rsidRDefault="00000000" w:rsidP="008276B9">
            <w:r>
              <w:t>0.91</w:t>
            </w:r>
          </w:p>
        </w:tc>
        <w:tc>
          <w:tcPr>
            <w:tcW w:w="973" w:type="dxa"/>
          </w:tcPr>
          <w:p w14:paraId="21CDB0C8" w14:textId="77777777" w:rsidR="00065792" w:rsidRDefault="00000000" w:rsidP="008276B9">
            <w:r>
              <w:t>34.62</w:t>
            </w:r>
          </w:p>
        </w:tc>
        <w:tc>
          <w:tcPr>
            <w:tcW w:w="990" w:type="dxa"/>
          </w:tcPr>
          <w:p w14:paraId="6B03BBFA" w14:textId="77777777" w:rsidR="00065792" w:rsidRDefault="00000000" w:rsidP="008276B9">
            <w:r>
              <w:t>30.77</w:t>
            </w:r>
          </w:p>
        </w:tc>
        <w:tc>
          <w:tcPr>
            <w:tcW w:w="990" w:type="dxa"/>
          </w:tcPr>
          <w:p w14:paraId="094F5611" w14:textId="77777777" w:rsidR="00065792" w:rsidRDefault="00000000" w:rsidP="008276B9">
            <w:r>
              <w:t>34.62</w:t>
            </w:r>
          </w:p>
        </w:tc>
        <w:tc>
          <w:tcPr>
            <w:tcW w:w="948" w:type="dxa"/>
          </w:tcPr>
          <w:p w14:paraId="43A58166" w14:textId="77777777" w:rsidR="00065792" w:rsidRDefault="00000000" w:rsidP="008276B9">
            <w:r>
              <w:t>-0.62</w:t>
            </w:r>
          </w:p>
        </w:tc>
        <w:tc>
          <w:tcPr>
            <w:tcW w:w="948" w:type="dxa"/>
          </w:tcPr>
          <w:p w14:paraId="3F61FAE0" w14:textId="77777777" w:rsidR="00065792" w:rsidRDefault="00000000" w:rsidP="008276B9">
            <w:r>
              <w:t>0.013</w:t>
            </w:r>
          </w:p>
        </w:tc>
        <w:tc>
          <w:tcPr>
            <w:tcW w:w="948" w:type="dxa"/>
          </w:tcPr>
          <w:p w14:paraId="2CE22E88" w14:textId="77777777" w:rsidR="00065792" w:rsidRDefault="00000000" w:rsidP="008276B9">
            <w:r>
              <w:t>0.767</w:t>
            </w:r>
          </w:p>
        </w:tc>
        <w:tc>
          <w:tcPr>
            <w:tcW w:w="1155" w:type="dxa"/>
          </w:tcPr>
          <w:p w14:paraId="7C1FD1FF" w14:textId="77777777" w:rsidR="00065792" w:rsidRDefault="00000000" w:rsidP="008276B9">
            <w:r>
              <w:t>0.055</w:t>
            </w:r>
          </w:p>
        </w:tc>
      </w:tr>
      <w:tr w:rsidR="00065792" w14:paraId="6A191859" w14:textId="77777777" w:rsidTr="002964A6">
        <w:trPr>
          <w:trHeight w:val="600"/>
        </w:trPr>
        <w:tc>
          <w:tcPr>
            <w:tcW w:w="925" w:type="dxa"/>
          </w:tcPr>
          <w:p w14:paraId="7852FE01" w14:textId="77777777" w:rsidR="00065792" w:rsidRDefault="00000000" w:rsidP="008276B9">
            <w:r>
              <w:t>(0, -1, 0, 1)</w:t>
            </w:r>
          </w:p>
        </w:tc>
        <w:tc>
          <w:tcPr>
            <w:tcW w:w="1302" w:type="dxa"/>
          </w:tcPr>
          <w:p w14:paraId="22E7653A" w14:textId="77777777" w:rsidR="00065792" w:rsidRDefault="00000000" w:rsidP="008276B9">
            <w:r>
              <w:t>1.48</w:t>
            </w:r>
          </w:p>
        </w:tc>
        <w:tc>
          <w:tcPr>
            <w:tcW w:w="973" w:type="dxa"/>
          </w:tcPr>
          <w:p w14:paraId="22231519" w14:textId="77777777" w:rsidR="00065792" w:rsidRDefault="00000000" w:rsidP="008276B9">
            <w:r>
              <w:t>34.12</w:t>
            </w:r>
          </w:p>
        </w:tc>
        <w:tc>
          <w:tcPr>
            <w:tcW w:w="990" w:type="dxa"/>
          </w:tcPr>
          <w:p w14:paraId="36ED2E4F" w14:textId="77777777" w:rsidR="00065792" w:rsidRDefault="00000000" w:rsidP="008276B9">
            <w:r>
              <w:t>31.76</w:t>
            </w:r>
          </w:p>
        </w:tc>
        <w:tc>
          <w:tcPr>
            <w:tcW w:w="990" w:type="dxa"/>
          </w:tcPr>
          <w:p w14:paraId="44165874" w14:textId="77777777" w:rsidR="00065792" w:rsidRDefault="00000000" w:rsidP="008276B9">
            <w:r>
              <w:t>34.12</w:t>
            </w:r>
          </w:p>
        </w:tc>
        <w:tc>
          <w:tcPr>
            <w:tcW w:w="948" w:type="dxa"/>
          </w:tcPr>
          <w:p w14:paraId="284C261F" w14:textId="77777777" w:rsidR="00065792" w:rsidRDefault="00000000" w:rsidP="008276B9">
            <w:r>
              <w:t>-0.765</w:t>
            </w:r>
          </w:p>
        </w:tc>
        <w:tc>
          <w:tcPr>
            <w:tcW w:w="948" w:type="dxa"/>
          </w:tcPr>
          <w:p w14:paraId="0C5F2DC9" w14:textId="77777777" w:rsidR="00065792" w:rsidRDefault="00000000" w:rsidP="008276B9">
            <w:r>
              <w:t>-0.034</w:t>
            </w:r>
          </w:p>
        </w:tc>
        <w:tc>
          <w:tcPr>
            <w:tcW w:w="948" w:type="dxa"/>
          </w:tcPr>
          <w:p w14:paraId="3A6C262D" w14:textId="77777777" w:rsidR="00065792" w:rsidRDefault="00000000" w:rsidP="008276B9">
            <w:r>
              <w:t>0.601</w:t>
            </w:r>
          </w:p>
        </w:tc>
        <w:tc>
          <w:tcPr>
            <w:tcW w:w="1155" w:type="dxa"/>
          </w:tcPr>
          <w:p w14:paraId="620161FD" w14:textId="77777777" w:rsidR="00065792" w:rsidRDefault="00000000" w:rsidP="008276B9">
            <w:r>
              <w:t>-0.067</w:t>
            </w:r>
          </w:p>
        </w:tc>
      </w:tr>
      <w:tr w:rsidR="00065792" w14:paraId="116A35E5" w14:textId="77777777" w:rsidTr="002964A6">
        <w:trPr>
          <w:trHeight w:val="580"/>
        </w:trPr>
        <w:tc>
          <w:tcPr>
            <w:tcW w:w="925" w:type="dxa"/>
          </w:tcPr>
          <w:p w14:paraId="5FC80EAF" w14:textId="77777777" w:rsidR="00065792" w:rsidRDefault="00000000" w:rsidP="008276B9">
            <w:r>
              <w:t>(1, -1, 0, 1)</w:t>
            </w:r>
          </w:p>
        </w:tc>
        <w:tc>
          <w:tcPr>
            <w:tcW w:w="1302" w:type="dxa"/>
          </w:tcPr>
          <w:p w14:paraId="18E82F2F" w14:textId="77777777" w:rsidR="00065792" w:rsidRDefault="00000000" w:rsidP="008276B9">
            <w:r>
              <w:t>0.94</w:t>
            </w:r>
          </w:p>
        </w:tc>
        <w:tc>
          <w:tcPr>
            <w:tcW w:w="973" w:type="dxa"/>
          </w:tcPr>
          <w:p w14:paraId="1E66EF39" w14:textId="77777777" w:rsidR="00065792" w:rsidRDefault="00000000" w:rsidP="008276B9">
            <w:r>
              <w:t>29.63</w:t>
            </w:r>
          </w:p>
        </w:tc>
        <w:tc>
          <w:tcPr>
            <w:tcW w:w="990" w:type="dxa"/>
          </w:tcPr>
          <w:p w14:paraId="6DF42CAE" w14:textId="77777777" w:rsidR="00065792" w:rsidRDefault="00000000" w:rsidP="008276B9">
            <w:r>
              <w:t>40.74</w:t>
            </w:r>
          </w:p>
        </w:tc>
        <w:tc>
          <w:tcPr>
            <w:tcW w:w="990" w:type="dxa"/>
          </w:tcPr>
          <w:p w14:paraId="4B62FA48" w14:textId="77777777" w:rsidR="00065792" w:rsidRDefault="00000000" w:rsidP="008276B9">
            <w:r>
              <w:t>29.63</w:t>
            </w:r>
          </w:p>
        </w:tc>
        <w:tc>
          <w:tcPr>
            <w:tcW w:w="948" w:type="dxa"/>
          </w:tcPr>
          <w:p w14:paraId="2F288BBA" w14:textId="77777777" w:rsidR="00065792" w:rsidRDefault="00000000" w:rsidP="008276B9">
            <w:r>
              <w:t>-0.76</w:t>
            </w:r>
          </w:p>
        </w:tc>
        <w:tc>
          <w:tcPr>
            <w:tcW w:w="948" w:type="dxa"/>
          </w:tcPr>
          <w:p w14:paraId="418523CE" w14:textId="77777777" w:rsidR="00065792" w:rsidRDefault="00000000" w:rsidP="008276B9">
            <w:r>
              <w:t>-0.007</w:t>
            </w:r>
          </w:p>
        </w:tc>
        <w:tc>
          <w:tcPr>
            <w:tcW w:w="948" w:type="dxa"/>
          </w:tcPr>
          <w:p w14:paraId="2BBB6962" w14:textId="77777777" w:rsidR="00065792" w:rsidRDefault="00000000" w:rsidP="008276B9">
            <w:r>
              <w:t>0.768</w:t>
            </w:r>
          </w:p>
        </w:tc>
        <w:tc>
          <w:tcPr>
            <w:tcW w:w="1155" w:type="dxa"/>
          </w:tcPr>
          <w:p w14:paraId="4FC69C62" w14:textId="77777777" w:rsidR="00065792" w:rsidRDefault="00000000" w:rsidP="008276B9">
            <w:r>
              <w:t>-0.001</w:t>
            </w:r>
          </w:p>
        </w:tc>
      </w:tr>
      <w:tr w:rsidR="00065792" w14:paraId="3F398F39" w14:textId="77777777" w:rsidTr="002964A6">
        <w:trPr>
          <w:trHeight w:val="580"/>
        </w:trPr>
        <w:tc>
          <w:tcPr>
            <w:tcW w:w="925" w:type="dxa"/>
          </w:tcPr>
          <w:p w14:paraId="32A240F3" w14:textId="77777777" w:rsidR="00065792" w:rsidRDefault="00000000" w:rsidP="008276B9">
            <w:r>
              <w:lastRenderedPageBreak/>
              <w:t>(-1, 0, 0, 1)</w:t>
            </w:r>
          </w:p>
        </w:tc>
        <w:tc>
          <w:tcPr>
            <w:tcW w:w="1302" w:type="dxa"/>
          </w:tcPr>
          <w:p w14:paraId="15A26AF2" w14:textId="77777777" w:rsidR="00065792" w:rsidRDefault="00000000" w:rsidP="008276B9">
            <w:r>
              <w:t>1.45</w:t>
            </w:r>
          </w:p>
        </w:tc>
        <w:tc>
          <w:tcPr>
            <w:tcW w:w="973" w:type="dxa"/>
          </w:tcPr>
          <w:p w14:paraId="12ED7007" w14:textId="77777777" w:rsidR="00065792" w:rsidRDefault="00000000" w:rsidP="008276B9">
            <w:r>
              <w:t>27.71</w:t>
            </w:r>
          </w:p>
        </w:tc>
        <w:tc>
          <w:tcPr>
            <w:tcW w:w="990" w:type="dxa"/>
          </w:tcPr>
          <w:p w14:paraId="39EF732B" w14:textId="77777777" w:rsidR="00065792" w:rsidRDefault="00000000" w:rsidP="008276B9">
            <w:r>
              <w:t>37.35</w:t>
            </w:r>
          </w:p>
        </w:tc>
        <w:tc>
          <w:tcPr>
            <w:tcW w:w="990" w:type="dxa"/>
          </w:tcPr>
          <w:p w14:paraId="3221FC0F" w14:textId="77777777" w:rsidR="00065792" w:rsidRDefault="00000000" w:rsidP="008276B9">
            <w:r>
              <w:t>34.94</w:t>
            </w:r>
          </w:p>
        </w:tc>
        <w:tc>
          <w:tcPr>
            <w:tcW w:w="948" w:type="dxa"/>
          </w:tcPr>
          <w:p w14:paraId="5CCF9135" w14:textId="77777777" w:rsidR="00065792" w:rsidRDefault="00000000" w:rsidP="008276B9">
            <w:r>
              <w:t>-0.599</w:t>
            </w:r>
          </w:p>
        </w:tc>
        <w:tc>
          <w:tcPr>
            <w:tcW w:w="948" w:type="dxa"/>
          </w:tcPr>
          <w:p w14:paraId="22027C37" w14:textId="77777777" w:rsidR="00065792" w:rsidRDefault="00000000" w:rsidP="008276B9">
            <w:r>
              <w:t>-0.012</w:t>
            </w:r>
          </w:p>
        </w:tc>
        <w:tc>
          <w:tcPr>
            <w:tcW w:w="948" w:type="dxa"/>
          </w:tcPr>
          <w:p w14:paraId="54641B47" w14:textId="77777777" w:rsidR="00065792" w:rsidRDefault="00000000" w:rsidP="008276B9">
            <w:r>
              <w:t>0.522</w:t>
            </w:r>
          </w:p>
        </w:tc>
        <w:tc>
          <w:tcPr>
            <w:tcW w:w="1155" w:type="dxa"/>
          </w:tcPr>
          <w:p w14:paraId="1F774FB5" w14:textId="77777777" w:rsidR="00065792" w:rsidRDefault="00000000" w:rsidP="008276B9">
            <w:r>
              <w:t>0.012</w:t>
            </w:r>
          </w:p>
        </w:tc>
      </w:tr>
      <w:tr w:rsidR="00065792" w14:paraId="74C90CEA" w14:textId="77777777" w:rsidTr="002964A6">
        <w:trPr>
          <w:trHeight w:val="580"/>
        </w:trPr>
        <w:tc>
          <w:tcPr>
            <w:tcW w:w="925" w:type="dxa"/>
          </w:tcPr>
          <w:p w14:paraId="1E384797" w14:textId="77777777" w:rsidR="00065792" w:rsidRDefault="00000000" w:rsidP="008276B9">
            <w:r>
              <w:t>(0, 0, 0, 1)</w:t>
            </w:r>
          </w:p>
        </w:tc>
        <w:tc>
          <w:tcPr>
            <w:tcW w:w="1302" w:type="dxa"/>
          </w:tcPr>
          <w:p w14:paraId="701F2313" w14:textId="77777777" w:rsidR="00065792" w:rsidRDefault="00000000" w:rsidP="008276B9">
            <w:r>
              <w:t>1.9</w:t>
            </w:r>
          </w:p>
        </w:tc>
        <w:tc>
          <w:tcPr>
            <w:tcW w:w="973" w:type="dxa"/>
          </w:tcPr>
          <w:p w14:paraId="75918B15" w14:textId="77777777" w:rsidR="00065792" w:rsidRDefault="00000000" w:rsidP="008276B9">
            <w:r>
              <w:t>29.36</w:t>
            </w:r>
          </w:p>
        </w:tc>
        <w:tc>
          <w:tcPr>
            <w:tcW w:w="990" w:type="dxa"/>
          </w:tcPr>
          <w:p w14:paraId="6B919625" w14:textId="77777777" w:rsidR="00065792" w:rsidRDefault="00000000" w:rsidP="008276B9">
            <w:r>
              <w:t>50.46</w:t>
            </w:r>
          </w:p>
        </w:tc>
        <w:tc>
          <w:tcPr>
            <w:tcW w:w="990" w:type="dxa"/>
          </w:tcPr>
          <w:p w14:paraId="4B39EA79" w14:textId="77777777" w:rsidR="00065792" w:rsidRDefault="00000000" w:rsidP="008276B9">
            <w:r>
              <w:t>20.18</w:t>
            </w:r>
          </w:p>
        </w:tc>
        <w:tc>
          <w:tcPr>
            <w:tcW w:w="948" w:type="dxa"/>
          </w:tcPr>
          <w:p w14:paraId="07E5067E" w14:textId="77777777" w:rsidR="00065792" w:rsidRDefault="00000000" w:rsidP="008276B9">
            <w:r>
              <w:t>-0.609</w:t>
            </w:r>
          </w:p>
        </w:tc>
        <w:tc>
          <w:tcPr>
            <w:tcW w:w="948" w:type="dxa"/>
          </w:tcPr>
          <w:p w14:paraId="7836BDC7" w14:textId="77777777" w:rsidR="00065792" w:rsidRDefault="00000000" w:rsidP="008276B9">
            <w:r>
              <w:t>0.001</w:t>
            </w:r>
          </w:p>
        </w:tc>
        <w:tc>
          <w:tcPr>
            <w:tcW w:w="948" w:type="dxa"/>
          </w:tcPr>
          <w:p w14:paraId="671B695C" w14:textId="77777777" w:rsidR="00065792" w:rsidRDefault="00000000" w:rsidP="008276B9">
            <w:r>
              <w:t>0.571</w:t>
            </w:r>
          </w:p>
        </w:tc>
        <w:tc>
          <w:tcPr>
            <w:tcW w:w="1155" w:type="dxa"/>
          </w:tcPr>
          <w:p w14:paraId="21A5E82F" w14:textId="77777777" w:rsidR="00065792" w:rsidRDefault="00000000" w:rsidP="008276B9">
            <w:r>
              <w:t>-0.063</w:t>
            </w:r>
          </w:p>
        </w:tc>
      </w:tr>
      <w:tr w:rsidR="00065792" w14:paraId="5F7044FD" w14:textId="77777777" w:rsidTr="002964A6">
        <w:trPr>
          <w:trHeight w:val="580"/>
        </w:trPr>
        <w:tc>
          <w:tcPr>
            <w:tcW w:w="925" w:type="dxa"/>
          </w:tcPr>
          <w:p w14:paraId="600175E6" w14:textId="77777777" w:rsidR="00065792" w:rsidRDefault="00000000" w:rsidP="008276B9">
            <w:r>
              <w:t>(1, 0, 0, 1)</w:t>
            </w:r>
          </w:p>
        </w:tc>
        <w:tc>
          <w:tcPr>
            <w:tcW w:w="1302" w:type="dxa"/>
          </w:tcPr>
          <w:p w14:paraId="3314F35D" w14:textId="77777777" w:rsidR="00065792" w:rsidRDefault="00000000" w:rsidP="008276B9">
            <w:r>
              <w:t>1.59</w:t>
            </w:r>
          </w:p>
        </w:tc>
        <w:tc>
          <w:tcPr>
            <w:tcW w:w="973" w:type="dxa"/>
          </w:tcPr>
          <w:p w14:paraId="45C90576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4BE34F11" w14:textId="77777777" w:rsidR="00065792" w:rsidRDefault="00000000" w:rsidP="008276B9">
            <w:r>
              <w:t>45.05</w:t>
            </w:r>
          </w:p>
        </w:tc>
        <w:tc>
          <w:tcPr>
            <w:tcW w:w="990" w:type="dxa"/>
          </w:tcPr>
          <w:p w14:paraId="6A5D18CA" w14:textId="77777777" w:rsidR="00065792" w:rsidRDefault="00000000" w:rsidP="008276B9">
            <w:r>
              <w:t>26.37</w:t>
            </w:r>
          </w:p>
        </w:tc>
        <w:tc>
          <w:tcPr>
            <w:tcW w:w="948" w:type="dxa"/>
          </w:tcPr>
          <w:p w14:paraId="108CE084" w14:textId="77777777" w:rsidR="00065792" w:rsidRDefault="00000000" w:rsidP="008276B9">
            <w:r>
              <w:t>-0.645</w:t>
            </w:r>
          </w:p>
        </w:tc>
        <w:tc>
          <w:tcPr>
            <w:tcW w:w="948" w:type="dxa"/>
          </w:tcPr>
          <w:p w14:paraId="078DE759" w14:textId="77777777" w:rsidR="00065792" w:rsidRDefault="00000000" w:rsidP="008276B9">
            <w:r>
              <w:t>-0.002</w:t>
            </w:r>
          </w:p>
        </w:tc>
        <w:tc>
          <w:tcPr>
            <w:tcW w:w="948" w:type="dxa"/>
          </w:tcPr>
          <w:p w14:paraId="69F0E811" w14:textId="77777777" w:rsidR="00065792" w:rsidRDefault="00000000" w:rsidP="008276B9">
            <w:r>
              <w:t>0.474</w:t>
            </w:r>
          </w:p>
        </w:tc>
        <w:tc>
          <w:tcPr>
            <w:tcW w:w="1155" w:type="dxa"/>
          </w:tcPr>
          <w:p w14:paraId="5A03D0DB" w14:textId="77777777" w:rsidR="00065792" w:rsidRDefault="00000000" w:rsidP="008276B9">
            <w:r>
              <w:t>-0.06</w:t>
            </w:r>
          </w:p>
        </w:tc>
      </w:tr>
      <w:tr w:rsidR="00065792" w14:paraId="1D59A762" w14:textId="77777777" w:rsidTr="002964A6">
        <w:trPr>
          <w:trHeight w:val="580"/>
        </w:trPr>
        <w:tc>
          <w:tcPr>
            <w:tcW w:w="925" w:type="dxa"/>
          </w:tcPr>
          <w:p w14:paraId="7113792C" w14:textId="77777777" w:rsidR="00065792" w:rsidRDefault="00000000" w:rsidP="008276B9">
            <w:r>
              <w:t>(-1, 1, 0, 1)</w:t>
            </w:r>
          </w:p>
        </w:tc>
        <w:tc>
          <w:tcPr>
            <w:tcW w:w="1302" w:type="dxa"/>
          </w:tcPr>
          <w:p w14:paraId="131C6FF8" w14:textId="77777777" w:rsidR="00065792" w:rsidRDefault="00000000" w:rsidP="008276B9">
            <w:r>
              <w:t>1.48</w:t>
            </w:r>
          </w:p>
        </w:tc>
        <w:tc>
          <w:tcPr>
            <w:tcW w:w="973" w:type="dxa"/>
          </w:tcPr>
          <w:p w14:paraId="45002E9F" w14:textId="77777777" w:rsidR="00065792" w:rsidRDefault="00000000" w:rsidP="008276B9">
            <w:r>
              <w:t>42.35</w:t>
            </w:r>
          </w:p>
        </w:tc>
        <w:tc>
          <w:tcPr>
            <w:tcW w:w="990" w:type="dxa"/>
          </w:tcPr>
          <w:p w14:paraId="33096613" w14:textId="77777777" w:rsidR="00065792" w:rsidRDefault="00000000" w:rsidP="008276B9">
            <w:r>
              <w:t>34.12</w:t>
            </w:r>
          </w:p>
        </w:tc>
        <w:tc>
          <w:tcPr>
            <w:tcW w:w="990" w:type="dxa"/>
          </w:tcPr>
          <w:p w14:paraId="0A9DB85A" w14:textId="77777777" w:rsidR="00065792" w:rsidRDefault="00000000" w:rsidP="008276B9">
            <w:r>
              <w:t>23.53</w:t>
            </w:r>
          </w:p>
        </w:tc>
        <w:tc>
          <w:tcPr>
            <w:tcW w:w="948" w:type="dxa"/>
          </w:tcPr>
          <w:p w14:paraId="5FB6192E" w14:textId="77777777" w:rsidR="00065792" w:rsidRDefault="00000000" w:rsidP="008276B9">
            <w:r>
              <w:t>-0.606</w:t>
            </w:r>
          </w:p>
        </w:tc>
        <w:tc>
          <w:tcPr>
            <w:tcW w:w="948" w:type="dxa"/>
          </w:tcPr>
          <w:p w14:paraId="67F0D44C" w14:textId="77777777" w:rsidR="00065792" w:rsidRDefault="00000000" w:rsidP="008276B9">
            <w:r>
              <w:t>0.042</w:t>
            </w:r>
          </w:p>
        </w:tc>
        <w:tc>
          <w:tcPr>
            <w:tcW w:w="948" w:type="dxa"/>
          </w:tcPr>
          <w:p w14:paraId="1D0D589B" w14:textId="77777777" w:rsidR="00065792" w:rsidRDefault="00000000" w:rsidP="008276B9">
            <w:r>
              <w:t>0.717</w:t>
            </w:r>
          </w:p>
        </w:tc>
        <w:tc>
          <w:tcPr>
            <w:tcW w:w="1155" w:type="dxa"/>
          </w:tcPr>
          <w:p w14:paraId="240CE27D" w14:textId="77777777" w:rsidR="00065792" w:rsidRDefault="00000000" w:rsidP="008276B9">
            <w:r>
              <w:t>-0.073</w:t>
            </w:r>
          </w:p>
        </w:tc>
      </w:tr>
      <w:tr w:rsidR="00065792" w14:paraId="485741CF" w14:textId="77777777" w:rsidTr="002964A6">
        <w:trPr>
          <w:trHeight w:val="580"/>
        </w:trPr>
        <w:tc>
          <w:tcPr>
            <w:tcW w:w="925" w:type="dxa"/>
          </w:tcPr>
          <w:p w14:paraId="13772981" w14:textId="77777777" w:rsidR="00065792" w:rsidRDefault="00000000" w:rsidP="008276B9">
            <w:r>
              <w:t>(0, 1, 0, 1)</w:t>
            </w:r>
          </w:p>
        </w:tc>
        <w:tc>
          <w:tcPr>
            <w:tcW w:w="1302" w:type="dxa"/>
          </w:tcPr>
          <w:p w14:paraId="5D7FF79A" w14:textId="77777777" w:rsidR="00065792" w:rsidRDefault="00000000" w:rsidP="008276B9">
            <w:r>
              <w:t>1.24</w:t>
            </w:r>
          </w:p>
        </w:tc>
        <w:tc>
          <w:tcPr>
            <w:tcW w:w="973" w:type="dxa"/>
          </w:tcPr>
          <w:p w14:paraId="114AC290" w14:textId="77777777" w:rsidR="00065792" w:rsidRDefault="00000000" w:rsidP="008276B9">
            <w:r>
              <w:t>25.35</w:t>
            </w:r>
          </w:p>
        </w:tc>
        <w:tc>
          <w:tcPr>
            <w:tcW w:w="990" w:type="dxa"/>
          </w:tcPr>
          <w:p w14:paraId="7C16CC33" w14:textId="77777777" w:rsidR="00065792" w:rsidRDefault="00000000" w:rsidP="008276B9">
            <w:r>
              <w:t>49.3</w:t>
            </w:r>
          </w:p>
        </w:tc>
        <w:tc>
          <w:tcPr>
            <w:tcW w:w="990" w:type="dxa"/>
          </w:tcPr>
          <w:p w14:paraId="11A4C215" w14:textId="77777777" w:rsidR="00065792" w:rsidRDefault="00000000" w:rsidP="008276B9">
            <w:r>
              <w:t>25.35</w:t>
            </w:r>
          </w:p>
        </w:tc>
        <w:tc>
          <w:tcPr>
            <w:tcW w:w="948" w:type="dxa"/>
          </w:tcPr>
          <w:p w14:paraId="78B65559" w14:textId="77777777" w:rsidR="00065792" w:rsidRDefault="00000000" w:rsidP="008276B9">
            <w:r>
              <w:t>-0.429</w:t>
            </w:r>
          </w:p>
        </w:tc>
        <w:tc>
          <w:tcPr>
            <w:tcW w:w="948" w:type="dxa"/>
          </w:tcPr>
          <w:p w14:paraId="05F5409B" w14:textId="77777777" w:rsidR="00065792" w:rsidRDefault="00000000" w:rsidP="008276B9">
            <w:r>
              <w:t>-0.038</w:t>
            </w:r>
          </w:p>
        </w:tc>
        <w:tc>
          <w:tcPr>
            <w:tcW w:w="948" w:type="dxa"/>
          </w:tcPr>
          <w:p w14:paraId="2CBC24CB" w14:textId="77777777" w:rsidR="00065792" w:rsidRDefault="00000000" w:rsidP="008276B9">
            <w:r>
              <w:t>0.497</w:t>
            </w:r>
          </w:p>
        </w:tc>
        <w:tc>
          <w:tcPr>
            <w:tcW w:w="1155" w:type="dxa"/>
          </w:tcPr>
          <w:p w14:paraId="48DC5936" w14:textId="77777777" w:rsidR="00065792" w:rsidRDefault="00000000" w:rsidP="008276B9">
            <w:r>
              <w:t>-0.001</w:t>
            </w:r>
          </w:p>
        </w:tc>
      </w:tr>
      <w:tr w:rsidR="00065792" w14:paraId="5DA50D1C" w14:textId="77777777" w:rsidTr="002964A6">
        <w:trPr>
          <w:trHeight w:val="580"/>
        </w:trPr>
        <w:tc>
          <w:tcPr>
            <w:tcW w:w="925" w:type="dxa"/>
          </w:tcPr>
          <w:p w14:paraId="56849031" w14:textId="77777777" w:rsidR="00065792" w:rsidRDefault="00000000" w:rsidP="008276B9">
            <w:r>
              <w:t>(1, 1, 0, 1)</w:t>
            </w:r>
          </w:p>
        </w:tc>
        <w:tc>
          <w:tcPr>
            <w:tcW w:w="1302" w:type="dxa"/>
          </w:tcPr>
          <w:p w14:paraId="369C9A84" w14:textId="77777777" w:rsidR="00065792" w:rsidRDefault="00000000" w:rsidP="008276B9">
            <w:r>
              <w:t>0.86</w:t>
            </w:r>
          </w:p>
        </w:tc>
        <w:tc>
          <w:tcPr>
            <w:tcW w:w="973" w:type="dxa"/>
          </w:tcPr>
          <w:p w14:paraId="30E09751" w14:textId="77777777" w:rsidR="00065792" w:rsidRDefault="00000000" w:rsidP="008276B9">
            <w:r>
              <w:t>28.57</w:t>
            </w:r>
          </w:p>
        </w:tc>
        <w:tc>
          <w:tcPr>
            <w:tcW w:w="990" w:type="dxa"/>
          </w:tcPr>
          <w:p w14:paraId="3319BE57" w14:textId="77777777" w:rsidR="00065792" w:rsidRDefault="00000000" w:rsidP="008276B9">
            <w:r>
              <w:t>38.78</w:t>
            </w:r>
          </w:p>
        </w:tc>
        <w:tc>
          <w:tcPr>
            <w:tcW w:w="990" w:type="dxa"/>
          </w:tcPr>
          <w:p w14:paraId="7DA7E71E" w14:textId="77777777" w:rsidR="00065792" w:rsidRDefault="00000000" w:rsidP="008276B9">
            <w:r>
              <w:t>32.65</w:t>
            </w:r>
          </w:p>
        </w:tc>
        <w:tc>
          <w:tcPr>
            <w:tcW w:w="948" w:type="dxa"/>
          </w:tcPr>
          <w:p w14:paraId="2D5A7019" w14:textId="77777777" w:rsidR="00065792" w:rsidRDefault="00000000" w:rsidP="008276B9">
            <w:r>
              <w:t>-0.685</w:t>
            </w:r>
          </w:p>
        </w:tc>
        <w:tc>
          <w:tcPr>
            <w:tcW w:w="948" w:type="dxa"/>
          </w:tcPr>
          <w:p w14:paraId="018B2EDA" w14:textId="77777777" w:rsidR="00065792" w:rsidRDefault="00000000" w:rsidP="008276B9">
            <w:r>
              <w:t>0.008</w:t>
            </w:r>
          </w:p>
        </w:tc>
        <w:tc>
          <w:tcPr>
            <w:tcW w:w="948" w:type="dxa"/>
          </w:tcPr>
          <w:p w14:paraId="53910469" w14:textId="77777777" w:rsidR="00065792" w:rsidRDefault="00000000" w:rsidP="008276B9">
            <w:r>
              <w:t>0.786</w:t>
            </w:r>
          </w:p>
        </w:tc>
        <w:tc>
          <w:tcPr>
            <w:tcW w:w="1155" w:type="dxa"/>
          </w:tcPr>
          <w:p w14:paraId="7D631838" w14:textId="77777777" w:rsidR="00065792" w:rsidRDefault="00000000" w:rsidP="008276B9">
            <w:r>
              <w:t>0.064</w:t>
            </w:r>
          </w:p>
        </w:tc>
      </w:tr>
      <w:tr w:rsidR="00065792" w14:paraId="1F1F1179" w14:textId="77777777" w:rsidTr="002964A6">
        <w:trPr>
          <w:trHeight w:val="580"/>
        </w:trPr>
        <w:tc>
          <w:tcPr>
            <w:tcW w:w="925" w:type="dxa"/>
          </w:tcPr>
          <w:p w14:paraId="1FF4D340" w14:textId="77777777" w:rsidR="00065792" w:rsidRDefault="00000000" w:rsidP="008276B9">
            <w:r>
              <w:t>(-1, -1, 1, 1)</w:t>
            </w:r>
          </w:p>
        </w:tc>
        <w:tc>
          <w:tcPr>
            <w:tcW w:w="1302" w:type="dxa"/>
          </w:tcPr>
          <w:p w14:paraId="0E58FD31" w14:textId="77777777" w:rsidR="00065792" w:rsidRDefault="00000000" w:rsidP="008276B9">
            <w:r>
              <w:t>0.86</w:t>
            </w:r>
          </w:p>
        </w:tc>
        <w:tc>
          <w:tcPr>
            <w:tcW w:w="973" w:type="dxa"/>
          </w:tcPr>
          <w:p w14:paraId="06F60A76" w14:textId="77777777" w:rsidR="00065792" w:rsidRDefault="00000000" w:rsidP="008276B9">
            <w:r>
              <w:t>42.86</w:t>
            </w:r>
          </w:p>
        </w:tc>
        <w:tc>
          <w:tcPr>
            <w:tcW w:w="990" w:type="dxa"/>
          </w:tcPr>
          <w:p w14:paraId="27FBF330" w14:textId="77777777" w:rsidR="00065792" w:rsidRDefault="00000000" w:rsidP="008276B9">
            <w:r>
              <w:t>20.41</w:t>
            </w:r>
          </w:p>
        </w:tc>
        <w:tc>
          <w:tcPr>
            <w:tcW w:w="990" w:type="dxa"/>
          </w:tcPr>
          <w:p w14:paraId="07AD3343" w14:textId="77777777" w:rsidR="00065792" w:rsidRDefault="00000000" w:rsidP="008276B9">
            <w:r>
              <w:t>36.73</w:t>
            </w:r>
          </w:p>
        </w:tc>
        <w:tc>
          <w:tcPr>
            <w:tcW w:w="948" w:type="dxa"/>
          </w:tcPr>
          <w:p w14:paraId="1A943502" w14:textId="77777777" w:rsidR="00065792" w:rsidRDefault="00000000" w:rsidP="008276B9">
            <w:r>
              <w:t>-0.614</w:t>
            </w:r>
          </w:p>
        </w:tc>
        <w:tc>
          <w:tcPr>
            <w:tcW w:w="948" w:type="dxa"/>
          </w:tcPr>
          <w:p w14:paraId="42C252E3" w14:textId="77777777" w:rsidR="00065792" w:rsidRDefault="00000000" w:rsidP="008276B9">
            <w:r>
              <w:t>0.025</w:t>
            </w:r>
          </w:p>
        </w:tc>
        <w:tc>
          <w:tcPr>
            <w:tcW w:w="948" w:type="dxa"/>
          </w:tcPr>
          <w:p w14:paraId="33F29B0B" w14:textId="77777777" w:rsidR="00065792" w:rsidRDefault="00000000" w:rsidP="008276B9">
            <w:r>
              <w:t>0.633</w:t>
            </w:r>
          </w:p>
        </w:tc>
        <w:tc>
          <w:tcPr>
            <w:tcW w:w="1155" w:type="dxa"/>
          </w:tcPr>
          <w:p w14:paraId="7D32C0E5" w14:textId="77777777" w:rsidR="00065792" w:rsidRDefault="00000000" w:rsidP="008276B9">
            <w:r>
              <w:t>-0.026</w:t>
            </w:r>
          </w:p>
        </w:tc>
      </w:tr>
      <w:tr w:rsidR="00065792" w14:paraId="3A560F29" w14:textId="77777777" w:rsidTr="002964A6">
        <w:trPr>
          <w:trHeight w:val="600"/>
        </w:trPr>
        <w:tc>
          <w:tcPr>
            <w:tcW w:w="925" w:type="dxa"/>
          </w:tcPr>
          <w:p w14:paraId="05EE013D" w14:textId="77777777" w:rsidR="00065792" w:rsidRDefault="00000000" w:rsidP="008276B9">
            <w:r>
              <w:t>(0, -1, 1, 1)</w:t>
            </w:r>
          </w:p>
        </w:tc>
        <w:tc>
          <w:tcPr>
            <w:tcW w:w="1302" w:type="dxa"/>
          </w:tcPr>
          <w:p w14:paraId="16B23011" w14:textId="77777777" w:rsidR="00065792" w:rsidRDefault="00000000" w:rsidP="008276B9">
            <w:r>
              <w:t>0.86</w:t>
            </w:r>
          </w:p>
        </w:tc>
        <w:tc>
          <w:tcPr>
            <w:tcW w:w="973" w:type="dxa"/>
          </w:tcPr>
          <w:p w14:paraId="4CEACAC6" w14:textId="77777777" w:rsidR="00065792" w:rsidRDefault="00000000" w:rsidP="008276B9">
            <w:r>
              <w:t>32.65</w:t>
            </w:r>
          </w:p>
        </w:tc>
        <w:tc>
          <w:tcPr>
            <w:tcW w:w="990" w:type="dxa"/>
          </w:tcPr>
          <w:p w14:paraId="6671FC86" w14:textId="77777777" w:rsidR="00065792" w:rsidRDefault="00000000" w:rsidP="008276B9">
            <w:r>
              <w:t>40.82</w:t>
            </w:r>
          </w:p>
        </w:tc>
        <w:tc>
          <w:tcPr>
            <w:tcW w:w="990" w:type="dxa"/>
          </w:tcPr>
          <w:p w14:paraId="3DF17E6A" w14:textId="77777777" w:rsidR="00065792" w:rsidRDefault="00000000" w:rsidP="008276B9">
            <w:r>
              <w:t>26.53</w:t>
            </w:r>
          </w:p>
        </w:tc>
        <w:tc>
          <w:tcPr>
            <w:tcW w:w="948" w:type="dxa"/>
          </w:tcPr>
          <w:p w14:paraId="748B8B43" w14:textId="77777777" w:rsidR="00065792" w:rsidRDefault="00000000" w:rsidP="008276B9">
            <w:r>
              <w:t>-1.233</w:t>
            </w:r>
          </w:p>
        </w:tc>
        <w:tc>
          <w:tcPr>
            <w:tcW w:w="948" w:type="dxa"/>
          </w:tcPr>
          <w:p w14:paraId="286A729E" w14:textId="77777777" w:rsidR="00065792" w:rsidRDefault="00000000" w:rsidP="008276B9">
            <w:r>
              <w:t>-0.022</w:t>
            </w:r>
          </w:p>
        </w:tc>
        <w:tc>
          <w:tcPr>
            <w:tcW w:w="948" w:type="dxa"/>
          </w:tcPr>
          <w:p w14:paraId="16BBD2D2" w14:textId="77777777" w:rsidR="00065792" w:rsidRDefault="00000000" w:rsidP="008276B9">
            <w:r>
              <w:t>0.497</w:t>
            </w:r>
          </w:p>
        </w:tc>
        <w:tc>
          <w:tcPr>
            <w:tcW w:w="1155" w:type="dxa"/>
          </w:tcPr>
          <w:p w14:paraId="3E937757" w14:textId="77777777" w:rsidR="00065792" w:rsidRDefault="00000000" w:rsidP="008276B9">
            <w:r>
              <w:t>-0.28</w:t>
            </w:r>
          </w:p>
        </w:tc>
      </w:tr>
      <w:tr w:rsidR="00065792" w14:paraId="5DA11057" w14:textId="77777777" w:rsidTr="002964A6">
        <w:trPr>
          <w:trHeight w:val="580"/>
        </w:trPr>
        <w:tc>
          <w:tcPr>
            <w:tcW w:w="925" w:type="dxa"/>
          </w:tcPr>
          <w:p w14:paraId="12906779" w14:textId="77777777" w:rsidR="00065792" w:rsidRDefault="00000000" w:rsidP="008276B9">
            <w:r>
              <w:t>(1, -1, 1, 1)</w:t>
            </w:r>
          </w:p>
        </w:tc>
        <w:tc>
          <w:tcPr>
            <w:tcW w:w="1302" w:type="dxa"/>
          </w:tcPr>
          <w:p w14:paraId="48DE3CB0" w14:textId="77777777" w:rsidR="00065792" w:rsidRDefault="00000000" w:rsidP="008276B9">
            <w:r>
              <w:t>0.96</w:t>
            </w:r>
          </w:p>
        </w:tc>
        <w:tc>
          <w:tcPr>
            <w:tcW w:w="973" w:type="dxa"/>
          </w:tcPr>
          <w:p w14:paraId="10CAFA77" w14:textId="77777777" w:rsidR="00065792" w:rsidRDefault="00000000" w:rsidP="008276B9">
            <w:r>
              <w:t>41.82</w:t>
            </w:r>
          </w:p>
        </w:tc>
        <w:tc>
          <w:tcPr>
            <w:tcW w:w="990" w:type="dxa"/>
          </w:tcPr>
          <w:p w14:paraId="55F7687E" w14:textId="77777777" w:rsidR="00065792" w:rsidRDefault="00000000" w:rsidP="008276B9">
            <w:r>
              <w:t>34.55</w:t>
            </w:r>
          </w:p>
        </w:tc>
        <w:tc>
          <w:tcPr>
            <w:tcW w:w="990" w:type="dxa"/>
          </w:tcPr>
          <w:p w14:paraId="0F708BA2" w14:textId="77777777" w:rsidR="00065792" w:rsidRDefault="00000000" w:rsidP="008276B9">
            <w:r>
              <w:t>23.64</w:t>
            </w:r>
          </w:p>
        </w:tc>
        <w:tc>
          <w:tcPr>
            <w:tcW w:w="948" w:type="dxa"/>
          </w:tcPr>
          <w:p w14:paraId="6BA981DE" w14:textId="77777777" w:rsidR="00065792" w:rsidRDefault="00000000" w:rsidP="008276B9">
            <w:r>
              <w:t>-0.644</w:t>
            </w:r>
          </w:p>
        </w:tc>
        <w:tc>
          <w:tcPr>
            <w:tcW w:w="948" w:type="dxa"/>
          </w:tcPr>
          <w:p w14:paraId="60E80E71" w14:textId="77777777" w:rsidR="00065792" w:rsidRDefault="00000000" w:rsidP="008276B9">
            <w:r>
              <w:t>-0.003</w:t>
            </w:r>
          </w:p>
        </w:tc>
        <w:tc>
          <w:tcPr>
            <w:tcW w:w="948" w:type="dxa"/>
          </w:tcPr>
          <w:p w14:paraId="417EFB5D" w14:textId="77777777" w:rsidR="00065792" w:rsidRDefault="00000000" w:rsidP="008276B9">
            <w:r>
              <w:t>0.624</w:t>
            </w:r>
          </w:p>
        </w:tc>
        <w:tc>
          <w:tcPr>
            <w:tcW w:w="1155" w:type="dxa"/>
          </w:tcPr>
          <w:p w14:paraId="3F7DF15B" w14:textId="77777777" w:rsidR="00065792" w:rsidRDefault="00000000" w:rsidP="008276B9">
            <w:r>
              <w:t>-0.123</w:t>
            </w:r>
          </w:p>
        </w:tc>
      </w:tr>
      <w:tr w:rsidR="00065792" w14:paraId="15E592B4" w14:textId="77777777" w:rsidTr="002964A6">
        <w:trPr>
          <w:trHeight w:val="580"/>
        </w:trPr>
        <w:tc>
          <w:tcPr>
            <w:tcW w:w="925" w:type="dxa"/>
          </w:tcPr>
          <w:p w14:paraId="06FCC31C" w14:textId="77777777" w:rsidR="00065792" w:rsidRDefault="00000000" w:rsidP="008276B9">
            <w:r>
              <w:t>(-1, 0, 1, 1)</w:t>
            </w:r>
          </w:p>
        </w:tc>
        <w:tc>
          <w:tcPr>
            <w:tcW w:w="1302" w:type="dxa"/>
          </w:tcPr>
          <w:p w14:paraId="29D5B30F" w14:textId="77777777" w:rsidR="00065792" w:rsidRDefault="00000000" w:rsidP="008276B9">
            <w:r>
              <w:t>1.1</w:t>
            </w:r>
          </w:p>
        </w:tc>
        <w:tc>
          <w:tcPr>
            <w:tcW w:w="973" w:type="dxa"/>
          </w:tcPr>
          <w:p w14:paraId="06430E89" w14:textId="77777777" w:rsidR="00065792" w:rsidRDefault="00000000" w:rsidP="008276B9">
            <w:r>
              <w:t>31.75</w:t>
            </w:r>
          </w:p>
        </w:tc>
        <w:tc>
          <w:tcPr>
            <w:tcW w:w="990" w:type="dxa"/>
          </w:tcPr>
          <w:p w14:paraId="55914734" w14:textId="77777777" w:rsidR="00065792" w:rsidRDefault="00000000" w:rsidP="008276B9">
            <w:r>
              <w:t>36.51</w:t>
            </w:r>
          </w:p>
        </w:tc>
        <w:tc>
          <w:tcPr>
            <w:tcW w:w="990" w:type="dxa"/>
          </w:tcPr>
          <w:p w14:paraId="416580E3" w14:textId="77777777" w:rsidR="00065792" w:rsidRDefault="00000000" w:rsidP="008276B9">
            <w:r>
              <w:t>31.75</w:t>
            </w:r>
          </w:p>
        </w:tc>
        <w:tc>
          <w:tcPr>
            <w:tcW w:w="948" w:type="dxa"/>
          </w:tcPr>
          <w:p w14:paraId="6E0E6CFD" w14:textId="77777777" w:rsidR="00065792" w:rsidRDefault="00000000" w:rsidP="008276B9">
            <w:r>
              <w:t>-0.592</w:t>
            </w:r>
          </w:p>
        </w:tc>
        <w:tc>
          <w:tcPr>
            <w:tcW w:w="948" w:type="dxa"/>
          </w:tcPr>
          <w:p w14:paraId="3A780EA9" w14:textId="77777777" w:rsidR="00065792" w:rsidRDefault="00000000" w:rsidP="008276B9">
            <w:r>
              <w:t>0.014</w:t>
            </w:r>
          </w:p>
        </w:tc>
        <w:tc>
          <w:tcPr>
            <w:tcW w:w="948" w:type="dxa"/>
          </w:tcPr>
          <w:p w14:paraId="2AD740B0" w14:textId="77777777" w:rsidR="00065792" w:rsidRDefault="00000000" w:rsidP="008276B9">
            <w:r>
              <w:t>0.661</w:t>
            </w:r>
          </w:p>
        </w:tc>
        <w:tc>
          <w:tcPr>
            <w:tcW w:w="1155" w:type="dxa"/>
          </w:tcPr>
          <w:p w14:paraId="1ED96ADE" w14:textId="77777777" w:rsidR="00065792" w:rsidRDefault="00000000" w:rsidP="008276B9">
            <w:r>
              <w:t>0.027</w:t>
            </w:r>
          </w:p>
        </w:tc>
      </w:tr>
      <w:tr w:rsidR="00065792" w14:paraId="0FDF0EE3" w14:textId="77777777" w:rsidTr="002964A6">
        <w:trPr>
          <w:trHeight w:val="580"/>
        </w:trPr>
        <w:tc>
          <w:tcPr>
            <w:tcW w:w="925" w:type="dxa"/>
          </w:tcPr>
          <w:p w14:paraId="2339C4E1" w14:textId="77777777" w:rsidR="00065792" w:rsidRDefault="00000000" w:rsidP="008276B9">
            <w:r>
              <w:t>(0, 0, 1, 1)</w:t>
            </w:r>
          </w:p>
        </w:tc>
        <w:tc>
          <w:tcPr>
            <w:tcW w:w="1302" w:type="dxa"/>
          </w:tcPr>
          <w:p w14:paraId="7A42BC22" w14:textId="77777777" w:rsidR="00065792" w:rsidRDefault="00000000" w:rsidP="008276B9">
            <w:r>
              <w:t>1.31</w:t>
            </w:r>
          </w:p>
        </w:tc>
        <w:tc>
          <w:tcPr>
            <w:tcW w:w="973" w:type="dxa"/>
          </w:tcPr>
          <w:p w14:paraId="6D3860BB" w14:textId="77777777" w:rsidR="00065792" w:rsidRDefault="00000000" w:rsidP="008276B9">
            <w:r>
              <w:t>28.0</w:t>
            </w:r>
          </w:p>
        </w:tc>
        <w:tc>
          <w:tcPr>
            <w:tcW w:w="990" w:type="dxa"/>
          </w:tcPr>
          <w:p w14:paraId="26E3D3DB" w14:textId="77777777" w:rsidR="00065792" w:rsidRDefault="00000000" w:rsidP="008276B9">
            <w:r>
              <w:t>42.67</w:t>
            </w:r>
          </w:p>
        </w:tc>
        <w:tc>
          <w:tcPr>
            <w:tcW w:w="990" w:type="dxa"/>
          </w:tcPr>
          <w:p w14:paraId="0D433E05" w14:textId="77777777" w:rsidR="00065792" w:rsidRDefault="00000000" w:rsidP="008276B9">
            <w:r>
              <w:t>29.33</w:t>
            </w:r>
          </w:p>
        </w:tc>
        <w:tc>
          <w:tcPr>
            <w:tcW w:w="948" w:type="dxa"/>
          </w:tcPr>
          <w:p w14:paraId="67AF07E7" w14:textId="77777777" w:rsidR="00065792" w:rsidRDefault="00000000" w:rsidP="008276B9">
            <w:r>
              <w:t>-0.473</w:t>
            </w:r>
          </w:p>
        </w:tc>
        <w:tc>
          <w:tcPr>
            <w:tcW w:w="948" w:type="dxa"/>
          </w:tcPr>
          <w:p w14:paraId="40CF0AB3" w14:textId="77777777" w:rsidR="00065792" w:rsidRDefault="00000000" w:rsidP="008276B9">
            <w:r>
              <w:t>0.012</w:t>
            </w:r>
          </w:p>
        </w:tc>
        <w:tc>
          <w:tcPr>
            <w:tcW w:w="948" w:type="dxa"/>
          </w:tcPr>
          <w:p w14:paraId="61DA5070" w14:textId="77777777" w:rsidR="00065792" w:rsidRDefault="00000000" w:rsidP="008276B9">
            <w:r>
              <w:t>0.588</w:t>
            </w:r>
          </w:p>
        </w:tc>
        <w:tc>
          <w:tcPr>
            <w:tcW w:w="1155" w:type="dxa"/>
          </w:tcPr>
          <w:p w14:paraId="0F4CC99C" w14:textId="77777777" w:rsidR="00065792" w:rsidRDefault="00000000" w:rsidP="008276B9">
            <w:r>
              <w:t>0.045</w:t>
            </w:r>
          </w:p>
        </w:tc>
      </w:tr>
      <w:tr w:rsidR="00065792" w14:paraId="3D2DD746" w14:textId="77777777" w:rsidTr="002964A6">
        <w:trPr>
          <w:trHeight w:val="580"/>
        </w:trPr>
        <w:tc>
          <w:tcPr>
            <w:tcW w:w="925" w:type="dxa"/>
          </w:tcPr>
          <w:p w14:paraId="7B4ACA31" w14:textId="77777777" w:rsidR="00065792" w:rsidRDefault="00000000" w:rsidP="008276B9">
            <w:r>
              <w:t>(1, 0, 1, 1)</w:t>
            </w:r>
          </w:p>
        </w:tc>
        <w:tc>
          <w:tcPr>
            <w:tcW w:w="1302" w:type="dxa"/>
          </w:tcPr>
          <w:p w14:paraId="7F3BAEAF" w14:textId="77777777" w:rsidR="00065792" w:rsidRDefault="00000000" w:rsidP="008276B9">
            <w:r>
              <w:t>0.94</w:t>
            </w:r>
          </w:p>
        </w:tc>
        <w:tc>
          <w:tcPr>
            <w:tcW w:w="973" w:type="dxa"/>
          </w:tcPr>
          <w:p w14:paraId="2FA97D91" w14:textId="77777777" w:rsidR="00065792" w:rsidRDefault="00000000" w:rsidP="008276B9">
            <w:r>
              <w:t>46.3</w:t>
            </w:r>
          </w:p>
        </w:tc>
        <w:tc>
          <w:tcPr>
            <w:tcW w:w="990" w:type="dxa"/>
          </w:tcPr>
          <w:p w14:paraId="1442DF3F" w14:textId="77777777" w:rsidR="00065792" w:rsidRDefault="00000000" w:rsidP="008276B9">
            <w:r>
              <w:t>29.63</w:t>
            </w:r>
          </w:p>
        </w:tc>
        <w:tc>
          <w:tcPr>
            <w:tcW w:w="990" w:type="dxa"/>
          </w:tcPr>
          <w:p w14:paraId="647B36DF" w14:textId="77777777" w:rsidR="00065792" w:rsidRDefault="00000000" w:rsidP="008276B9">
            <w:r>
              <w:t>24.07</w:t>
            </w:r>
          </w:p>
        </w:tc>
        <w:tc>
          <w:tcPr>
            <w:tcW w:w="948" w:type="dxa"/>
          </w:tcPr>
          <w:p w14:paraId="65F4F1AF" w14:textId="77777777" w:rsidR="00065792" w:rsidRDefault="00000000" w:rsidP="008276B9">
            <w:r>
              <w:t>-0.685</w:t>
            </w:r>
          </w:p>
        </w:tc>
        <w:tc>
          <w:tcPr>
            <w:tcW w:w="948" w:type="dxa"/>
          </w:tcPr>
          <w:p w14:paraId="00E8BD44" w14:textId="77777777" w:rsidR="00065792" w:rsidRDefault="00000000" w:rsidP="008276B9">
            <w:r>
              <w:t>0.05</w:t>
            </w:r>
          </w:p>
        </w:tc>
        <w:tc>
          <w:tcPr>
            <w:tcW w:w="948" w:type="dxa"/>
          </w:tcPr>
          <w:p w14:paraId="7BB18263" w14:textId="77777777" w:rsidR="00065792" w:rsidRDefault="00000000" w:rsidP="008276B9">
            <w:r>
              <w:t>1.001</w:t>
            </w:r>
          </w:p>
        </w:tc>
        <w:tc>
          <w:tcPr>
            <w:tcW w:w="1155" w:type="dxa"/>
          </w:tcPr>
          <w:p w14:paraId="63E40201" w14:textId="77777777" w:rsidR="00065792" w:rsidRDefault="00000000" w:rsidP="008276B9">
            <w:r>
              <w:t>-0.061</w:t>
            </w:r>
          </w:p>
        </w:tc>
      </w:tr>
      <w:tr w:rsidR="00065792" w14:paraId="00D6EC8D" w14:textId="77777777" w:rsidTr="002964A6">
        <w:trPr>
          <w:trHeight w:val="580"/>
        </w:trPr>
        <w:tc>
          <w:tcPr>
            <w:tcW w:w="925" w:type="dxa"/>
          </w:tcPr>
          <w:p w14:paraId="22A87C63" w14:textId="77777777" w:rsidR="00065792" w:rsidRDefault="00000000" w:rsidP="008276B9">
            <w:r>
              <w:t>(-1, 1, 1, 1)</w:t>
            </w:r>
          </w:p>
        </w:tc>
        <w:tc>
          <w:tcPr>
            <w:tcW w:w="1302" w:type="dxa"/>
          </w:tcPr>
          <w:p w14:paraId="34B8A148" w14:textId="77777777" w:rsidR="00065792" w:rsidRDefault="00000000" w:rsidP="008276B9">
            <w:r>
              <w:t>0.77</w:t>
            </w:r>
          </w:p>
        </w:tc>
        <w:tc>
          <w:tcPr>
            <w:tcW w:w="973" w:type="dxa"/>
          </w:tcPr>
          <w:p w14:paraId="2A100D4A" w14:textId="77777777" w:rsidR="00065792" w:rsidRDefault="00000000" w:rsidP="008276B9">
            <w:r>
              <w:t>38.64</w:t>
            </w:r>
          </w:p>
        </w:tc>
        <w:tc>
          <w:tcPr>
            <w:tcW w:w="990" w:type="dxa"/>
          </w:tcPr>
          <w:p w14:paraId="44DAAA52" w14:textId="77777777" w:rsidR="00065792" w:rsidRDefault="00000000" w:rsidP="008276B9">
            <w:r>
              <w:t>45.45</w:t>
            </w:r>
          </w:p>
        </w:tc>
        <w:tc>
          <w:tcPr>
            <w:tcW w:w="990" w:type="dxa"/>
          </w:tcPr>
          <w:p w14:paraId="13C4EED9" w14:textId="77777777" w:rsidR="00065792" w:rsidRDefault="00000000" w:rsidP="008276B9">
            <w:r>
              <w:t>15.91</w:t>
            </w:r>
          </w:p>
        </w:tc>
        <w:tc>
          <w:tcPr>
            <w:tcW w:w="948" w:type="dxa"/>
          </w:tcPr>
          <w:p w14:paraId="050BB342" w14:textId="77777777" w:rsidR="00065792" w:rsidRDefault="00000000" w:rsidP="008276B9">
            <w:r>
              <w:t>-0.721</w:t>
            </w:r>
          </w:p>
        </w:tc>
        <w:tc>
          <w:tcPr>
            <w:tcW w:w="948" w:type="dxa"/>
          </w:tcPr>
          <w:p w14:paraId="2CE895D6" w14:textId="77777777" w:rsidR="00065792" w:rsidRDefault="00000000" w:rsidP="008276B9">
            <w:r>
              <w:t>0.041</w:t>
            </w:r>
          </w:p>
        </w:tc>
        <w:tc>
          <w:tcPr>
            <w:tcW w:w="948" w:type="dxa"/>
          </w:tcPr>
          <w:p w14:paraId="71C908AF" w14:textId="77777777" w:rsidR="00065792" w:rsidRDefault="00000000" w:rsidP="008276B9">
            <w:r>
              <w:t>0.838</w:t>
            </w:r>
          </w:p>
        </w:tc>
        <w:tc>
          <w:tcPr>
            <w:tcW w:w="1155" w:type="dxa"/>
          </w:tcPr>
          <w:p w14:paraId="485F0887" w14:textId="77777777" w:rsidR="00065792" w:rsidRDefault="00000000" w:rsidP="008276B9">
            <w:r>
              <w:t>-0.126</w:t>
            </w:r>
          </w:p>
        </w:tc>
      </w:tr>
      <w:tr w:rsidR="00065792" w14:paraId="75B0176D" w14:textId="77777777" w:rsidTr="002964A6">
        <w:trPr>
          <w:trHeight w:val="580"/>
        </w:trPr>
        <w:tc>
          <w:tcPr>
            <w:tcW w:w="925" w:type="dxa"/>
          </w:tcPr>
          <w:p w14:paraId="503D97F7" w14:textId="77777777" w:rsidR="00065792" w:rsidRDefault="00000000" w:rsidP="008276B9">
            <w:r>
              <w:t>(0, 1, 1, 1)</w:t>
            </w:r>
          </w:p>
        </w:tc>
        <w:tc>
          <w:tcPr>
            <w:tcW w:w="1302" w:type="dxa"/>
          </w:tcPr>
          <w:p w14:paraId="65FBC827" w14:textId="77777777" w:rsidR="00065792" w:rsidRDefault="00000000" w:rsidP="008276B9">
            <w:r>
              <w:t>0.96</w:t>
            </w:r>
          </w:p>
        </w:tc>
        <w:tc>
          <w:tcPr>
            <w:tcW w:w="973" w:type="dxa"/>
          </w:tcPr>
          <w:p w14:paraId="073A7B47" w14:textId="77777777" w:rsidR="00065792" w:rsidRDefault="00000000" w:rsidP="008276B9">
            <w:r>
              <w:t>32.73</w:t>
            </w:r>
          </w:p>
        </w:tc>
        <w:tc>
          <w:tcPr>
            <w:tcW w:w="990" w:type="dxa"/>
          </w:tcPr>
          <w:p w14:paraId="699816FA" w14:textId="77777777" w:rsidR="00065792" w:rsidRDefault="00000000" w:rsidP="008276B9">
            <w:r>
              <w:t>38.18</w:t>
            </w:r>
          </w:p>
        </w:tc>
        <w:tc>
          <w:tcPr>
            <w:tcW w:w="990" w:type="dxa"/>
          </w:tcPr>
          <w:p w14:paraId="0AB659E7" w14:textId="77777777" w:rsidR="00065792" w:rsidRDefault="00000000" w:rsidP="008276B9">
            <w:r>
              <w:t>29.09</w:t>
            </w:r>
          </w:p>
        </w:tc>
        <w:tc>
          <w:tcPr>
            <w:tcW w:w="948" w:type="dxa"/>
          </w:tcPr>
          <w:p w14:paraId="10A3A7AC" w14:textId="77777777" w:rsidR="00065792" w:rsidRDefault="00000000" w:rsidP="008276B9">
            <w:r>
              <w:t>-0.698</w:t>
            </w:r>
          </w:p>
        </w:tc>
        <w:tc>
          <w:tcPr>
            <w:tcW w:w="948" w:type="dxa"/>
          </w:tcPr>
          <w:p w14:paraId="71642029" w14:textId="77777777" w:rsidR="00065792" w:rsidRDefault="00000000" w:rsidP="008276B9">
            <w:r>
              <w:t>-0.042</w:t>
            </w:r>
          </w:p>
        </w:tc>
        <w:tc>
          <w:tcPr>
            <w:tcW w:w="948" w:type="dxa"/>
          </w:tcPr>
          <w:p w14:paraId="2932CB51" w14:textId="77777777" w:rsidR="00065792" w:rsidRDefault="00000000" w:rsidP="008276B9">
            <w:r>
              <w:t>0.535</w:t>
            </w:r>
          </w:p>
        </w:tc>
        <w:tc>
          <w:tcPr>
            <w:tcW w:w="1155" w:type="dxa"/>
          </w:tcPr>
          <w:p w14:paraId="1CAEB706" w14:textId="77777777" w:rsidR="00065792" w:rsidRDefault="00000000" w:rsidP="008276B9">
            <w:r>
              <w:t>-0.089</w:t>
            </w:r>
          </w:p>
        </w:tc>
      </w:tr>
      <w:tr w:rsidR="00065792" w14:paraId="2F0FABB1" w14:textId="77777777" w:rsidTr="002964A6">
        <w:trPr>
          <w:trHeight w:val="580"/>
        </w:trPr>
        <w:tc>
          <w:tcPr>
            <w:tcW w:w="925" w:type="dxa"/>
          </w:tcPr>
          <w:p w14:paraId="7F7F9DEA" w14:textId="77777777" w:rsidR="00065792" w:rsidRDefault="00000000" w:rsidP="008276B9">
            <w:r>
              <w:t>(1, 1, 1, 1)</w:t>
            </w:r>
          </w:p>
        </w:tc>
        <w:tc>
          <w:tcPr>
            <w:tcW w:w="1302" w:type="dxa"/>
          </w:tcPr>
          <w:p w14:paraId="5DDA1ACF" w14:textId="77777777" w:rsidR="00065792" w:rsidRDefault="00000000" w:rsidP="008276B9">
            <w:r>
              <w:t>0.49</w:t>
            </w:r>
          </w:p>
        </w:tc>
        <w:tc>
          <w:tcPr>
            <w:tcW w:w="973" w:type="dxa"/>
          </w:tcPr>
          <w:p w14:paraId="13435A55" w14:textId="77777777" w:rsidR="00065792" w:rsidRDefault="00000000" w:rsidP="008276B9">
            <w:r>
              <w:t>46.43</w:t>
            </w:r>
          </w:p>
        </w:tc>
        <w:tc>
          <w:tcPr>
            <w:tcW w:w="990" w:type="dxa"/>
          </w:tcPr>
          <w:p w14:paraId="19ED2E45" w14:textId="77777777" w:rsidR="00065792" w:rsidRDefault="00000000" w:rsidP="008276B9">
            <w:r>
              <w:t>35.71</w:t>
            </w:r>
          </w:p>
        </w:tc>
        <w:tc>
          <w:tcPr>
            <w:tcW w:w="990" w:type="dxa"/>
          </w:tcPr>
          <w:p w14:paraId="3B14DA2B" w14:textId="77777777" w:rsidR="00065792" w:rsidRDefault="00000000" w:rsidP="008276B9">
            <w:r>
              <w:t>17.86</w:t>
            </w:r>
          </w:p>
        </w:tc>
        <w:tc>
          <w:tcPr>
            <w:tcW w:w="948" w:type="dxa"/>
          </w:tcPr>
          <w:p w14:paraId="2A0279F1" w14:textId="77777777" w:rsidR="00065792" w:rsidRDefault="00000000" w:rsidP="008276B9">
            <w:r>
              <w:t>-0.63</w:t>
            </w:r>
          </w:p>
        </w:tc>
        <w:tc>
          <w:tcPr>
            <w:tcW w:w="948" w:type="dxa"/>
          </w:tcPr>
          <w:p w14:paraId="3C0CCF9E" w14:textId="77777777" w:rsidR="00065792" w:rsidRDefault="00000000" w:rsidP="008276B9">
            <w:r>
              <w:t>-0.002</w:t>
            </w:r>
          </w:p>
        </w:tc>
        <w:tc>
          <w:tcPr>
            <w:tcW w:w="948" w:type="dxa"/>
          </w:tcPr>
          <w:p w14:paraId="5285BBA9" w14:textId="77777777" w:rsidR="00065792" w:rsidRDefault="00000000" w:rsidP="008276B9">
            <w:r>
              <w:t>0.868</w:t>
            </w:r>
          </w:p>
        </w:tc>
        <w:tc>
          <w:tcPr>
            <w:tcW w:w="1155" w:type="dxa"/>
          </w:tcPr>
          <w:p w14:paraId="6F7D255F" w14:textId="77777777" w:rsidR="00065792" w:rsidRDefault="00000000" w:rsidP="008276B9">
            <w:r>
              <w:t>-0.138</w:t>
            </w:r>
          </w:p>
        </w:tc>
      </w:tr>
    </w:tbl>
    <w:p w14:paraId="073A7AA6" w14:textId="77777777" w:rsidR="00065792" w:rsidRDefault="00000000" w:rsidP="008276B9">
      <w:r>
        <w:br w:type="page"/>
      </w:r>
    </w:p>
    <w:p w14:paraId="697FE182" w14:textId="77777777" w:rsidR="00065792" w:rsidRPr="008276B9" w:rsidRDefault="00000000" w:rsidP="008276B9">
      <w:pPr>
        <w:pStyle w:val="Heading2"/>
        <w:spacing w:before="0"/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8276B9">
        <w:rPr>
          <w:b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M5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1224"/>
        <w:gridCol w:w="917"/>
        <w:gridCol w:w="932"/>
        <w:gridCol w:w="932"/>
        <w:gridCol w:w="893"/>
        <w:gridCol w:w="893"/>
        <w:gridCol w:w="893"/>
        <w:gridCol w:w="1086"/>
      </w:tblGrid>
      <w:tr w:rsidR="00065792" w14:paraId="35869085" w14:textId="77777777">
        <w:tc>
          <w:tcPr>
            <w:tcW w:w="960" w:type="dxa"/>
          </w:tcPr>
          <w:p w14:paraId="69FB22B3" w14:textId="77777777" w:rsidR="00065792" w:rsidRDefault="00000000" w:rsidP="008276B9">
            <w:r>
              <w:t>pent</w:t>
            </w:r>
          </w:p>
        </w:tc>
        <w:tc>
          <w:tcPr>
            <w:tcW w:w="960" w:type="dxa"/>
          </w:tcPr>
          <w:p w14:paraId="626F0B23" w14:textId="77777777" w:rsidR="00065792" w:rsidRDefault="00000000" w:rsidP="008276B9">
            <w:r>
              <w:t>State_Prob</w:t>
            </w:r>
          </w:p>
        </w:tc>
        <w:tc>
          <w:tcPr>
            <w:tcW w:w="960" w:type="dxa"/>
          </w:tcPr>
          <w:p w14:paraId="590B1CF3" w14:textId="77777777" w:rsidR="00065792" w:rsidRDefault="00000000" w:rsidP="008276B9">
            <w:r>
              <w:t>Prob_-1</w:t>
            </w:r>
          </w:p>
        </w:tc>
        <w:tc>
          <w:tcPr>
            <w:tcW w:w="960" w:type="dxa"/>
          </w:tcPr>
          <w:p w14:paraId="1A626AF3" w14:textId="77777777" w:rsidR="00065792" w:rsidRDefault="00000000" w:rsidP="008276B9">
            <w:r>
              <w:t>Prob_0</w:t>
            </w:r>
          </w:p>
        </w:tc>
        <w:tc>
          <w:tcPr>
            <w:tcW w:w="960" w:type="dxa"/>
          </w:tcPr>
          <w:p w14:paraId="4CADA97E" w14:textId="77777777" w:rsidR="00065792" w:rsidRDefault="00000000" w:rsidP="008276B9">
            <w:r>
              <w:t>Prob_1</w:t>
            </w:r>
          </w:p>
        </w:tc>
        <w:tc>
          <w:tcPr>
            <w:tcW w:w="960" w:type="dxa"/>
          </w:tcPr>
          <w:p w14:paraId="3D4C2FF9" w14:textId="77777777" w:rsidR="00065792" w:rsidRDefault="00000000" w:rsidP="008276B9">
            <w:r>
              <w:t>Ret_-1</w:t>
            </w:r>
          </w:p>
        </w:tc>
        <w:tc>
          <w:tcPr>
            <w:tcW w:w="960" w:type="dxa"/>
          </w:tcPr>
          <w:p w14:paraId="2ED93E32" w14:textId="77777777" w:rsidR="00065792" w:rsidRDefault="00000000" w:rsidP="008276B9">
            <w:r>
              <w:t>Ret_0</w:t>
            </w:r>
          </w:p>
        </w:tc>
        <w:tc>
          <w:tcPr>
            <w:tcW w:w="960" w:type="dxa"/>
          </w:tcPr>
          <w:p w14:paraId="5F33DCBA" w14:textId="77777777" w:rsidR="00065792" w:rsidRDefault="00000000" w:rsidP="008276B9">
            <w:r>
              <w:t>Ret_1</w:t>
            </w:r>
          </w:p>
        </w:tc>
        <w:tc>
          <w:tcPr>
            <w:tcW w:w="960" w:type="dxa"/>
          </w:tcPr>
          <w:p w14:paraId="63A7C03B" w14:textId="77777777" w:rsidR="00065792" w:rsidRDefault="00000000" w:rsidP="008276B9">
            <w:r>
              <w:t>Final_Ret</w:t>
            </w:r>
          </w:p>
        </w:tc>
      </w:tr>
      <w:tr w:rsidR="00065792" w14:paraId="14812E1D" w14:textId="77777777">
        <w:tc>
          <w:tcPr>
            <w:tcW w:w="960" w:type="dxa"/>
          </w:tcPr>
          <w:p w14:paraId="0663062D" w14:textId="77777777" w:rsidR="00065792" w:rsidRDefault="00000000" w:rsidP="008276B9">
            <w:r>
              <w:t>(-1, -1, -1, -1, -1)</w:t>
            </w:r>
          </w:p>
        </w:tc>
        <w:tc>
          <w:tcPr>
            <w:tcW w:w="960" w:type="dxa"/>
          </w:tcPr>
          <w:p w14:paraId="1FF0A73E" w14:textId="77777777" w:rsidR="00065792" w:rsidRDefault="00000000" w:rsidP="008276B9">
            <w:r>
              <w:t>0.19</w:t>
            </w:r>
          </w:p>
        </w:tc>
        <w:tc>
          <w:tcPr>
            <w:tcW w:w="960" w:type="dxa"/>
          </w:tcPr>
          <w:p w14:paraId="6E4CC685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1268C3B8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582936CB" w14:textId="77777777" w:rsidR="00065792" w:rsidRDefault="00000000" w:rsidP="008276B9">
            <w:r>
              <w:t>18.18</w:t>
            </w:r>
          </w:p>
        </w:tc>
        <w:tc>
          <w:tcPr>
            <w:tcW w:w="960" w:type="dxa"/>
          </w:tcPr>
          <w:p w14:paraId="4027F87E" w14:textId="77777777" w:rsidR="00065792" w:rsidRDefault="00000000" w:rsidP="008276B9">
            <w:r>
              <w:t>-0.484</w:t>
            </w:r>
          </w:p>
        </w:tc>
        <w:tc>
          <w:tcPr>
            <w:tcW w:w="960" w:type="dxa"/>
          </w:tcPr>
          <w:p w14:paraId="5874BF15" w14:textId="77777777" w:rsidR="00065792" w:rsidRDefault="00000000" w:rsidP="008276B9">
            <w:r>
              <w:t>-0.023</w:t>
            </w:r>
          </w:p>
        </w:tc>
        <w:tc>
          <w:tcPr>
            <w:tcW w:w="960" w:type="dxa"/>
          </w:tcPr>
          <w:p w14:paraId="11D36325" w14:textId="77777777" w:rsidR="00065792" w:rsidRDefault="00000000" w:rsidP="008276B9">
            <w:r>
              <w:t>0.643</w:t>
            </w:r>
          </w:p>
        </w:tc>
        <w:tc>
          <w:tcPr>
            <w:tcW w:w="960" w:type="dxa"/>
          </w:tcPr>
          <w:p w14:paraId="758F4619" w14:textId="77777777" w:rsidR="00065792" w:rsidRDefault="00000000" w:rsidP="008276B9">
            <w:r>
              <w:t>-0.069</w:t>
            </w:r>
          </w:p>
        </w:tc>
      </w:tr>
      <w:tr w:rsidR="00065792" w14:paraId="2527FBEC" w14:textId="77777777">
        <w:tc>
          <w:tcPr>
            <w:tcW w:w="960" w:type="dxa"/>
          </w:tcPr>
          <w:p w14:paraId="3AD2B9C5" w14:textId="77777777" w:rsidR="00065792" w:rsidRDefault="00000000" w:rsidP="008276B9">
            <w:r>
              <w:t>(0, -1, -1, -1, -1)</w:t>
            </w:r>
          </w:p>
        </w:tc>
        <w:tc>
          <w:tcPr>
            <w:tcW w:w="960" w:type="dxa"/>
          </w:tcPr>
          <w:p w14:paraId="412D8CFD" w14:textId="77777777" w:rsidR="00065792" w:rsidRDefault="00000000" w:rsidP="008276B9">
            <w:r>
              <w:t>0.14</w:t>
            </w:r>
          </w:p>
        </w:tc>
        <w:tc>
          <w:tcPr>
            <w:tcW w:w="960" w:type="dxa"/>
          </w:tcPr>
          <w:p w14:paraId="0B869843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458BE75B" w14:textId="77777777" w:rsidR="00065792" w:rsidRDefault="00000000" w:rsidP="008276B9">
            <w:r>
              <w:t>12.5</w:t>
            </w:r>
          </w:p>
        </w:tc>
        <w:tc>
          <w:tcPr>
            <w:tcW w:w="960" w:type="dxa"/>
          </w:tcPr>
          <w:p w14:paraId="23375D8F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E0D0613" w14:textId="77777777" w:rsidR="00065792" w:rsidRDefault="00000000" w:rsidP="008276B9">
            <w:r>
              <w:t>-0.921</w:t>
            </w:r>
          </w:p>
        </w:tc>
        <w:tc>
          <w:tcPr>
            <w:tcW w:w="960" w:type="dxa"/>
          </w:tcPr>
          <w:p w14:paraId="74AED98C" w14:textId="77777777" w:rsidR="00065792" w:rsidRDefault="00000000" w:rsidP="008276B9">
            <w:r>
              <w:t>0.07</w:t>
            </w:r>
          </w:p>
        </w:tc>
        <w:tc>
          <w:tcPr>
            <w:tcW w:w="960" w:type="dxa"/>
          </w:tcPr>
          <w:p w14:paraId="72DCB71C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1869928D" w14:textId="77777777" w:rsidR="00065792" w:rsidRDefault="00000000" w:rsidP="008276B9">
            <w:r>
              <w:t>-0.112</w:t>
            </w:r>
          </w:p>
        </w:tc>
      </w:tr>
      <w:tr w:rsidR="00065792" w14:paraId="59E323A6" w14:textId="77777777">
        <w:tc>
          <w:tcPr>
            <w:tcW w:w="960" w:type="dxa"/>
          </w:tcPr>
          <w:p w14:paraId="09F85844" w14:textId="77777777" w:rsidR="00065792" w:rsidRDefault="00000000" w:rsidP="008276B9">
            <w:r>
              <w:t>(1, -1, -1, -1, -1)</w:t>
            </w:r>
          </w:p>
        </w:tc>
        <w:tc>
          <w:tcPr>
            <w:tcW w:w="960" w:type="dxa"/>
          </w:tcPr>
          <w:p w14:paraId="175EDFC7" w14:textId="77777777" w:rsidR="00065792" w:rsidRDefault="00000000" w:rsidP="008276B9">
            <w:r>
              <w:t>0.19</w:t>
            </w:r>
          </w:p>
        </w:tc>
        <w:tc>
          <w:tcPr>
            <w:tcW w:w="960" w:type="dxa"/>
          </w:tcPr>
          <w:p w14:paraId="2DBB9C2D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11633DBF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2744823C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0A44F3F8" w14:textId="77777777" w:rsidR="00065792" w:rsidRDefault="00000000" w:rsidP="008276B9">
            <w:r>
              <w:t>-0.604</w:t>
            </w:r>
          </w:p>
        </w:tc>
        <w:tc>
          <w:tcPr>
            <w:tcW w:w="960" w:type="dxa"/>
          </w:tcPr>
          <w:p w14:paraId="12501F1A" w14:textId="77777777" w:rsidR="00065792" w:rsidRDefault="00000000" w:rsidP="008276B9">
            <w:r>
              <w:t>-0.037</w:t>
            </w:r>
          </w:p>
        </w:tc>
        <w:tc>
          <w:tcPr>
            <w:tcW w:w="960" w:type="dxa"/>
          </w:tcPr>
          <w:p w14:paraId="26C5F027" w14:textId="77777777" w:rsidR="00065792" w:rsidRDefault="00000000" w:rsidP="008276B9">
            <w:r>
              <w:t>1.06</w:t>
            </w:r>
          </w:p>
        </w:tc>
        <w:tc>
          <w:tcPr>
            <w:tcW w:w="960" w:type="dxa"/>
          </w:tcPr>
          <w:p w14:paraId="129ADB7E" w14:textId="77777777" w:rsidR="00065792" w:rsidRDefault="00000000" w:rsidP="008276B9">
            <w:r>
              <w:t>0.155</w:t>
            </w:r>
          </w:p>
        </w:tc>
      </w:tr>
      <w:tr w:rsidR="00065792" w14:paraId="1A524837" w14:textId="77777777">
        <w:tc>
          <w:tcPr>
            <w:tcW w:w="960" w:type="dxa"/>
          </w:tcPr>
          <w:p w14:paraId="79DB7DF4" w14:textId="77777777" w:rsidR="00065792" w:rsidRDefault="00000000" w:rsidP="008276B9">
            <w:r>
              <w:t>(-1, 0, -1, -1, -1)</w:t>
            </w:r>
          </w:p>
        </w:tc>
        <w:tc>
          <w:tcPr>
            <w:tcW w:w="960" w:type="dxa"/>
          </w:tcPr>
          <w:p w14:paraId="747BF3FF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524C6F4D" w14:textId="77777777" w:rsidR="00065792" w:rsidRDefault="00000000" w:rsidP="008276B9">
            <w:r>
              <w:t>4.76</w:t>
            </w:r>
          </w:p>
        </w:tc>
        <w:tc>
          <w:tcPr>
            <w:tcW w:w="960" w:type="dxa"/>
          </w:tcPr>
          <w:p w14:paraId="5956CBF1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71DAB6C3" w14:textId="77777777" w:rsidR="00065792" w:rsidRDefault="00000000" w:rsidP="008276B9">
            <w:r>
              <w:t>61.9</w:t>
            </w:r>
          </w:p>
        </w:tc>
        <w:tc>
          <w:tcPr>
            <w:tcW w:w="960" w:type="dxa"/>
          </w:tcPr>
          <w:p w14:paraId="6EA24B5A" w14:textId="77777777" w:rsidR="00065792" w:rsidRDefault="00000000" w:rsidP="008276B9">
            <w:r>
              <w:t>-0.571</w:t>
            </w:r>
          </w:p>
        </w:tc>
        <w:tc>
          <w:tcPr>
            <w:tcW w:w="960" w:type="dxa"/>
          </w:tcPr>
          <w:p w14:paraId="6331A6EA" w14:textId="77777777" w:rsidR="00065792" w:rsidRDefault="00000000" w:rsidP="008276B9">
            <w:r>
              <w:t>0.026</w:t>
            </w:r>
          </w:p>
        </w:tc>
        <w:tc>
          <w:tcPr>
            <w:tcW w:w="960" w:type="dxa"/>
          </w:tcPr>
          <w:p w14:paraId="02DD5C84" w14:textId="77777777" w:rsidR="00065792" w:rsidRDefault="00000000" w:rsidP="008276B9">
            <w:r>
              <w:t>0.742</w:t>
            </w:r>
          </w:p>
        </w:tc>
        <w:tc>
          <w:tcPr>
            <w:tcW w:w="960" w:type="dxa"/>
          </w:tcPr>
          <w:p w14:paraId="0132F0F3" w14:textId="77777777" w:rsidR="00065792" w:rsidRDefault="00000000" w:rsidP="008276B9">
            <w:r>
              <w:t>0.441</w:t>
            </w:r>
          </w:p>
        </w:tc>
      </w:tr>
      <w:tr w:rsidR="00065792" w14:paraId="4A82E7B5" w14:textId="77777777">
        <w:tc>
          <w:tcPr>
            <w:tcW w:w="960" w:type="dxa"/>
          </w:tcPr>
          <w:p w14:paraId="61A9175A" w14:textId="77777777" w:rsidR="00065792" w:rsidRDefault="00000000" w:rsidP="008276B9">
            <w:r>
              <w:t>(0, 0, -1, -1, -1)</w:t>
            </w:r>
          </w:p>
        </w:tc>
        <w:tc>
          <w:tcPr>
            <w:tcW w:w="960" w:type="dxa"/>
          </w:tcPr>
          <w:p w14:paraId="2EF1B94F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0A5EE10C" w14:textId="77777777" w:rsidR="00065792" w:rsidRDefault="00000000" w:rsidP="008276B9">
            <w:r>
              <w:t>10.53</w:t>
            </w:r>
          </w:p>
        </w:tc>
        <w:tc>
          <w:tcPr>
            <w:tcW w:w="960" w:type="dxa"/>
          </w:tcPr>
          <w:p w14:paraId="74EC3890" w14:textId="77777777" w:rsidR="00065792" w:rsidRDefault="00000000" w:rsidP="008276B9">
            <w:r>
              <w:t>57.89</w:t>
            </w:r>
          </w:p>
        </w:tc>
        <w:tc>
          <w:tcPr>
            <w:tcW w:w="960" w:type="dxa"/>
          </w:tcPr>
          <w:p w14:paraId="2542D6CA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1036BB35" w14:textId="77777777" w:rsidR="00065792" w:rsidRDefault="00000000" w:rsidP="008276B9">
            <w:r>
              <w:t>-0.383</w:t>
            </w:r>
          </w:p>
        </w:tc>
        <w:tc>
          <w:tcPr>
            <w:tcW w:w="960" w:type="dxa"/>
          </w:tcPr>
          <w:p w14:paraId="1EB8A018" w14:textId="77777777" w:rsidR="00065792" w:rsidRDefault="00000000" w:rsidP="008276B9">
            <w:r>
              <w:t>0.016</w:t>
            </w:r>
          </w:p>
        </w:tc>
        <w:tc>
          <w:tcPr>
            <w:tcW w:w="960" w:type="dxa"/>
          </w:tcPr>
          <w:p w14:paraId="2BE28945" w14:textId="77777777" w:rsidR="00065792" w:rsidRDefault="00000000" w:rsidP="008276B9">
            <w:r>
              <w:t>0.567</w:t>
            </w:r>
          </w:p>
        </w:tc>
        <w:tc>
          <w:tcPr>
            <w:tcW w:w="960" w:type="dxa"/>
          </w:tcPr>
          <w:p w14:paraId="2CB8D9A9" w14:textId="77777777" w:rsidR="00065792" w:rsidRDefault="00000000" w:rsidP="008276B9">
            <w:r>
              <w:t>0.148</w:t>
            </w:r>
          </w:p>
        </w:tc>
      </w:tr>
      <w:tr w:rsidR="00065792" w14:paraId="4A1D1545" w14:textId="77777777">
        <w:tc>
          <w:tcPr>
            <w:tcW w:w="960" w:type="dxa"/>
          </w:tcPr>
          <w:p w14:paraId="1AFFF741" w14:textId="77777777" w:rsidR="00065792" w:rsidRDefault="00000000" w:rsidP="008276B9">
            <w:r>
              <w:t>(1, 0, -1, -1, -1)</w:t>
            </w:r>
          </w:p>
        </w:tc>
        <w:tc>
          <w:tcPr>
            <w:tcW w:w="960" w:type="dxa"/>
          </w:tcPr>
          <w:p w14:paraId="68BD2CB0" w14:textId="77777777" w:rsidR="00065792" w:rsidRDefault="00000000" w:rsidP="008276B9">
            <w:r>
              <w:t>0.26</w:t>
            </w:r>
          </w:p>
        </w:tc>
        <w:tc>
          <w:tcPr>
            <w:tcW w:w="960" w:type="dxa"/>
          </w:tcPr>
          <w:p w14:paraId="3C683EFE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06457510" w14:textId="77777777" w:rsidR="00065792" w:rsidRDefault="00000000" w:rsidP="008276B9">
            <w:r>
              <w:t>46.67</w:t>
            </w:r>
          </w:p>
        </w:tc>
        <w:tc>
          <w:tcPr>
            <w:tcW w:w="960" w:type="dxa"/>
          </w:tcPr>
          <w:p w14:paraId="31A891AC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2AE9496E" w14:textId="77777777" w:rsidR="00065792" w:rsidRDefault="00000000" w:rsidP="008276B9">
            <w:r>
              <w:t>-0.654</w:t>
            </w:r>
          </w:p>
        </w:tc>
        <w:tc>
          <w:tcPr>
            <w:tcW w:w="960" w:type="dxa"/>
          </w:tcPr>
          <w:p w14:paraId="52B2C18C" w14:textId="77777777" w:rsidR="00065792" w:rsidRDefault="00000000" w:rsidP="008276B9">
            <w:r>
              <w:t>-0.013</w:t>
            </w:r>
          </w:p>
        </w:tc>
        <w:tc>
          <w:tcPr>
            <w:tcW w:w="960" w:type="dxa"/>
          </w:tcPr>
          <w:p w14:paraId="2EB807BB" w14:textId="77777777" w:rsidR="00065792" w:rsidRDefault="00000000" w:rsidP="008276B9">
            <w:r>
              <w:t>0.61</w:t>
            </w:r>
          </w:p>
        </w:tc>
        <w:tc>
          <w:tcPr>
            <w:tcW w:w="960" w:type="dxa"/>
          </w:tcPr>
          <w:p w14:paraId="650D4BAD" w14:textId="77777777" w:rsidR="00065792" w:rsidRDefault="00000000" w:rsidP="008276B9">
            <w:r>
              <w:t>-0.102</w:t>
            </w:r>
          </w:p>
        </w:tc>
      </w:tr>
      <w:tr w:rsidR="00065792" w14:paraId="5929014D" w14:textId="77777777">
        <w:tc>
          <w:tcPr>
            <w:tcW w:w="960" w:type="dxa"/>
          </w:tcPr>
          <w:p w14:paraId="58C5E7B5" w14:textId="77777777" w:rsidR="00065792" w:rsidRDefault="00000000" w:rsidP="008276B9">
            <w:r>
              <w:t>(-1, 1, -1, -1, -1)</w:t>
            </w:r>
          </w:p>
        </w:tc>
        <w:tc>
          <w:tcPr>
            <w:tcW w:w="960" w:type="dxa"/>
          </w:tcPr>
          <w:p w14:paraId="3B56FD52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13410237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3FFEC023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2B1DD57C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3293B690" w14:textId="77777777" w:rsidR="00065792" w:rsidRDefault="00000000" w:rsidP="008276B9">
            <w:r>
              <w:t>-0.801</w:t>
            </w:r>
          </w:p>
        </w:tc>
        <w:tc>
          <w:tcPr>
            <w:tcW w:w="960" w:type="dxa"/>
          </w:tcPr>
          <w:p w14:paraId="67CF74D9" w14:textId="77777777" w:rsidR="00065792" w:rsidRDefault="00000000" w:rsidP="008276B9">
            <w:r>
              <w:t>0.139</w:t>
            </w:r>
          </w:p>
        </w:tc>
        <w:tc>
          <w:tcPr>
            <w:tcW w:w="960" w:type="dxa"/>
          </w:tcPr>
          <w:p w14:paraId="1CC28E10" w14:textId="77777777" w:rsidR="00065792" w:rsidRDefault="00000000" w:rsidP="008276B9">
            <w:r>
              <w:t>0.54</w:t>
            </w:r>
          </w:p>
        </w:tc>
        <w:tc>
          <w:tcPr>
            <w:tcW w:w="960" w:type="dxa"/>
          </w:tcPr>
          <w:p w14:paraId="6ED0BE7F" w14:textId="77777777" w:rsidR="00065792" w:rsidRDefault="00000000" w:rsidP="008276B9">
            <w:r>
              <w:t>0.004</w:t>
            </w:r>
          </w:p>
        </w:tc>
      </w:tr>
      <w:tr w:rsidR="00065792" w14:paraId="1AB40EEE" w14:textId="77777777">
        <w:tc>
          <w:tcPr>
            <w:tcW w:w="960" w:type="dxa"/>
          </w:tcPr>
          <w:p w14:paraId="1523C7DC" w14:textId="77777777" w:rsidR="00065792" w:rsidRDefault="00000000" w:rsidP="008276B9">
            <w:r>
              <w:t>(0, 1, -1, -1, -1)</w:t>
            </w:r>
          </w:p>
        </w:tc>
        <w:tc>
          <w:tcPr>
            <w:tcW w:w="960" w:type="dxa"/>
          </w:tcPr>
          <w:p w14:paraId="18B6F115" w14:textId="77777777" w:rsidR="00065792" w:rsidRDefault="00000000" w:rsidP="008276B9">
            <w:r>
              <w:t>0.21</w:t>
            </w:r>
          </w:p>
        </w:tc>
        <w:tc>
          <w:tcPr>
            <w:tcW w:w="960" w:type="dxa"/>
          </w:tcPr>
          <w:p w14:paraId="3D4B61E9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0FF7F2BA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36277D32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23FAC6C6" w14:textId="77777777" w:rsidR="00065792" w:rsidRDefault="00000000" w:rsidP="008276B9">
            <w:r>
              <w:t>-0.644</w:t>
            </w:r>
          </w:p>
        </w:tc>
        <w:tc>
          <w:tcPr>
            <w:tcW w:w="960" w:type="dxa"/>
          </w:tcPr>
          <w:p w14:paraId="66A86B13" w14:textId="77777777" w:rsidR="00065792" w:rsidRDefault="00000000" w:rsidP="008276B9">
            <w:r>
              <w:t>-0.07</w:t>
            </w:r>
          </w:p>
        </w:tc>
        <w:tc>
          <w:tcPr>
            <w:tcW w:w="960" w:type="dxa"/>
          </w:tcPr>
          <w:p w14:paraId="6620AD3D" w14:textId="77777777" w:rsidR="00065792" w:rsidRDefault="00000000" w:rsidP="008276B9">
            <w:r>
              <w:t>0.511</w:t>
            </w:r>
          </w:p>
        </w:tc>
        <w:tc>
          <w:tcPr>
            <w:tcW w:w="960" w:type="dxa"/>
          </w:tcPr>
          <w:p w14:paraId="0EA2E83C" w14:textId="77777777" w:rsidR="00065792" w:rsidRDefault="00000000" w:rsidP="008276B9">
            <w:r>
              <w:t>0.028</w:t>
            </w:r>
          </w:p>
        </w:tc>
      </w:tr>
      <w:tr w:rsidR="00065792" w14:paraId="7CD56EB1" w14:textId="77777777">
        <w:tc>
          <w:tcPr>
            <w:tcW w:w="960" w:type="dxa"/>
          </w:tcPr>
          <w:p w14:paraId="08AD7EBB" w14:textId="77777777" w:rsidR="00065792" w:rsidRDefault="00000000" w:rsidP="008276B9">
            <w:r>
              <w:t>(1, 1, -1, -1, -1)</w:t>
            </w:r>
          </w:p>
        </w:tc>
        <w:tc>
          <w:tcPr>
            <w:tcW w:w="960" w:type="dxa"/>
          </w:tcPr>
          <w:p w14:paraId="02E37D3E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6C485490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2DE11C7D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300EC1B3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4129C525" w14:textId="77777777" w:rsidR="00065792" w:rsidRDefault="00000000" w:rsidP="008276B9">
            <w:r>
              <w:t>-0.768</w:t>
            </w:r>
          </w:p>
        </w:tc>
        <w:tc>
          <w:tcPr>
            <w:tcW w:w="960" w:type="dxa"/>
          </w:tcPr>
          <w:p w14:paraId="7A7D0377" w14:textId="77777777" w:rsidR="00065792" w:rsidRDefault="00000000" w:rsidP="008276B9">
            <w:r>
              <w:t>0.067</w:t>
            </w:r>
          </w:p>
        </w:tc>
        <w:tc>
          <w:tcPr>
            <w:tcW w:w="960" w:type="dxa"/>
          </w:tcPr>
          <w:p w14:paraId="28FAE312" w14:textId="77777777" w:rsidR="00065792" w:rsidRDefault="00000000" w:rsidP="008276B9">
            <w:r>
              <w:t>0.916</w:t>
            </w:r>
          </w:p>
        </w:tc>
        <w:tc>
          <w:tcPr>
            <w:tcW w:w="960" w:type="dxa"/>
          </w:tcPr>
          <w:p w14:paraId="3BE5E02A" w14:textId="77777777" w:rsidR="00065792" w:rsidRDefault="00000000" w:rsidP="008276B9">
            <w:r>
              <w:t>0.212</w:t>
            </w:r>
          </w:p>
        </w:tc>
      </w:tr>
      <w:tr w:rsidR="00065792" w14:paraId="12020C4F" w14:textId="77777777">
        <w:tc>
          <w:tcPr>
            <w:tcW w:w="960" w:type="dxa"/>
          </w:tcPr>
          <w:p w14:paraId="2304686D" w14:textId="77777777" w:rsidR="00065792" w:rsidRDefault="00000000" w:rsidP="008276B9">
            <w:r>
              <w:t>(-1, -1, 0, -1, -1)</w:t>
            </w:r>
          </w:p>
        </w:tc>
        <w:tc>
          <w:tcPr>
            <w:tcW w:w="960" w:type="dxa"/>
          </w:tcPr>
          <w:p w14:paraId="7B26D544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1BD09056" w14:textId="77777777" w:rsidR="00065792" w:rsidRDefault="00000000" w:rsidP="008276B9">
            <w:r>
              <w:t>42.11</w:t>
            </w:r>
          </w:p>
        </w:tc>
        <w:tc>
          <w:tcPr>
            <w:tcW w:w="960" w:type="dxa"/>
          </w:tcPr>
          <w:p w14:paraId="2B3DE5AC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00A0B455" w14:textId="77777777" w:rsidR="00065792" w:rsidRDefault="00000000" w:rsidP="008276B9">
            <w:r>
              <w:t>21.05</w:t>
            </w:r>
          </w:p>
        </w:tc>
        <w:tc>
          <w:tcPr>
            <w:tcW w:w="960" w:type="dxa"/>
          </w:tcPr>
          <w:p w14:paraId="3032C0E0" w14:textId="77777777" w:rsidR="00065792" w:rsidRDefault="00000000" w:rsidP="008276B9">
            <w:r>
              <w:t>-0.992</w:t>
            </w:r>
          </w:p>
        </w:tc>
        <w:tc>
          <w:tcPr>
            <w:tcW w:w="960" w:type="dxa"/>
          </w:tcPr>
          <w:p w14:paraId="261E1A5C" w14:textId="77777777" w:rsidR="00065792" w:rsidRDefault="00000000" w:rsidP="008276B9">
            <w:r>
              <w:t>-0.064</w:t>
            </w:r>
          </w:p>
        </w:tc>
        <w:tc>
          <w:tcPr>
            <w:tcW w:w="960" w:type="dxa"/>
          </w:tcPr>
          <w:p w14:paraId="6BE5F740" w14:textId="77777777" w:rsidR="00065792" w:rsidRDefault="00000000" w:rsidP="008276B9">
            <w:r>
              <w:t>0.66</w:t>
            </w:r>
          </w:p>
        </w:tc>
        <w:tc>
          <w:tcPr>
            <w:tcW w:w="960" w:type="dxa"/>
          </w:tcPr>
          <w:p w14:paraId="704B40CE" w14:textId="77777777" w:rsidR="00065792" w:rsidRDefault="00000000" w:rsidP="008276B9">
            <w:r>
              <w:t>-0.303</w:t>
            </w:r>
          </w:p>
        </w:tc>
      </w:tr>
      <w:tr w:rsidR="00065792" w14:paraId="329F64E1" w14:textId="77777777">
        <w:tc>
          <w:tcPr>
            <w:tcW w:w="960" w:type="dxa"/>
          </w:tcPr>
          <w:p w14:paraId="739EF4B5" w14:textId="77777777" w:rsidR="00065792" w:rsidRDefault="00000000" w:rsidP="008276B9">
            <w:r>
              <w:t>(0, -1, 0, -1, -1)</w:t>
            </w:r>
          </w:p>
        </w:tc>
        <w:tc>
          <w:tcPr>
            <w:tcW w:w="960" w:type="dxa"/>
          </w:tcPr>
          <w:p w14:paraId="341EC4EE" w14:textId="77777777" w:rsidR="00065792" w:rsidRDefault="00000000" w:rsidP="008276B9">
            <w:r>
              <w:t>0.26</w:t>
            </w:r>
          </w:p>
        </w:tc>
        <w:tc>
          <w:tcPr>
            <w:tcW w:w="960" w:type="dxa"/>
          </w:tcPr>
          <w:p w14:paraId="1B75BDFF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0F06A9D2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0DAD8A06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5594CC83" w14:textId="77777777" w:rsidR="00065792" w:rsidRDefault="00000000" w:rsidP="008276B9">
            <w:r>
              <w:t>-0.395</w:t>
            </w:r>
          </w:p>
        </w:tc>
        <w:tc>
          <w:tcPr>
            <w:tcW w:w="960" w:type="dxa"/>
          </w:tcPr>
          <w:p w14:paraId="4876B09B" w14:textId="77777777" w:rsidR="00065792" w:rsidRDefault="00000000" w:rsidP="008276B9">
            <w:r>
              <w:t>0.039</w:t>
            </w:r>
          </w:p>
        </w:tc>
        <w:tc>
          <w:tcPr>
            <w:tcW w:w="960" w:type="dxa"/>
          </w:tcPr>
          <w:p w14:paraId="0C61FD2F" w14:textId="77777777" w:rsidR="00065792" w:rsidRDefault="00000000" w:rsidP="008276B9">
            <w:r>
              <w:t>0.626</w:t>
            </w:r>
          </w:p>
        </w:tc>
        <w:tc>
          <w:tcPr>
            <w:tcW w:w="960" w:type="dxa"/>
          </w:tcPr>
          <w:p w14:paraId="263AA381" w14:textId="77777777" w:rsidR="00065792" w:rsidRDefault="00000000" w:rsidP="008276B9">
            <w:r>
              <w:t>0.09</w:t>
            </w:r>
          </w:p>
        </w:tc>
      </w:tr>
      <w:tr w:rsidR="00065792" w14:paraId="2FEC8BEA" w14:textId="77777777">
        <w:tc>
          <w:tcPr>
            <w:tcW w:w="960" w:type="dxa"/>
          </w:tcPr>
          <w:p w14:paraId="27EDDD7D" w14:textId="77777777" w:rsidR="00065792" w:rsidRDefault="00000000" w:rsidP="008276B9">
            <w:r>
              <w:t>(1, -1, 0, -1, -1)</w:t>
            </w:r>
          </w:p>
        </w:tc>
        <w:tc>
          <w:tcPr>
            <w:tcW w:w="960" w:type="dxa"/>
          </w:tcPr>
          <w:p w14:paraId="6B56BE67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79D365E2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3DF881AB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01934CA0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0AEF3EE4" w14:textId="77777777" w:rsidR="00065792" w:rsidRDefault="00000000" w:rsidP="008276B9">
            <w:r>
              <w:t>-0.562</w:t>
            </w:r>
          </w:p>
        </w:tc>
        <w:tc>
          <w:tcPr>
            <w:tcW w:w="960" w:type="dxa"/>
          </w:tcPr>
          <w:p w14:paraId="174C5D1D" w14:textId="77777777" w:rsidR="00065792" w:rsidRDefault="00000000" w:rsidP="008276B9">
            <w:r>
              <w:t>-0.06</w:t>
            </w:r>
          </w:p>
        </w:tc>
        <w:tc>
          <w:tcPr>
            <w:tcW w:w="960" w:type="dxa"/>
          </w:tcPr>
          <w:p w14:paraId="679CEDEC" w14:textId="77777777" w:rsidR="00065792" w:rsidRDefault="00000000" w:rsidP="008276B9">
            <w:r>
              <w:t>0.568</w:t>
            </w:r>
          </w:p>
        </w:tc>
        <w:tc>
          <w:tcPr>
            <w:tcW w:w="960" w:type="dxa"/>
          </w:tcPr>
          <w:p w14:paraId="0A606AC4" w14:textId="77777777" w:rsidR="00065792" w:rsidRDefault="00000000" w:rsidP="008276B9">
            <w:r>
              <w:t>0.034</w:t>
            </w:r>
          </w:p>
        </w:tc>
      </w:tr>
      <w:tr w:rsidR="00065792" w14:paraId="54A5C27C" w14:textId="77777777">
        <w:tc>
          <w:tcPr>
            <w:tcW w:w="960" w:type="dxa"/>
          </w:tcPr>
          <w:p w14:paraId="20C05804" w14:textId="77777777" w:rsidR="00065792" w:rsidRDefault="00000000" w:rsidP="008276B9">
            <w:r>
              <w:t>(-1, 0, 0, -1, -1)</w:t>
            </w:r>
          </w:p>
        </w:tc>
        <w:tc>
          <w:tcPr>
            <w:tcW w:w="960" w:type="dxa"/>
          </w:tcPr>
          <w:p w14:paraId="0DFD5A49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4B7D6B46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25894495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E18CE0A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38A51B2B" w14:textId="77777777" w:rsidR="00065792" w:rsidRDefault="00000000" w:rsidP="008276B9">
            <w:r>
              <w:t>-0.913</w:t>
            </w:r>
          </w:p>
        </w:tc>
        <w:tc>
          <w:tcPr>
            <w:tcW w:w="960" w:type="dxa"/>
          </w:tcPr>
          <w:p w14:paraId="311009AD" w14:textId="77777777" w:rsidR="00065792" w:rsidRDefault="00000000" w:rsidP="008276B9">
            <w:r>
              <w:t>0.004</w:t>
            </w:r>
          </w:p>
        </w:tc>
        <w:tc>
          <w:tcPr>
            <w:tcW w:w="960" w:type="dxa"/>
          </w:tcPr>
          <w:p w14:paraId="4F500F82" w14:textId="77777777" w:rsidR="00065792" w:rsidRDefault="00000000" w:rsidP="008276B9">
            <w:r>
              <w:t>0.593</w:t>
            </w:r>
          </w:p>
        </w:tc>
        <w:tc>
          <w:tcPr>
            <w:tcW w:w="960" w:type="dxa"/>
          </w:tcPr>
          <w:p w14:paraId="4D6FCA03" w14:textId="77777777" w:rsidR="00065792" w:rsidRDefault="00000000" w:rsidP="008276B9">
            <w:r>
              <w:t>-0.078</w:t>
            </w:r>
          </w:p>
        </w:tc>
      </w:tr>
      <w:tr w:rsidR="00065792" w14:paraId="504DB322" w14:textId="77777777">
        <w:tc>
          <w:tcPr>
            <w:tcW w:w="960" w:type="dxa"/>
          </w:tcPr>
          <w:p w14:paraId="7622F060" w14:textId="77777777" w:rsidR="00065792" w:rsidRDefault="00000000" w:rsidP="008276B9">
            <w:r>
              <w:t>(0, 0, 0, -1, -1)</w:t>
            </w:r>
          </w:p>
        </w:tc>
        <w:tc>
          <w:tcPr>
            <w:tcW w:w="960" w:type="dxa"/>
          </w:tcPr>
          <w:p w14:paraId="356C9134" w14:textId="77777777" w:rsidR="00065792" w:rsidRDefault="00000000" w:rsidP="008276B9">
            <w:r>
              <w:t>0.56</w:t>
            </w:r>
          </w:p>
        </w:tc>
        <w:tc>
          <w:tcPr>
            <w:tcW w:w="960" w:type="dxa"/>
          </w:tcPr>
          <w:p w14:paraId="210B5B2C" w14:textId="77777777" w:rsidR="00065792" w:rsidRDefault="00000000" w:rsidP="008276B9">
            <w:r>
              <w:t>21.88</w:t>
            </w:r>
          </w:p>
        </w:tc>
        <w:tc>
          <w:tcPr>
            <w:tcW w:w="960" w:type="dxa"/>
          </w:tcPr>
          <w:p w14:paraId="4BB5744F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0B3BE5ED" w14:textId="77777777" w:rsidR="00065792" w:rsidRDefault="00000000" w:rsidP="008276B9">
            <w:r>
              <w:t>40.62</w:t>
            </w:r>
          </w:p>
        </w:tc>
        <w:tc>
          <w:tcPr>
            <w:tcW w:w="960" w:type="dxa"/>
          </w:tcPr>
          <w:p w14:paraId="13F065CE" w14:textId="77777777" w:rsidR="00065792" w:rsidRDefault="00000000" w:rsidP="008276B9">
            <w:r>
              <w:t>-0.69</w:t>
            </w:r>
          </w:p>
        </w:tc>
        <w:tc>
          <w:tcPr>
            <w:tcW w:w="960" w:type="dxa"/>
          </w:tcPr>
          <w:p w14:paraId="087E45DD" w14:textId="77777777" w:rsidR="00065792" w:rsidRDefault="00000000" w:rsidP="008276B9">
            <w:r>
              <w:t>0.016</w:t>
            </w:r>
          </w:p>
        </w:tc>
        <w:tc>
          <w:tcPr>
            <w:tcW w:w="960" w:type="dxa"/>
          </w:tcPr>
          <w:p w14:paraId="6F4AE156" w14:textId="77777777" w:rsidR="00065792" w:rsidRDefault="00000000" w:rsidP="008276B9">
            <w:r>
              <w:t>0.454</w:t>
            </w:r>
          </w:p>
        </w:tc>
        <w:tc>
          <w:tcPr>
            <w:tcW w:w="960" w:type="dxa"/>
          </w:tcPr>
          <w:p w14:paraId="26B386F9" w14:textId="77777777" w:rsidR="00065792" w:rsidRDefault="00000000" w:rsidP="008276B9">
            <w:r>
              <w:t>0.039</w:t>
            </w:r>
          </w:p>
        </w:tc>
      </w:tr>
      <w:tr w:rsidR="00065792" w14:paraId="7E84B2F5" w14:textId="77777777">
        <w:tc>
          <w:tcPr>
            <w:tcW w:w="960" w:type="dxa"/>
          </w:tcPr>
          <w:p w14:paraId="4FDDED6D" w14:textId="77777777" w:rsidR="00065792" w:rsidRDefault="00000000" w:rsidP="008276B9">
            <w:r>
              <w:t>(1, 0, 0, -1, -1)</w:t>
            </w:r>
          </w:p>
        </w:tc>
        <w:tc>
          <w:tcPr>
            <w:tcW w:w="960" w:type="dxa"/>
          </w:tcPr>
          <w:p w14:paraId="0FEA52C8" w14:textId="77777777" w:rsidR="00065792" w:rsidRDefault="00000000" w:rsidP="008276B9">
            <w:r>
              <w:t>0.26</w:t>
            </w:r>
          </w:p>
        </w:tc>
        <w:tc>
          <w:tcPr>
            <w:tcW w:w="960" w:type="dxa"/>
          </w:tcPr>
          <w:p w14:paraId="2B767084" w14:textId="77777777" w:rsidR="00065792" w:rsidRDefault="00000000" w:rsidP="008276B9">
            <w:r>
              <w:t>46.67</w:t>
            </w:r>
          </w:p>
        </w:tc>
        <w:tc>
          <w:tcPr>
            <w:tcW w:w="960" w:type="dxa"/>
          </w:tcPr>
          <w:p w14:paraId="79C731B8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69CB61C4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3A729B0F" w14:textId="77777777" w:rsidR="00065792" w:rsidRDefault="00000000" w:rsidP="008276B9">
            <w:r>
              <w:t>-0.676</w:t>
            </w:r>
          </w:p>
        </w:tc>
        <w:tc>
          <w:tcPr>
            <w:tcW w:w="960" w:type="dxa"/>
          </w:tcPr>
          <w:p w14:paraId="59B355C8" w14:textId="77777777" w:rsidR="00065792" w:rsidRDefault="00000000" w:rsidP="008276B9">
            <w:r>
              <w:t>-0.005</w:t>
            </w:r>
          </w:p>
        </w:tc>
        <w:tc>
          <w:tcPr>
            <w:tcW w:w="960" w:type="dxa"/>
          </w:tcPr>
          <w:p w14:paraId="4FEEB07F" w14:textId="77777777" w:rsidR="00065792" w:rsidRDefault="00000000" w:rsidP="008276B9">
            <w:r>
              <w:t>0.818</w:t>
            </w:r>
          </w:p>
        </w:tc>
        <w:tc>
          <w:tcPr>
            <w:tcW w:w="960" w:type="dxa"/>
          </w:tcPr>
          <w:p w14:paraId="12F5E5FC" w14:textId="77777777" w:rsidR="00065792" w:rsidRDefault="00000000" w:rsidP="008276B9">
            <w:r>
              <w:t>-0.154</w:t>
            </w:r>
          </w:p>
        </w:tc>
      </w:tr>
      <w:tr w:rsidR="00065792" w14:paraId="18AEFA79" w14:textId="77777777">
        <w:tc>
          <w:tcPr>
            <w:tcW w:w="960" w:type="dxa"/>
          </w:tcPr>
          <w:p w14:paraId="43D26CF8" w14:textId="77777777" w:rsidR="00065792" w:rsidRDefault="00000000" w:rsidP="008276B9">
            <w:r>
              <w:lastRenderedPageBreak/>
              <w:t>(-1, 1, 0, -1, -1)</w:t>
            </w:r>
          </w:p>
        </w:tc>
        <w:tc>
          <w:tcPr>
            <w:tcW w:w="960" w:type="dxa"/>
          </w:tcPr>
          <w:p w14:paraId="7AAB4B9E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1880F153" w14:textId="77777777" w:rsidR="00065792" w:rsidRDefault="00000000" w:rsidP="008276B9">
            <w:r>
              <w:t>26.09</w:t>
            </w:r>
          </w:p>
        </w:tc>
        <w:tc>
          <w:tcPr>
            <w:tcW w:w="960" w:type="dxa"/>
          </w:tcPr>
          <w:p w14:paraId="25B6B979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6DF612E6" w14:textId="77777777" w:rsidR="00065792" w:rsidRDefault="00000000" w:rsidP="008276B9">
            <w:r>
              <w:t>43.48</w:t>
            </w:r>
          </w:p>
        </w:tc>
        <w:tc>
          <w:tcPr>
            <w:tcW w:w="960" w:type="dxa"/>
          </w:tcPr>
          <w:p w14:paraId="143FE763" w14:textId="77777777" w:rsidR="00065792" w:rsidRDefault="00000000" w:rsidP="008276B9">
            <w:r>
              <w:t>-0.499</w:t>
            </w:r>
          </w:p>
        </w:tc>
        <w:tc>
          <w:tcPr>
            <w:tcW w:w="960" w:type="dxa"/>
          </w:tcPr>
          <w:p w14:paraId="729C6EBE" w14:textId="77777777" w:rsidR="00065792" w:rsidRDefault="00000000" w:rsidP="008276B9">
            <w:r>
              <w:t>0.013</w:t>
            </w:r>
          </w:p>
        </w:tc>
        <w:tc>
          <w:tcPr>
            <w:tcW w:w="960" w:type="dxa"/>
          </w:tcPr>
          <w:p w14:paraId="76516E8C" w14:textId="77777777" w:rsidR="00065792" w:rsidRDefault="00000000" w:rsidP="008276B9">
            <w:r>
              <w:t>0.615</w:t>
            </w:r>
          </w:p>
        </w:tc>
        <w:tc>
          <w:tcPr>
            <w:tcW w:w="960" w:type="dxa"/>
          </w:tcPr>
          <w:p w14:paraId="2D0AF6E8" w14:textId="77777777" w:rsidR="00065792" w:rsidRDefault="00000000" w:rsidP="008276B9">
            <w:r>
              <w:t>0.141</w:t>
            </w:r>
          </w:p>
        </w:tc>
      </w:tr>
      <w:tr w:rsidR="00065792" w14:paraId="5B1EBD65" w14:textId="77777777">
        <w:tc>
          <w:tcPr>
            <w:tcW w:w="960" w:type="dxa"/>
          </w:tcPr>
          <w:p w14:paraId="0BCBC5C8" w14:textId="77777777" w:rsidR="00065792" w:rsidRDefault="00000000" w:rsidP="008276B9">
            <w:r>
              <w:t>(0, 1, 0, -1, -1)</w:t>
            </w:r>
          </w:p>
        </w:tc>
        <w:tc>
          <w:tcPr>
            <w:tcW w:w="960" w:type="dxa"/>
          </w:tcPr>
          <w:p w14:paraId="236F4A9F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7F8E7BBE" w14:textId="77777777" w:rsidR="00065792" w:rsidRDefault="00000000" w:rsidP="008276B9">
            <w:r>
              <w:t>13.79</w:t>
            </w:r>
          </w:p>
        </w:tc>
        <w:tc>
          <w:tcPr>
            <w:tcW w:w="960" w:type="dxa"/>
          </w:tcPr>
          <w:p w14:paraId="182E1AE4" w14:textId="77777777" w:rsidR="00065792" w:rsidRDefault="00000000" w:rsidP="008276B9">
            <w:r>
              <w:t>55.17</w:t>
            </w:r>
          </w:p>
        </w:tc>
        <w:tc>
          <w:tcPr>
            <w:tcW w:w="960" w:type="dxa"/>
          </w:tcPr>
          <w:p w14:paraId="3BCA61D6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5E1833BE" w14:textId="77777777" w:rsidR="00065792" w:rsidRDefault="00000000" w:rsidP="008276B9">
            <w:r>
              <w:t>-0.491</w:t>
            </w:r>
          </w:p>
        </w:tc>
        <w:tc>
          <w:tcPr>
            <w:tcW w:w="960" w:type="dxa"/>
          </w:tcPr>
          <w:p w14:paraId="6185FA88" w14:textId="77777777" w:rsidR="00065792" w:rsidRDefault="00000000" w:rsidP="008276B9">
            <w:r>
              <w:t>0.026</w:t>
            </w:r>
          </w:p>
        </w:tc>
        <w:tc>
          <w:tcPr>
            <w:tcW w:w="960" w:type="dxa"/>
          </w:tcPr>
          <w:p w14:paraId="6BE90C92" w14:textId="77777777" w:rsidR="00065792" w:rsidRDefault="00000000" w:rsidP="008276B9">
            <w:r>
              <w:t>0.337</w:t>
            </w:r>
          </w:p>
        </w:tc>
        <w:tc>
          <w:tcPr>
            <w:tcW w:w="960" w:type="dxa"/>
          </w:tcPr>
          <w:p w14:paraId="66941CB8" w14:textId="77777777" w:rsidR="00065792" w:rsidRDefault="00000000" w:rsidP="008276B9">
            <w:r>
              <w:t>0.051</w:t>
            </w:r>
          </w:p>
        </w:tc>
      </w:tr>
      <w:tr w:rsidR="00065792" w14:paraId="139AB4E7" w14:textId="77777777">
        <w:tc>
          <w:tcPr>
            <w:tcW w:w="960" w:type="dxa"/>
          </w:tcPr>
          <w:p w14:paraId="4554C3E0" w14:textId="77777777" w:rsidR="00065792" w:rsidRDefault="00000000" w:rsidP="008276B9">
            <w:r>
              <w:t>(1, 1, 0, -1, -1)</w:t>
            </w:r>
          </w:p>
        </w:tc>
        <w:tc>
          <w:tcPr>
            <w:tcW w:w="960" w:type="dxa"/>
          </w:tcPr>
          <w:p w14:paraId="5FEB4FB3" w14:textId="77777777" w:rsidR="00065792" w:rsidRDefault="00000000" w:rsidP="008276B9">
            <w:r>
              <w:t>0.23</w:t>
            </w:r>
          </w:p>
        </w:tc>
        <w:tc>
          <w:tcPr>
            <w:tcW w:w="960" w:type="dxa"/>
          </w:tcPr>
          <w:p w14:paraId="615D725F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58F99960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7A7DE32B" w14:textId="77777777" w:rsidR="00065792" w:rsidRDefault="00000000" w:rsidP="008276B9">
            <w:r>
              <w:t>23.08</w:t>
            </w:r>
          </w:p>
        </w:tc>
        <w:tc>
          <w:tcPr>
            <w:tcW w:w="960" w:type="dxa"/>
          </w:tcPr>
          <w:p w14:paraId="4A80ED05" w14:textId="77777777" w:rsidR="00065792" w:rsidRDefault="00000000" w:rsidP="008276B9">
            <w:r>
              <w:t>-0.647</w:t>
            </w:r>
          </w:p>
        </w:tc>
        <w:tc>
          <w:tcPr>
            <w:tcW w:w="960" w:type="dxa"/>
          </w:tcPr>
          <w:p w14:paraId="4F11B128" w14:textId="77777777" w:rsidR="00065792" w:rsidRDefault="00000000" w:rsidP="008276B9">
            <w:r>
              <w:t>-0.002</w:t>
            </w:r>
          </w:p>
        </w:tc>
        <w:tc>
          <w:tcPr>
            <w:tcW w:w="960" w:type="dxa"/>
          </w:tcPr>
          <w:p w14:paraId="74C62B49" w14:textId="77777777" w:rsidR="00065792" w:rsidRDefault="00000000" w:rsidP="008276B9">
            <w:r>
              <w:t>0.571</w:t>
            </w:r>
          </w:p>
        </w:tc>
        <w:tc>
          <w:tcPr>
            <w:tcW w:w="960" w:type="dxa"/>
          </w:tcPr>
          <w:p w14:paraId="717794F7" w14:textId="77777777" w:rsidR="00065792" w:rsidRDefault="00000000" w:rsidP="008276B9">
            <w:r>
              <w:t>-0.118</w:t>
            </w:r>
          </w:p>
        </w:tc>
      </w:tr>
      <w:tr w:rsidR="00065792" w14:paraId="1F19B637" w14:textId="77777777">
        <w:tc>
          <w:tcPr>
            <w:tcW w:w="960" w:type="dxa"/>
          </w:tcPr>
          <w:p w14:paraId="311ACE6C" w14:textId="77777777" w:rsidR="00065792" w:rsidRDefault="00000000" w:rsidP="008276B9">
            <w:r>
              <w:t>(-1, -1, 1, -1, -1)</w:t>
            </w:r>
          </w:p>
        </w:tc>
        <w:tc>
          <w:tcPr>
            <w:tcW w:w="960" w:type="dxa"/>
          </w:tcPr>
          <w:p w14:paraId="6C6DCA2B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4AF1B1A8" w14:textId="77777777" w:rsidR="00065792" w:rsidRDefault="00000000" w:rsidP="008276B9">
            <w:r>
              <w:t>18.75</w:t>
            </w:r>
          </w:p>
        </w:tc>
        <w:tc>
          <w:tcPr>
            <w:tcW w:w="960" w:type="dxa"/>
          </w:tcPr>
          <w:p w14:paraId="3539525F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7319E644" w14:textId="77777777" w:rsidR="00065792" w:rsidRDefault="00000000" w:rsidP="008276B9">
            <w:r>
              <w:t>43.75</w:t>
            </w:r>
          </w:p>
        </w:tc>
        <w:tc>
          <w:tcPr>
            <w:tcW w:w="960" w:type="dxa"/>
          </w:tcPr>
          <w:p w14:paraId="43A3C427" w14:textId="77777777" w:rsidR="00065792" w:rsidRDefault="00000000" w:rsidP="008276B9">
            <w:r>
              <w:t>-0.638</w:t>
            </w:r>
          </w:p>
        </w:tc>
        <w:tc>
          <w:tcPr>
            <w:tcW w:w="960" w:type="dxa"/>
          </w:tcPr>
          <w:p w14:paraId="7CA8D2F9" w14:textId="77777777" w:rsidR="00065792" w:rsidRDefault="00000000" w:rsidP="008276B9">
            <w:r>
              <w:t>0.02</w:t>
            </w:r>
          </w:p>
        </w:tc>
        <w:tc>
          <w:tcPr>
            <w:tcW w:w="960" w:type="dxa"/>
          </w:tcPr>
          <w:p w14:paraId="73B28D3F" w14:textId="77777777" w:rsidR="00065792" w:rsidRDefault="00000000" w:rsidP="008276B9">
            <w:r>
              <w:t>0.932</w:t>
            </w:r>
          </w:p>
        </w:tc>
        <w:tc>
          <w:tcPr>
            <w:tcW w:w="960" w:type="dxa"/>
          </w:tcPr>
          <w:p w14:paraId="23E18E38" w14:textId="77777777" w:rsidR="00065792" w:rsidRDefault="00000000" w:rsidP="008276B9">
            <w:r>
              <w:t>0.296</w:t>
            </w:r>
          </w:p>
        </w:tc>
      </w:tr>
      <w:tr w:rsidR="00065792" w14:paraId="7750DCA7" w14:textId="77777777">
        <w:tc>
          <w:tcPr>
            <w:tcW w:w="960" w:type="dxa"/>
          </w:tcPr>
          <w:p w14:paraId="3870147A" w14:textId="77777777" w:rsidR="00065792" w:rsidRDefault="00000000" w:rsidP="008276B9">
            <w:r>
              <w:t>(0, -1, 1, -1, -1)</w:t>
            </w:r>
          </w:p>
        </w:tc>
        <w:tc>
          <w:tcPr>
            <w:tcW w:w="960" w:type="dxa"/>
          </w:tcPr>
          <w:p w14:paraId="3ECE6483" w14:textId="77777777" w:rsidR="00065792" w:rsidRDefault="00000000" w:rsidP="008276B9">
            <w:r>
              <w:t>0.26</w:t>
            </w:r>
          </w:p>
        </w:tc>
        <w:tc>
          <w:tcPr>
            <w:tcW w:w="960" w:type="dxa"/>
          </w:tcPr>
          <w:p w14:paraId="0EF2C76A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12D8EE79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27415DF1" w14:textId="77777777" w:rsidR="00065792" w:rsidRDefault="00000000" w:rsidP="008276B9">
            <w:r>
              <w:t>46.67</w:t>
            </w:r>
          </w:p>
        </w:tc>
        <w:tc>
          <w:tcPr>
            <w:tcW w:w="960" w:type="dxa"/>
          </w:tcPr>
          <w:p w14:paraId="11BDB30E" w14:textId="77777777" w:rsidR="00065792" w:rsidRDefault="00000000" w:rsidP="008276B9">
            <w:r>
              <w:t>-0.917</w:t>
            </w:r>
          </w:p>
        </w:tc>
        <w:tc>
          <w:tcPr>
            <w:tcW w:w="960" w:type="dxa"/>
          </w:tcPr>
          <w:p w14:paraId="358AE505" w14:textId="77777777" w:rsidR="00065792" w:rsidRDefault="00000000" w:rsidP="008276B9">
            <w:r>
              <w:t>0.092</w:t>
            </w:r>
          </w:p>
        </w:tc>
        <w:tc>
          <w:tcPr>
            <w:tcW w:w="960" w:type="dxa"/>
          </w:tcPr>
          <w:p w14:paraId="2C80CEDA" w14:textId="77777777" w:rsidR="00065792" w:rsidRDefault="00000000" w:rsidP="008276B9">
            <w:r>
              <w:t>0.832</w:t>
            </w:r>
          </w:p>
        </w:tc>
        <w:tc>
          <w:tcPr>
            <w:tcW w:w="960" w:type="dxa"/>
          </w:tcPr>
          <w:p w14:paraId="648C5975" w14:textId="77777777" w:rsidR="00065792" w:rsidRDefault="00000000" w:rsidP="008276B9">
            <w:r>
              <w:t>0.236</w:t>
            </w:r>
          </w:p>
        </w:tc>
      </w:tr>
      <w:tr w:rsidR="00065792" w14:paraId="3BF9D7EA" w14:textId="77777777">
        <w:tc>
          <w:tcPr>
            <w:tcW w:w="960" w:type="dxa"/>
          </w:tcPr>
          <w:p w14:paraId="742DFC3C" w14:textId="77777777" w:rsidR="00065792" w:rsidRDefault="00000000" w:rsidP="008276B9">
            <w:r>
              <w:t>(1, -1, 1, -1, -1)</w:t>
            </w:r>
          </w:p>
        </w:tc>
        <w:tc>
          <w:tcPr>
            <w:tcW w:w="960" w:type="dxa"/>
          </w:tcPr>
          <w:p w14:paraId="23327685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61F9955F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3EE43B2C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54BEE2C5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3A0E8CF6" w14:textId="77777777" w:rsidR="00065792" w:rsidRDefault="00000000" w:rsidP="008276B9">
            <w:r>
              <w:t>-0.813</w:t>
            </w:r>
          </w:p>
        </w:tc>
        <w:tc>
          <w:tcPr>
            <w:tcW w:w="960" w:type="dxa"/>
          </w:tcPr>
          <w:p w14:paraId="5B429AB3" w14:textId="77777777" w:rsidR="00065792" w:rsidRDefault="00000000" w:rsidP="008276B9">
            <w:r>
              <w:t>-0.111</w:t>
            </w:r>
          </w:p>
        </w:tc>
        <w:tc>
          <w:tcPr>
            <w:tcW w:w="960" w:type="dxa"/>
          </w:tcPr>
          <w:p w14:paraId="25359CFF" w14:textId="77777777" w:rsidR="00065792" w:rsidRDefault="00000000" w:rsidP="008276B9">
            <w:r>
              <w:t>0.672</w:t>
            </w:r>
          </w:p>
        </w:tc>
        <w:tc>
          <w:tcPr>
            <w:tcW w:w="960" w:type="dxa"/>
          </w:tcPr>
          <w:p w14:paraId="14D49F8E" w14:textId="77777777" w:rsidR="00065792" w:rsidRDefault="00000000" w:rsidP="008276B9">
            <w:r>
              <w:t>-0.118</w:t>
            </w:r>
          </w:p>
        </w:tc>
      </w:tr>
      <w:tr w:rsidR="00065792" w14:paraId="232E6285" w14:textId="77777777">
        <w:tc>
          <w:tcPr>
            <w:tcW w:w="960" w:type="dxa"/>
          </w:tcPr>
          <w:p w14:paraId="7ADCF0DD" w14:textId="77777777" w:rsidR="00065792" w:rsidRDefault="00000000" w:rsidP="008276B9">
            <w:r>
              <w:t>(-1, 0, 1, -1, -1)</w:t>
            </w:r>
          </w:p>
        </w:tc>
        <w:tc>
          <w:tcPr>
            <w:tcW w:w="960" w:type="dxa"/>
          </w:tcPr>
          <w:p w14:paraId="09114BB8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779287DD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4B732810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1BD4D48B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4EEA8D18" w14:textId="77777777" w:rsidR="00065792" w:rsidRDefault="00000000" w:rsidP="008276B9">
            <w:r>
              <w:t>-1.106</w:t>
            </w:r>
          </w:p>
        </w:tc>
        <w:tc>
          <w:tcPr>
            <w:tcW w:w="960" w:type="dxa"/>
          </w:tcPr>
          <w:p w14:paraId="1733BF31" w14:textId="77777777" w:rsidR="00065792" w:rsidRDefault="00000000" w:rsidP="008276B9">
            <w:r>
              <w:t>0.118</w:t>
            </w:r>
          </w:p>
        </w:tc>
        <w:tc>
          <w:tcPr>
            <w:tcW w:w="960" w:type="dxa"/>
          </w:tcPr>
          <w:p w14:paraId="373A7CBD" w14:textId="77777777" w:rsidR="00065792" w:rsidRDefault="00000000" w:rsidP="008276B9">
            <w:r>
              <w:t>0.877</w:t>
            </w:r>
          </w:p>
        </w:tc>
        <w:tc>
          <w:tcPr>
            <w:tcW w:w="960" w:type="dxa"/>
          </w:tcPr>
          <w:p w14:paraId="59D03281" w14:textId="77777777" w:rsidR="00065792" w:rsidRDefault="00000000" w:rsidP="008276B9">
            <w:r>
              <w:t>0.141</w:t>
            </w:r>
          </w:p>
        </w:tc>
      </w:tr>
      <w:tr w:rsidR="00065792" w14:paraId="6D7010E6" w14:textId="77777777">
        <w:tc>
          <w:tcPr>
            <w:tcW w:w="960" w:type="dxa"/>
          </w:tcPr>
          <w:p w14:paraId="4586521F" w14:textId="77777777" w:rsidR="00065792" w:rsidRDefault="00000000" w:rsidP="008276B9">
            <w:r>
              <w:t>(0, 0, 1, -1, -1)</w:t>
            </w:r>
          </w:p>
        </w:tc>
        <w:tc>
          <w:tcPr>
            <w:tcW w:w="960" w:type="dxa"/>
          </w:tcPr>
          <w:p w14:paraId="4D0945E1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77CAA1AD" w14:textId="77777777" w:rsidR="00065792" w:rsidRDefault="00000000" w:rsidP="008276B9">
            <w:r>
              <w:t>15.38</w:t>
            </w:r>
          </w:p>
        </w:tc>
        <w:tc>
          <w:tcPr>
            <w:tcW w:w="960" w:type="dxa"/>
          </w:tcPr>
          <w:p w14:paraId="33A95AFE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03148065" w14:textId="77777777" w:rsidR="00065792" w:rsidRDefault="00000000" w:rsidP="008276B9">
            <w:r>
              <w:t>34.62</w:t>
            </w:r>
          </w:p>
        </w:tc>
        <w:tc>
          <w:tcPr>
            <w:tcW w:w="960" w:type="dxa"/>
          </w:tcPr>
          <w:p w14:paraId="448E460F" w14:textId="77777777" w:rsidR="00065792" w:rsidRDefault="00000000" w:rsidP="008276B9">
            <w:r>
              <w:t>-0.882</w:t>
            </w:r>
          </w:p>
        </w:tc>
        <w:tc>
          <w:tcPr>
            <w:tcW w:w="960" w:type="dxa"/>
          </w:tcPr>
          <w:p w14:paraId="21227D1A" w14:textId="77777777" w:rsidR="00065792" w:rsidRDefault="00000000" w:rsidP="008276B9">
            <w:r>
              <w:t>0.043</w:t>
            </w:r>
          </w:p>
        </w:tc>
        <w:tc>
          <w:tcPr>
            <w:tcW w:w="960" w:type="dxa"/>
          </w:tcPr>
          <w:p w14:paraId="43261C25" w14:textId="77777777" w:rsidR="00065792" w:rsidRDefault="00000000" w:rsidP="008276B9">
            <w:r>
              <w:t>0.453</w:t>
            </w:r>
          </w:p>
        </w:tc>
        <w:tc>
          <w:tcPr>
            <w:tcW w:w="960" w:type="dxa"/>
          </w:tcPr>
          <w:p w14:paraId="28129F25" w14:textId="77777777" w:rsidR="00065792" w:rsidRDefault="00000000" w:rsidP="008276B9">
            <w:r>
              <w:t>0.042</w:t>
            </w:r>
          </w:p>
        </w:tc>
      </w:tr>
      <w:tr w:rsidR="00065792" w14:paraId="23BC32BF" w14:textId="77777777">
        <w:tc>
          <w:tcPr>
            <w:tcW w:w="960" w:type="dxa"/>
          </w:tcPr>
          <w:p w14:paraId="7F454C2D" w14:textId="77777777" w:rsidR="00065792" w:rsidRDefault="00000000" w:rsidP="008276B9">
            <w:r>
              <w:t>(1, 0, 1, -1, -1)</w:t>
            </w:r>
          </w:p>
        </w:tc>
        <w:tc>
          <w:tcPr>
            <w:tcW w:w="960" w:type="dxa"/>
          </w:tcPr>
          <w:p w14:paraId="20884785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272C85D2" w14:textId="77777777" w:rsidR="00065792" w:rsidRDefault="00000000" w:rsidP="008276B9">
            <w:r>
              <w:t>18.18</w:t>
            </w:r>
          </w:p>
        </w:tc>
        <w:tc>
          <w:tcPr>
            <w:tcW w:w="960" w:type="dxa"/>
          </w:tcPr>
          <w:p w14:paraId="72168E38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665AFEBD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4BEB975D" w14:textId="77777777" w:rsidR="00065792" w:rsidRDefault="00000000" w:rsidP="008276B9">
            <w:r>
              <w:t>-0.491</w:t>
            </w:r>
          </w:p>
        </w:tc>
        <w:tc>
          <w:tcPr>
            <w:tcW w:w="960" w:type="dxa"/>
          </w:tcPr>
          <w:p w14:paraId="281AAA8C" w14:textId="77777777" w:rsidR="00065792" w:rsidRDefault="00000000" w:rsidP="008276B9">
            <w:r>
              <w:t>-0.003</w:t>
            </w:r>
          </w:p>
        </w:tc>
        <w:tc>
          <w:tcPr>
            <w:tcW w:w="960" w:type="dxa"/>
          </w:tcPr>
          <w:p w14:paraId="220D7595" w14:textId="77777777" w:rsidR="00065792" w:rsidRDefault="00000000" w:rsidP="008276B9">
            <w:r>
              <w:t>0.663</w:t>
            </w:r>
          </w:p>
        </w:tc>
        <w:tc>
          <w:tcPr>
            <w:tcW w:w="960" w:type="dxa"/>
          </w:tcPr>
          <w:p w14:paraId="79649BDC" w14:textId="77777777" w:rsidR="00065792" w:rsidRDefault="00000000" w:rsidP="008276B9">
            <w:r>
              <w:t>0.151</w:t>
            </w:r>
          </w:p>
        </w:tc>
      </w:tr>
      <w:tr w:rsidR="00065792" w14:paraId="4FC1D1EC" w14:textId="77777777">
        <w:tc>
          <w:tcPr>
            <w:tcW w:w="960" w:type="dxa"/>
          </w:tcPr>
          <w:p w14:paraId="05F38B8D" w14:textId="77777777" w:rsidR="00065792" w:rsidRDefault="00000000" w:rsidP="008276B9">
            <w:r>
              <w:t>(-1, 1, 1, -1, -1)</w:t>
            </w:r>
          </w:p>
        </w:tc>
        <w:tc>
          <w:tcPr>
            <w:tcW w:w="960" w:type="dxa"/>
          </w:tcPr>
          <w:p w14:paraId="6B3D629B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2CFCD1F7" w14:textId="77777777" w:rsidR="00065792" w:rsidRDefault="00000000" w:rsidP="008276B9">
            <w:r>
              <w:t>56.25</w:t>
            </w:r>
          </w:p>
        </w:tc>
        <w:tc>
          <w:tcPr>
            <w:tcW w:w="960" w:type="dxa"/>
          </w:tcPr>
          <w:p w14:paraId="7A0FBBBB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48A1EE51" w14:textId="77777777" w:rsidR="00065792" w:rsidRDefault="00000000" w:rsidP="008276B9">
            <w:r>
              <w:t>12.5</w:t>
            </w:r>
          </w:p>
        </w:tc>
        <w:tc>
          <w:tcPr>
            <w:tcW w:w="960" w:type="dxa"/>
          </w:tcPr>
          <w:p w14:paraId="07407D29" w14:textId="77777777" w:rsidR="00065792" w:rsidRDefault="00000000" w:rsidP="008276B9">
            <w:r>
              <w:t>-0.546</w:t>
            </w:r>
          </w:p>
        </w:tc>
        <w:tc>
          <w:tcPr>
            <w:tcW w:w="960" w:type="dxa"/>
          </w:tcPr>
          <w:p w14:paraId="500E384E" w14:textId="77777777" w:rsidR="00065792" w:rsidRDefault="00000000" w:rsidP="008276B9">
            <w:r>
              <w:t>-0.065</w:t>
            </w:r>
          </w:p>
        </w:tc>
        <w:tc>
          <w:tcPr>
            <w:tcW w:w="960" w:type="dxa"/>
          </w:tcPr>
          <w:p w14:paraId="4C92DAD5" w14:textId="77777777" w:rsidR="00065792" w:rsidRDefault="00000000" w:rsidP="008276B9">
            <w:r>
              <w:t>1.601</w:t>
            </w:r>
          </w:p>
        </w:tc>
        <w:tc>
          <w:tcPr>
            <w:tcW w:w="960" w:type="dxa"/>
          </w:tcPr>
          <w:p w14:paraId="38E1F6B2" w14:textId="77777777" w:rsidR="00065792" w:rsidRDefault="00000000" w:rsidP="008276B9">
            <w:r>
              <w:t>-0.128</w:t>
            </w:r>
          </w:p>
        </w:tc>
      </w:tr>
      <w:tr w:rsidR="00065792" w14:paraId="08ED1D19" w14:textId="77777777">
        <w:tc>
          <w:tcPr>
            <w:tcW w:w="960" w:type="dxa"/>
          </w:tcPr>
          <w:p w14:paraId="599F1A9B" w14:textId="77777777" w:rsidR="00065792" w:rsidRDefault="00000000" w:rsidP="008276B9">
            <w:r>
              <w:t>(0, 1, 1, -1, -1)</w:t>
            </w:r>
          </w:p>
        </w:tc>
        <w:tc>
          <w:tcPr>
            <w:tcW w:w="960" w:type="dxa"/>
          </w:tcPr>
          <w:p w14:paraId="47CC9E46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0FE0C7D6" w14:textId="77777777" w:rsidR="00065792" w:rsidRDefault="00000000" w:rsidP="008276B9">
            <w:r>
              <w:t>13.04</w:t>
            </w:r>
          </w:p>
        </w:tc>
        <w:tc>
          <w:tcPr>
            <w:tcW w:w="960" w:type="dxa"/>
          </w:tcPr>
          <w:p w14:paraId="3D5F1F81" w14:textId="77777777" w:rsidR="00065792" w:rsidRDefault="00000000" w:rsidP="008276B9">
            <w:r>
              <w:t>39.13</w:t>
            </w:r>
          </w:p>
        </w:tc>
        <w:tc>
          <w:tcPr>
            <w:tcW w:w="960" w:type="dxa"/>
          </w:tcPr>
          <w:p w14:paraId="05486BA3" w14:textId="77777777" w:rsidR="00065792" w:rsidRDefault="00000000" w:rsidP="008276B9">
            <w:r>
              <w:t>47.83</w:t>
            </w:r>
          </w:p>
        </w:tc>
        <w:tc>
          <w:tcPr>
            <w:tcW w:w="960" w:type="dxa"/>
          </w:tcPr>
          <w:p w14:paraId="4656028A" w14:textId="77777777" w:rsidR="00065792" w:rsidRDefault="00000000" w:rsidP="008276B9">
            <w:r>
              <w:t>-0.607</w:t>
            </w:r>
          </w:p>
        </w:tc>
        <w:tc>
          <w:tcPr>
            <w:tcW w:w="960" w:type="dxa"/>
          </w:tcPr>
          <w:p w14:paraId="6CAC360E" w14:textId="77777777" w:rsidR="00065792" w:rsidRDefault="00000000" w:rsidP="008276B9">
            <w:r>
              <w:t>0.006</w:t>
            </w:r>
          </w:p>
        </w:tc>
        <w:tc>
          <w:tcPr>
            <w:tcW w:w="960" w:type="dxa"/>
          </w:tcPr>
          <w:p w14:paraId="25A2B3B2" w14:textId="77777777" w:rsidR="00065792" w:rsidRDefault="00000000" w:rsidP="008276B9">
            <w:r>
              <w:t>0.685</w:t>
            </w:r>
          </w:p>
        </w:tc>
        <w:tc>
          <w:tcPr>
            <w:tcW w:w="960" w:type="dxa"/>
          </w:tcPr>
          <w:p w14:paraId="6DD469D6" w14:textId="77777777" w:rsidR="00065792" w:rsidRDefault="00000000" w:rsidP="008276B9">
            <w:r>
              <w:t>0.25</w:t>
            </w:r>
          </w:p>
        </w:tc>
      </w:tr>
      <w:tr w:rsidR="00065792" w14:paraId="01346E59" w14:textId="77777777">
        <w:tc>
          <w:tcPr>
            <w:tcW w:w="960" w:type="dxa"/>
          </w:tcPr>
          <w:p w14:paraId="0B820035" w14:textId="77777777" w:rsidR="00065792" w:rsidRDefault="00000000" w:rsidP="008276B9">
            <w:r>
              <w:t>(1, 1, 1, -1, -1)</w:t>
            </w:r>
          </w:p>
        </w:tc>
        <w:tc>
          <w:tcPr>
            <w:tcW w:w="960" w:type="dxa"/>
          </w:tcPr>
          <w:p w14:paraId="154EA69B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055A4860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739749F6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0DFD6053" w14:textId="77777777" w:rsidR="00065792" w:rsidRDefault="00000000" w:rsidP="008276B9">
            <w:r>
              <w:t>41.18</w:t>
            </w:r>
          </w:p>
        </w:tc>
        <w:tc>
          <w:tcPr>
            <w:tcW w:w="960" w:type="dxa"/>
          </w:tcPr>
          <w:p w14:paraId="4C6510AA" w14:textId="77777777" w:rsidR="00065792" w:rsidRDefault="00000000" w:rsidP="008276B9">
            <w:r>
              <w:t>-0.691</w:t>
            </w:r>
          </w:p>
        </w:tc>
        <w:tc>
          <w:tcPr>
            <w:tcW w:w="960" w:type="dxa"/>
          </w:tcPr>
          <w:p w14:paraId="5C3D32A8" w14:textId="77777777" w:rsidR="00065792" w:rsidRDefault="00000000" w:rsidP="008276B9">
            <w:r>
              <w:t>0.061</w:t>
            </w:r>
          </w:p>
        </w:tc>
        <w:tc>
          <w:tcPr>
            <w:tcW w:w="960" w:type="dxa"/>
          </w:tcPr>
          <w:p w14:paraId="32CD3C43" w14:textId="77777777" w:rsidR="00065792" w:rsidRDefault="00000000" w:rsidP="008276B9">
            <w:r>
              <w:t>0.629</w:t>
            </w:r>
          </w:p>
        </w:tc>
        <w:tc>
          <w:tcPr>
            <w:tcW w:w="960" w:type="dxa"/>
          </w:tcPr>
          <w:p w14:paraId="068D9908" w14:textId="77777777" w:rsidR="00065792" w:rsidRDefault="00000000" w:rsidP="008276B9">
            <w:r>
              <w:t>0.03</w:t>
            </w:r>
          </w:p>
        </w:tc>
      </w:tr>
      <w:tr w:rsidR="00065792" w14:paraId="22391009" w14:textId="77777777">
        <w:tc>
          <w:tcPr>
            <w:tcW w:w="960" w:type="dxa"/>
          </w:tcPr>
          <w:p w14:paraId="537A06C6" w14:textId="77777777" w:rsidR="00065792" w:rsidRDefault="00000000" w:rsidP="008276B9">
            <w:r>
              <w:t>(-1, -1, -1, 0, -1)</w:t>
            </w:r>
          </w:p>
        </w:tc>
        <w:tc>
          <w:tcPr>
            <w:tcW w:w="960" w:type="dxa"/>
          </w:tcPr>
          <w:p w14:paraId="0B62CDD9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687FBCB2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0776E1B8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76BDF647" w14:textId="77777777" w:rsidR="00065792" w:rsidRDefault="00000000" w:rsidP="008276B9">
            <w:r>
              <w:t>55.0</w:t>
            </w:r>
          </w:p>
        </w:tc>
        <w:tc>
          <w:tcPr>
            <w:tcW w:w="960" w:type="dxa"/>
          </w:tcPr>
          <w:p w14:paraId="709E08F6" w14:textId="77777777" w:rsidR="00065792" w:rsidRDefault="00000000" w:rsidP="008276B9">
            <w:r>
              <w:t>-0.859</w:t>
            </w:r>
          </w:p>
        </w:tc>
        <w:tc>
          <w:tcPr>
            <w:tcW w:w="960" w:type="dxa"/>
          </w:tcPr>
          <w:p w14:paraId="79CAB947" w14:textId="77777777" w:rsidR="00065792" w:rsidRDefault="00000000" w:rsidP="008276B9">
            <w:r>
              <w:t>0.034</w:t>
            </w:r>
          </w:p>
        </w:tc>
        <w:tc>
          <w:tcPr>
            <w:tcW w:w="960" w:type="dxa"/>
          </w:tcPr>
          <w:p w14:paraId="7132D8FE" w14:textId="77777777" w:rsidR="00065792" w:rsidRDefault="00000000" w:rsidP="008276B9">
            <w:r>
              <w:t>0.489</w:t>
            </w:r>
          </w:p>
        </w:tc>
        <w:tc>
          <w:tcPr>
            <w:tcW w:w="960" w:type="dxa"/>
          </w:tcPr>
          <w:p w14:paraId="46BB8062" w14:textId="77777777" w:rsidR="00065792" w:rsidRDefault="00000000" w:rsidP="008276B9">
            <w:r>
              <w:t>0.106</w:t>
            </w:r>
          </w:p>
        </w:tc>
      </w:tr>
      <w:tr w:rsidR="00065792" w14:paraId="761D6F14" w14:textId="77777777">
        <w:tc>
          <w:tcPr>
            <w:tcW w:w="960" w:type="dxa"/>
          </w:tcPr>
          <w:p w14:paraId="0228FA59" w14:textId="77777777" w:rsidR="00065792" w:rsidRDefault="00000000" w:rsidP="008276B9">
            <w:r>
              <w:t>(0, -1, -1, 0, -1)</w:t>
            </w:r>
          </w:p>
        </w:tc>
        <w:tc>
          <w:tcPr>
            <w:tcW w:w="960" w:type="dxa"/>
          </w:tcPr>
          <w:p w14:paraId="7918C9F9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470944A7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499B9A5A" w14:textId="77777777" w:rsidR="00065792" w:rsidRDefault="00000000" w:rsidP="008276B9">
            <w:r>
              <w:t>37.04</w:t>
            </w:r>
          </w:p>
        </w:tc>
        <w:tc>
          <w:tcPr>
            <w:tcW w:w="960" w:type="dxa"/>
          </w:tcPr>
          <w:p w14:paraId="717D46CF" w14:textId="77777777" w:rsidR="00065792" w:rsidRDefault="00000000" w:rsidP="008276B9">
            <w:r>
              <w:t>40.74</w:t>
            </w:r>
          </w:p>
        </w:tc>
        <w:tc>
          <w:tcPr>
            <w:tcW w:w="960" w:type="dxa"/>
          </w:tcPr>
          <w:p w14:paraId="6E12646A" w14:textId="77777777" w:rsidR="00065792" w:rsidRDefault="00000000" w:rsidP="008276B9">
            <w:r>
              <w:t>-0.649</w:t>
            </w:r>
          </w:p>
        </w:tc>
        <w:tc>
          <w:tcPr>
            <w:tcW w:w="960" w:type="dxa"/>
          </w:tcPr>
          <w:p w14:paraId="52A32207" w14:textId="77777777" w:rsidR="00065792" w:rsidRDefault="00000000" w:rsidP="008276B9">
            <w:r>
              <w:t>0.044</w:t>
            </w:r>
          </w:p>
        </w:tc>
        <w:tc>
          <w:tcPr>
            <w:tcW w:w="960" w:type="dxa"/>
          </w:tcPr>
          <w:p w14:paraId="575D598F" w14:textId="77777777" w:rsidR="00065792" w:rsidRDefault="00000000" w:rsidP="008276B9">
            <w:r>
              <w:t>0.441</w:t>
            </w:r>
          </w:p>
        </w:tc>
        <w:tc>
          <w:tcPr>
            <w:tcW w:w="960" w:type="dxa"/>
          </w:tcPr>
          <w:p w14:paraId="334195D2" w14:textId="77777777" w:rsidR="00065792" w:rsidRDefault="00000000" w:rsidP="008276B9">
            <w:r>
              <w:t>0.052</w:t>
            </w:r>
          </w:p>
        </w:tc>
      </w:tr>
      <w:tr w:rsidR="00065792" w14:paraId="70C3100A" w14:textId="77777777">
        <w:tc>
          <w:tcPr>
            <w:tcW w:w="960" w:type="dxa"/>
          </w:tcPr>
          <w:p w14:paraId="623B51A4" w14:textId="77777777" w:rsidR="00065792" w:rsidRDefault="00000000" w:rsidP="008276B9">
            <w:r>
              <w:t>(1, -1, -1, 0, -1)</w:t>
            </w:r>
          </w:p>
        </w:tc>
        <w:tc>
          <w:tcPr>
            <w:tcW w:w="960" w:type="dxa"/>
          </w:tcPr>
          <w:p w14:paraId="18B7F8B1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64CC584B" w14:textId="77777777" w:rsidR="00065792" w:rsidRDefault="00000000" w:rsidP="008276B9">
            <w:r>
              <w:t>47.37</w:t>
            </w:r>
          </w:p>
        </w:tc>
        <w:tc>
          <w:tcPr>
            <w:tcW w:w="960" w:type="dxa"/>
          </w:tcPr>
          <w:p w14:paraId="0E6425B8" w14:textId="77777777" w:rsidR="00065792" w:rsidRDefault="00000000" w:rsidP="008276B9">
            <w:r>
              <w:t>47.37</w:t>
            </w:r>
          </w:p>
        </w:tc>
        <w:tc>
          <w:tcPr>
            <w:tcW w:w="960" w:type="dxa"/>
          </w:tcPr>
          <w:p w14:paraId="3307A99C" w14:textId="77777777" w:rsidR="00065792" w:rsidRDefault="00000000" w:rsidP="008276B9">
            <w:r>
              <w:t>5.26</w:t>
            </w:r>
          </w:p>
        </w:tc>
        <w:tc>
          <w:tcPr>
            <w:tcW w:w="960" w:type="dxa"/>
          </w:tcPr>
          <w:p w14:paraId="48028E21" w14:textId="77777777" w:rsidR="00065792" w:rsidRDefault="00000000" w:rsidP="008276B9">
            <w:r>
              <w:t>-0.606</w:t>
            </w:r>
          </w:p>
        </w:tc>
        <w:tc>
          <w:tcPr>
            <w:tcW w:w="960" w:type="dxa"/>
          </w:tcPr>
          <w:p w14:paraId="25135444" w14:textId="77777777" w:rsidR="00065792" w:rsidRDefault="00000000" w:rsidP="008276B9">
            <w:r>
              <w:t>-0.056</w:t>
            </w:r>
          </w:p>
        </w:tc>
        <w:tc>
          <w:tcPr>
            <w:tcW w:w="960" w:type="dxa"/>
          </w:tcPr>
          <w:p w14:paraId="71948B18" w14:textId="77777777" w:rsidR="00065792" w:rsidRDefault="00000000" w:rsidP="008276B9">
            <w:r>
              <w:t>0.808</w:t>
            </w:r>
          </w:p>
        </w:tc>
        <w:tc>
          <w:tcPr>
            <w:tcW w:w="960" w:type="dxa"/>
          </w:tcPr>
          <w:p w14:paraId="6AA9021D" w14:textId="77777777" w:rsidR="00065792" w:rsidRDefault="00000000" w:rsidP="008276B9">
            <w:r>
              <w:t>-0.271</w:t>
            </w:r>
          </w:p>
        </w:tc>
      </w:tr>
      <w:tr w:rsidR="00065792" w14:paraId="7F6EDD22" w14:textId="77777777">
        <w:tc>
          <w:tcPr>
            <w:tcW w:w="960" w:type="dxa"/>
          </w:tcPr>
          <w:p w14:paraId="064B32FE" w14:textId="77777777" w:rsidR="00065792" w:rsidRDefault="00000000" w:rsidP="008276B9">
            <w:r>
              <w:t>(-1, 0, -1, 0, -1)</w:t>
            </w:r>
          </w:p>
        </w:tc>
        <w:tc>
          <w:tcPr>
            <w:tcW w:w="960" w:type="dxa"/>
          </w:tcPr>
          <w:p w14:paraId="0DEFE835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47ABF9FE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2BA25CB7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0ECBB159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375F6725" w14:textId="77777777" w:rsidR="00065792" w:rsidRDefault="00000000" w:rsidP="008276B9">
            <w:r>
              <w:t>-0.712</w:t>
            </w:r>
          </w:p>
        </w:tc>
        <w:tc>
          <w:tcPr>
            <w:tcW w:w="960" w:type="dxa"/>
          </w:tcPr>
          <w:p w14:paraId="6204B8AD" w14:textId="77777777" w:rsidR="00065792" w:rsidRDefault="00000000" w:rsidP="008276B9">
            <w:r>
              <w:t>0.031</w:t>
            </w:r>
          </w:p>
        </w:tc>
        <w:tc>
          <w:tcPr>
            <w:tcW w:w="960" w:type="dxa"/>
          </w:tcPr>
          <w:p w14:paraId="6A2DB490" w14:textId="77777777" w:rsidR="00065792" w:rsidRDefault="00000000" w:rsidP="008276B9">
            <w:r>
              <w:t>2.243</w:t>
            </w:r>
          </w:p>
        </w:tc>
        <w:tc>
          <w:tcPr>
            <w:tcW w:w="960" w:type="dxa"/>
          </w:tcPr>
          <w:p w14:paraId="7674F1D8" w14:textId="77777777" w:rsidR="00065792" w:rsidRDefault="00000000" w:rsidP="008276B9">
            <w:r>
              <w:t>0.234</w:t>
            </w:r>
          </w:p>
        </w:tc>
      </w:tr>
      <w:tr w:rsidR="00065792" w14:paraId="54457777" w14:textId="77777777">
        <w:tc>
          <w:tcPr>
            <w:tcW w:w="960" w:type="dxa"/>
          </w:tcPr>
          <w:p w14:paraId="5B265052" w14:textId="77777777" w:rsidR="00065792" w:rsidRDefault="00000000" w:rsidP="008276B9">
            <w:r>
              <w:lastRenderedPageBreak/>
              <w:t>(0, 0, -1, 0, -1)</w:t>
            </w:r>
          </w:p>
        </w:tc>
        <w:tc>
          <w:tcPr>
            <w:tcW w:w="960" w:type="dxa"/>
          </w:tcPr>
          <w:p w14:paraId="67E43413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38AEB863" w14:textId="77777777" w:rsidR="00065792" w:rsidRDefault="00000000" w:rsidP="008276B9">
            <w:r>
              <w:t>14.71</w:t>
            </w:r>
          </w:p>
        </w:tc>
        <w:tc>
          <w:tcPr>
            <w:tcW w:w="960" w:type="dxa"/>
          </w:tcPr>
          <w:p w14:paraId="21E46EA1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5374E6F6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46CD485A" w14:textId="77777777" w:rsidR="00065792" w:rsidRDefault="00000000" w:rsidP="008276B9">
            <w:r>
              <w:t>-0.667</w:t>
            </w:r>
          </w:p>
        </w:tc>
        <w:tc>
          <w:tcPr>
            <w:tcW w:w="960" w:type="dxa"/>
          </w:tcPr>
          <w:p w14:paraId="4C5D8E7E" w14:textId="77777777" w:rsidR="00065792" w:rsidRDefault="00000000" w:rsidP="008276B9">
            <w:r>
              <w:t>-0.028</w:t>
            </w:r>
          </w:p>
        </w:tc>
        <w:tc>
          <w:tcPr>
            <w:tcW w:w="960" w:type="dxa"/>
          </w:tcPr>
          <w:p w14:paraId="3C3063E5" w14:textId="77777777" w:rsidR="00065792" w:rsidRDefault="00000000" w:rsidP="008276B9">
            <w:r>
              <w:t>0.53</w:t>
            </w:r>
          </w:p>
        </w:tc>
        <w:tc>
          <w:tcPr>
            <w:tcW w:w="960" w:type="dxa"/>
          </w:tcPr>
          <w:p w14:paraId="27752627" w14:textId="77777777" w:rsidR="00065792" w:rsidRDefault="00000000" w:rsidP="008276B9">
            <w:r>
              <w:t>0.075</w:t>
            </w:r>
          </w:p>
        </w:tc>
      </w:tr>
      <w:tr w:rsidR="00065792" w14:paraId="5FF90EF4" w14:textId="77777777">
        <w:tc>
          <w:tcPr>
            <w:tcW w:w="960" w:type="dxa"/>
          </w:tcPr>
          <w:p w14:paraId="0804ED25" w14:textId="77777777" w:rsidR="00065792" w:rsidRDefault="00000000" w:rsidP="008276B9">
            <w:r>
              <w:t>(1, 0, -1, 0, -1)</w:t>
            </w:r>
          </w:p>
        </w:tc>
        <w:tc>
          <w:tcPr>
            <w:tcW w:w="960" w:type="dxa"/>
          </w:tcPr>
          <w:p w14:paraId="400A60E9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69349486" w14:textId="77777777" w:rsidR="00065792" w:rsidRDefault="00000000" w:rsidP="008276B9">
            <w:r>
              <w:t>11.54</w:t>
            </w:r>
          </w:p>
        </w:tc>
        <w:tc>
          <w:tcPr>
            <w:tcW w:w="960" w:type="dxa"/>
          </w:tcPr>
          <w:p w14:paraId="2132B644" w14:textId="77777777" w:rsidR="00065792" w:rsidRDefault="00000000" w:rsidP="008276B9">
            <w:r>
              <w:t>69.23</w:t>
            </w:r>
          </w:p>
        </w:tc>
        <w:tc>
          <w:tcPr>
            <w:tcW w:w="960" w:type="dxa"/>
          </w:tcPr>
          <w:p w14:paraId="31872386" w14:textId="77777777" w:rsidR="00065792" w:rsidRDefault="00000000" w:rsidP="008276B9">
            <w:r>
              <w:t>19.23</w:t>
            </w:r>
          </w:p>
        </w:tc>
        <w:tc>
          <w:tcPr>
            <w:tcW w:w="960" w:type="dxa"/>
          </w:tcPr>
          <w:p w14:paraId="286A96D6" w14:textId="77777777" w:rsidR="00065792" w:rsidRDefault="00000000" w:rsidP="008276B9">
            <w:r>
              <w:t>-1.142</w:t>
            </w:r>
          </w:p>
        </w:tc>
        <w:tc>
          <w:tcPr>
            <w:tcW w:w="960" w:type="dxa"/>
          </w:tcPr>
          <w:p w14:paraId="1C294A57" w14:textId="77777777" w:rsidR="00065792" w:rsidRDefault="00000000" w:rsidP="008276B9">
            <w:r>
              <w:t>0.022</w:t>
            </w:r>
          </w:p>
        </w:tc>
        <w:tc>
          <w:tcPr>
            <w:tcW w:w="960" w:type="dxa"/>
          </w:tcPr>
          <w:p w14:paraId="7715A0BA" w14:textId="77777777" w:rsidR="00065792" w:rsidRDefault="00000000" w:rsidP="008276B9">
            <w:r>
              <w:t>0.441</w:t>
            </w:r>
          </w:p>
        </w:tc>
        <w:tc>
          <w:tcPr>
            <w:tcW w:w="960" w:type="dxa"/>
          </w:tcPr>
          <w:p w14:paraId="13C3F775" w14:textId="77777777" w:rsidR="00065792" w:rsidRDefault="00000000" w:rsidP="008276B9">
            <w:r>
              <w:t>-0.032</w:t>
            </w:r>
          </w:p>
        </w:tc>
      </w:tr>
      <w:tr w:rsidR="00065792" w14:paraId="3C1A03F4" w14:textId="77777777">
        <w:tc>
          <w:tcPr>
            <w:tcW w:w="960" w:type="dxa"/>
          </w:tcPr>
          <w:p w14:paraId="70BFA378" w14:textId="77777777" w:rsidR="00065792" w:rsidRDefault="00000000" w:rsidP="008276B9">
            <w:r>
              <w:t>(-1, 1, -1, 0, -1)</w:t>
            </w:r>
          </w:p>
        </w:tc>
        <w:tc>
          <w:tcPr>
            <w:tcW w:w="960" w:type="dxa"/>
          </w:tcPr>
          <w:p w14:paraId="02EF23F7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2B436777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53E50491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13ED1255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08E510B0" w14:textId="77777777" w:rsidR="00065792" w:rsidRDefault="00000000" w:rsidP="008276B9">
            <w:r>
              <w:t>-0.633</w:t>
            </w:r>
          </w:p>
        </w:tc>
        <w:tc>
          <w:tcPr>
            <w:tcW w:w="960" w:type="dxa"/>
          </w:tcPr>
          <w:p w14:paraId="56BDE031" w14:textId="77777777" w:rsidR="00065792" w:rsidRDefault="00000000" w:rsidP="008276B9">
            <w:r>
              <w:t>-0.022</w:t>
            </w:r>
          </w:p>
        </w:tc>
        <w:tc>
          <w:tcPr>
            <w:tcW w:w="960" w:type="dxa"/>
          </w:tcPr>
          <w:p w14:paraId="4D4E90BD" w14:textId="77777777" w:rsidR="00065792" w:rsidRDefault="00000000" w:rsidP="008276B9">
            <w:r>
              <w:t>0.352</w:t>
            </w:r>
          </w:p>
        </w:tc>
        <w:tc>
          <w:tcPr>
            <w:tcW w:w="960" w:type="dxa"/>
          </w:tcPr>
          <w:p w14:paraId="5A1393CD" w14:textId="77777777" w:rsidR="00065792" w:rsidRDefault="00000000" w:rsidP="008276B9">
            <w:r>
              <w:t>-0.23</w:t>
            </w:r>
          </w:p>
        </w:tc>
      </w:tr>
      <w:tr w:rsidR="00065792" w14:paraId="4026C9AC" w14:textId="77777777">
        <w:tc>
          <w:tcPr>
            <w:tcW w:w="960" w:type="dxa"/>
          </w:tcPr>
          <w:p w14:paraId="4D16715F" w14:textId="77777777" w:rsidR="00065792" w:rsidRDefault="00000000" w:rsidP="008276B9">
            <w:r>
              <w:t>(0, 1, -1, 0, -1)</w:t>
            </w:r>
          </w:p>
        </w:tc>
        <w:tc>
          <w:tcPr>
            <w:tcW w:w="960" w:type="dxa"/>
          </w:tcPr>
          <w:p w14:paraId="71081928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5EBA16F4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240F7F69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0197A0C9" w14:textId="77777777" w:rsidR="00065792" w:rsidRDefault="00000000" w:rsidP="008276B9">
            <w:r>
              <w:t>11.11</w:t>
            </w:r>
          </w:p>
        </w:tc>
        <w:tc>
          <w:tcPr>
            <w:tcW w:w="960" w:type="dxa"/>
          </w:tcPr>
          <w:p w14:paraId="30FFF6FE" w14:textId="77777777" w:rsidR="00065792" w:rsidRDefault="00000000" w:rsidP="008276B9">
            <w:r>
              <w:t>-0.867</w:t>
            </w:r>
          </w:p>
        </w:tc>
        <w:tc>
          <w:tcPr>
            <w:tcW w:w="960" w:type="dxa"/>
          </w:tcPr>
          <w:p w14:paraId="66B33C0C" w14:textId="77777777" w:rsidR="00065792" w:rsidRDefault="00000000" w:rsidP="008276B9">
            <w:r>
              <w:t>-0.007</w:t>
            </w:r>
          </w:p>
        </w:tc>
        <w:tc>
          <w:tcPr>
            <w:tcW w:w="960" w:type="dxa"/>
          </w:tcPr>
          <w:p w14:paraId="05139289" w14:textId="77777777" w:rsidR="00065792" w:rsidRDefault="00000000" w:rsidP="008276B9">
            <w:r>
              <w:t>0.974</w:t>
            </w:r>
          </w:p>
        </w:tc>
        <w:tc>
          <w:tcPr>
            <w:tcW w:w="960" w:type="dxa"/>
          </w:tcPr>
          <w:p w14:paraId="5AE9386E" w14:textId="77777777" w:rsidR="00065792" w:rsidRDefault="00000000" w:rsidP="008276B9">
            <w:r>
              <w:t>-0.28</w:t>
            </w:r>
          </w:p>
        </w:tc>
      </w:tr>
      <w:tr w:rsidR="00065792" w14:paraId="5F35C41C" w14:textId="77777777">
        <w:tc>
          <w:tcPr>
            <w:tcW w:w="960" w:type="dxa"/>
          </w:tcPr>
          <w:p w14:paraId="2B13B309" w14:textId="77777777" w:rsidR="00065792" w:rsidRDefault="00000000" w:rsidP="008276B9">
            <w:r>
              <w:t>(1, 1, -1, 0, -1)</w:t>
            </w:r>
          </w:p>
        </w:tc>
        <w:tc>
          <w:tcPr>
            <w:tcW w:w="960" w:type="dxa"/>
          </w:tcPr>
          <w:p w14:paraId="2DC83B29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75925408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09AEA355" w14:textId="77777777" w:rsidR="00065792" w:rsidRDefault="00000000" w:rsidP="008276B9">
            <w:r>
              <w:t>52.0</w:t>
            </w:r>
          </w:p>
        </w:tc>
        <w:tc>
          <w:tcPr>
            <w:tcW w:w="960" w:type="dxa"/>
          </w:tcPr>
          <w:p w14:paraId="0BBCA110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5E7BAA98" w14:textId="77777777" w:rsidR="00065792" w:rsidRDefault="00000000" w:rsidP="008276B9">
            <w:r>
              <w:t>-0.677</w:t>
            </w:r>
          </w:p>
        </w:tc>
        <w:tc>
          <w:tcPr>
            <w:tcW w:w="960" w:type="dxa"/>
          </w:tcPr>
          <w:p w14:paraId="494C6382" w14:textId="77777777" w:rsidR="00065792" w:rsidRDefault="00000000" w:rsidP="008276B9">
            <w:r>
              <w:t>0.06</w:t>
            </w:r>
          </w:p>
        </w:tc>
        <w:tc>
          <w:tcPr>
            <w:tcW w:w="960" w:type="dxa"/>
          </w:tcPr>
          <w:p w14:paraId="12924759" w14:textId="77777777" w:rsidR="00065792" w:rsidRDefault="00000000" w:rsidP="008276B9">
            <w:r>
              <w:t>0.847</w:t>
            </w:r>
          </w:p>
        </w:tc>
        <w:tc>
          <w:tcPr>
            <w:tcW w:w="960" w:type="dxa"/>
          </w:tcPr>
          <w:p w14:paraId="10C7E200" w14:textId="77777777" w:rsidR="00065792" w:rsidRDefault="00000000" w:rsidP="008276B9">
            <w:r>
              <w:t>0.011</w:t>
            </w:r>
          </w:p>
        </w:tc>
      </w:tr>
      <w:tr w:rsidR="00065792" w14:paraId="0E1CEA1C" w14:textId="77777777">
        <w:tc>
          <w:tcPr>
            <w:tcW w:w="960" w:type="dxa"/>
          </w:tcPr>
          <w:p w14:paraId="2CB14329" w14:textId="77777777" w:rsidR="00065792" w:rsidRDefault="00000000" w:rsidP="008276B9">
            <w:r>
              <w:t>(-1, -1, 0, 0, -1)</w:t>
            </w:r>
          </w:p>
        </w:tc>
        <w:tc>
          <w:tcPr>
            <w:tcW w:w="960" w:type="dxa"/>
          </w:tcPr>
          <w:p w14:paraId="276A3F55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320C65A3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20A3FC2D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4E0E1BA5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0E4765DB" w14:textId="77777777" w:rsidR="00065792" w:rsidRDefault="00000000" w:rsidP="008276B9">
            <w:r>
              <w:t>-0.73</w:t>
            </w:r>
          </w:p>
        </w:tc>
        <w:tc>
          <w:tcPr>
            <w:tcW w:w="960" w:type="dxa"/>
          </w:tcPr>
          <w:p w14:paraId="641B3F06" w14:textId="77777777" w:rsidR="00065792" w:rsidRDefault="00000000" w:rsidP="008276B9">
            <w:r>
              <w:t>0.049</w:t>
            </w:r>
          </w:p>
        </w:tc>
        <w:tc>
          <w:tcPr>
            <w:tcW w:w="960" w:type="dxa"/>
          </w:tcPr>
          <w:p w14:paraId="044DB96D" w14:textId="77777777" w:rsidR="00065792" w:rsidRDefault="00000000" w:rsidP="008276B9">
            <w:r>
              <w:t>0.835</w:t>
            </w:r>
          </w:p>
        </w:tc>
        <w:tc>
          <w:tcPr>
            <w:tcW w:w="960" w:type="dxa"/>
          </w:tcPr>
          <w:p w14:paraId="34CF41D2" w14:textId="77777777" w:rsidR="00065792" w:rsidRDefault="00000000" w:rsidP="008276B9">
            <w:r>
              <w:t>0.085</w:t>
            </w:r>
          </w:p>
        </w:tc>
      </w:tr>
      <w:tr w:rsidR="00065792" w14:paraId="31206A06" w14:textId="77777777">
        <w:tc>
          <w:tcPr>
            <w:tcW w:w="960" w:type="dxa"/>
          </w:tcPr>
          <w:p w14:paraId="064DFF54" w14:textId="77777777" w:rsidR="00065792" w:rsidRDefault="00000000" w:rsidP="008276B9">
            <w:r>
              <w:t>(0, -1, 0, 0, -1)</w:t>
            </w:r>
          </w:p>
        </w:tc>
        <w:tc>
          <w:tcPr>
            <w:tcW w:w="960" w:type="dxa"/>
          </w:tcPr>
          <w:p w14:paraId="7948F41B" w14:textId="77777777" w:rsidR="00065792" w:rsidRDefault="00000000" w:rsidP="008276B9">
            <w:r>
              <w:t>0.58</w:t>
            </w:r>
          </w:p>
        </w:tc>
        <w:tc>
          <w:tcPr>
            <w:tcW w:w="960" w:type="dxa"/>
          </w:tcPr>
          <w:p w14:paraId="7EC9B1A8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1AB171FE" w14:textId="77777777" w:rsidR="00065792" w:rsidRDefault="00000000" w:rsidP="008276B9">
            <w:r>
              <w:t>57.58</w:t>
            </w:r>
          </w:p>
        </w:tc>
        <w:tc>
          <w:tcPr>
            <w:tcW w:w="960" w:type="dxa"/>
          </w:tcPr>
          <w:p w14:paraId="246EEFC6" w14:textId="77777777" w:rsidR="00065792" w:rsidRDefault="00000000" w:rsidP="008276B9">
            <w:r>
              <w:t>15.15</w:t>
            </w:r>
          </w:p>
        </w:tc>
        <w:tc>
          <w:tcPr>
            <w:tcW w:w="960" w:type="dxa"/>
          </w:tcPr>
          <w:p w14:paraId="4EF131E1" w14:textId="77777777" w:rsidR="00065792" w:rsidRDefault="00000000" w:rsidP="008276B9">
            <w:r>
              <w:t>-0.514</w:t>
            </w:r>
          </w:p>
        </w:tc>
        <w:tc>
          <w:tcPr>
            <w:tcW w:w="960" w:type="dxa"/>
          </w:tcPr>
          <w:p w14:paraId="1613725C" w14:textId="77777777" w:rsidR="00065792" w:rsidRDefault="00000000" w:rsidP="008276B9">
            <w:r>
              <w:t>-0.004</w:t>
            </w:r>
          </w:p>
        </w:tc>
        <w:tc>
          <w:tcPr>
            <w:tcW w:w="960" w:type="dxa"/>
          </w:tcPr>
          <w:p w14:paraId="0317034D" w14:textId="77777777" w:rsidR="00065792" w:rsidRDefault="00000000" w:rsidP="008276B9">
            <w:r>
              <w:t>0.873</w:t>
            </w:r>
          </w:p>
        </w:tc>
        <w:tc>
          <w:tcPr>
            <w:tcW w:w="960" w:type="dxa"/>
          </w:tcPr>
          <w:p w14:paraId="24E64637" w14:textId="77777777" w:rsidR="00065792" w:rsidRDefault="00000000" w:rsidP="008276B9">
            <w:r>
              <w:t>-0.01</w:t>
            </w:r>
          </w:p>
        </w:tc>
      </w:tr>
      <w:tr w:rsidR="00065792" w14:paraId="25DCBCA5" w14:textId="77777777">
        <w:tc>
          <w:tcPr>
            <w:tcW w:w="960" w:type="dxa"/>
          </w:tcPr>
          <w:p w14:paraId="439041F2" w14:textId="77777777" w:rsidR="00065792" w:rsidRDefault="00000000" w:rsidP="008276B9">
            <w:r>
              <w:t>(1, -1, 0, 0, -1)</w:t>
            </w:r>
          </w:p>
        </w:tc>
        <w:tc>
          <w:tcPr>
            <w:tcW w:w="960" w:type="dxa"/>
          </w:tcPr>
          <w:p w14:paraId="103EAB9F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4F4AA9E9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7E651D7E" w14:textId="77777777" w:rsidR="00065792" w:rsidRDefault="00000000" w:rsidP="008276B9">
            <w:r>
              <w:t>61.9</w:t>
            </w:r>
          </w:p>
        </w:tc>
        <w:tc>
          <w:tcPr>
            <w:tcW w:w="960" w:type="dxa"/>
          </w:tcPr>
          <w:p w14:paraId="0829606A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36647CBA" w14:textId="77777777" w:rsidR="00065792" w:rsidRDefault="00000000" w:rsidP="008276B9">
            <w:r>
              <w:t>-1.031</w:t>
            </w:r>
          </w:p>
        </w:tc>
        <w:tc>
          <w:tcPr>
            <w:tcW w:w="960" w:type="dxa"/>
          </w:tcPr>
          <w:p w14:paraId="4811CA94" w14:textId="77777777" w:rsidR="00065792" w:rsidRDefault="00000000" w:rsidP="008276B9">
            <w:r>
              <w:t>-0.041</w:t>
            </w:r>
          </w:p>
        </w:tc>
        <w:tc>
          <w:tcPr>
            <w:tcW w:w="960" w:type="dxa"/>
          </w:tcPr>
          <w:p w14:paraId="6D9575E4" w14:textId="77777777" w:rsidR="00065792" w:rsidRDefault="00000000" w:rsidP="008276B9">
            <w:r>
              <w:t>1.164</w:t>
            </w:r>
          </w:p>
        </w:tc>
        <w:tc>
          <w:tcPr>
            <w:tcW w:w="960" w:type="dxa"/>
          </w:tcPr>
          <w:p w14:paraId="19D89BC6" w14:textId="77777777" w:rsidR="00065792" w:rsidRDefault="00000000" w:rsidP="008276B9">
            <w:r>
              <w:t>-0.0</w:t>
            </w:r>
          </w:p>
        </w:tc>
      </w:tr>
      <w:tr w:rsidR="00065792" w14:paraId="3589DBC0" w14:textId="77777777">
        <w:tc>
          <w:tcPr>
            <w:tcW w:w="960" w:type="dxa"/>
          </w:tcPr>
          <w:p w14:paraId="203DC4E2" w14:textId="77777777" w:rsidR="00065792" w:rsidRDefault="00000000" w:rsidP="008276B9">
            <w:r>
              <w:t>(-1, 0, 0, 0, -1)</w:t>
            </w:r>
          </w:p>
        </w:tc>
        <w:tc>
          <w:tcPr>
            <w:tcW w:w="960" w:type="dxa"/>
          </w:tcPr>
          <w:p w14:paraId="7CB6DBC1" w14:textId="77777777" w:rsidR="00065792" w:rsidRDefault="00000000" w:rsidP="008276B9">
            <w:r>
              <w:t>0.52</w:t>
            </w:r>
          </w:p>
        </w:tc>
        <w:tc>
          <w:tcPr>
            <w:tcW w:w="960" w:type="dxa"/>
          </w:tcPr>
          <w:p w14:paraId="0E196A29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000A61B8" w14:textId="77777777" w:rsidR="00065792" w:rsidRDefault="00000000" w:rsidP="008276B9">
            <w:r>
              <w:t>46.67</w:t>
            </w:r>
          </w:p>
        </w:tc>
        <w:tc>
          <w:tcPr>
            <w:tcW w:w="960" w:type="dxa"/>
          </w:tcPr>
          <w:p w14:paraId="29537383" w14:textId="77777777" w:rsidR="00065792" w:rsidRDefault="00000000" w:rsidP="008276B9">
            <w:r>
              <w:t>23.33</w:t>
            </w:r>
          </w:p>
        </w:tc>
        <w:tc>
          <w:tcPr>
            <w:tcW w:w="960" w:type="dxa"/>
          </w:tcPr>
          <w:p w14:paraId="01832DC1" w14:textId="77777777" w:rsidR="00065792" w:rsidRDefault="00000000" w:rsidP="008276B9">
            <w:r>
              <w:t>-0.461</w:t>
            </w:r>
          </w:p>
        </w:tc>
        <w:tc>
          <w:tcPr>
            <w:tcW w:w="960" w:type="dxa"/>
          </w:tcPr>
          <w:p w14:paraId="207EF8F7" w14:textId="77777777" w:rsidR="00065792" w:rsidRDefault="00000000" w:rsidP="008276B9">
            <w:r>
              <w:t>0.012</w:t>
            </w:r>
          </w:p>
        </w:tc>
        <w:tc>
          <w:tcPr>
            <w:tcW w:w="960" w:type="dxa"/>
          </w:tcPr>
          <w:p w14:paraId="4221E9E2" w14:textId="77777777" w:rsidR="00065792" w:rsidRDefault="00000000" w:rsidP="008276B9">
            <w:r>
              <w:t>0.594</w:t>
            </w:r>
          </w:p>
        </w:tc>
        <w:tc>
          <w:tcPr>
            <w:tcW w:w="960" w:type="dxa"/>
          </w:tcPr>
          <w:p w14:paraId="2A165364" w14:textId="77777777" w:rsidR="00065792" w:rsidRDefault="00000000" w:rsidP="008276B9">
            <w:r>
              <w:t>0.006</w:t>
            </w:r>
          </w:p>
        </w:tc>
      </w:tr>
      <w:tr w:rsidR="00065792" w14:paraId="109EE1BD" w14:textId="77777777">
        <w:tc>
          <w:tcPr>
            <w:tcW w:w="960" w:type="dxa"/>
          </w:tcPr>
          <w:p w14:paraId="04C025FA" w14:textId="77777777" w:rsidR="00065792" w:rsidRDefault="00000000" w:rsidP="008276B9">
            <w:r>
              <w:t>(0, 0, 0, 0, -1)</w:t>
            </w:r>
          </w:p>
        </w:tc>
        <w:tc>
          <w:tcPr>
            <w:tcW w:w="960" w:type="dxa"/>
          </w:tcPr>
          <w:p w14:paraId="5A7D9766" w14:textId="77777777" w:rsidR="00065792" w:rsidRDefault="00000000" w:rsidP="008276B9">
            <w:r>
              <w:t>0.87</w:t>
            </w:r>
          </w:p>
        </w:tc>
        <w:tc>
          <w:tcPr>
            <w:tcW w:w="960" w:type="dxa"/>
          </w:tcPr>
          <w:p w14:paraId="1F260B02" w14:textId="77777777" w:rsidR="00065792" w:rsidRDefault="00000000" w:rsidP="008276B9">
            <w:r>
              <w:t>36.0</w:t>
            </w:r>
          </w:p>
        </w:tc>
        <w:tc>
          <w:tcPr>
            <w:tcW w:w="960" w:type="dxa"/>
          </w:tcPr>
          <w:p w14:paraId="1181153C" w14:textId="77777777" w:rsidR="00065792" w:rsidRDefault="00000000" w:rsidP="008276B9">
            <w:r>
              <w:t>42.0</w:t>
            </w:r>
          </w:p>
        </w:tc>
        <w:tc>
          <w:tcPr>
            <w:tcW w:w="960" w:type="dxa"/>
          </w:tcPr>
          <w:p w14:paraId="2018598B" w14:textId="77777777" w:rsidR="00065792" w:rsidRDefault="00000000" w:rsidP="008276B9">
            <w:r>
              <w:t>22.0</w:t>
            </w:r>
          </w:p>
        </w:tc>
        <w:tc>
          <w:tcPr>
            <w:tcW w:w="960" w:type="dxa"/>
          </w:tcPr>
          <w:p w14:paraId="612FEC8E" w14:textId="77777777" w:rsidR="00065792" w:rsidRDefault="00000000" w:rsidP="008276B9">
            <w:r>
              <w:t>-0.459</w:t>
            </w:r>
          </w:p>
        </w:tc>
        <w:tc>
          <w:tcPr>
            <w:tcW w:w="960" w:type="dxa"/>
          </w:tcPr>
          <w:p w14:paraId="0692F33C" w14:textId="77777777" w:rsidR="00065792" w:rsidRDefault="00000000" w:rsidP="008276B9">
            <w:r>
              <w:t>-0.002</w:t>
            </w:r>
          </w:p>
        </w:tc>
        <w:tc>
          <w:tcPr>
            <w:tcW w:w="960" w:type="dxa"/>
          </w:tcPr>
          <w:p w14:paraId="4E89EAA3" w14:textId="77777777" w:rsidR="00065792" w:rsidRDefault="00000000" w:rsidP="008276B9">
            <w:r>
              <w:t>0.486</w:t>
            </w:r>
          </w:p>
        </w:tc>
        <w:tc>
          <w:tcPr>
            <w:tcW w:w="960" w:type="dxa"/>
          </w:tcPr>
          <w:p w14:paraId="1BFB3EA4" w14:textId="77777777" w:rsidR="00065792" w:rsidRDefault="00000000" w:rsidP="008276B9">
            <w:r>
              <w:t>-0.059</w:t>
            </w:r>
          </w:p>
        </w:tc>
      </w:tr>
      <w:tr w:rsidR="00065792" w14:paraId="387BE82E" w14:textId="77777777">
        <w:tc>
          <w:tcPr>
            <w:tcW w:w="960" w:type="dxa"/>
          </w:tcPr>
          <w:p w14:paraId="3A46C011" w14:textId="77777777" w:rsidR="00065792" w:rsidRDefault="00000000" w:rsidP="008276B9">
            <w:r>
              <w:t>(1, 0, 0, 0, -1)</w:t>
            </w:r>
          </w:p>
        </w:tc>
        <w:tc>
          <w:tcPr>
            <w:tcW w:w="960" w:type="dxa"/>
          </w:tcPr>
          <w:p w14:paraId="47430CB0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724AA4D6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34A28AF9" w14:textId="77777777" w:rsidR="00065792" w:rsidRDefault="00000000" w:rsidP="008276B9">
            <w:r>
              <w:t>48.0</w:t>
            </w:r>
          </w:p>
        </w:tc>
        <w:tc>
          <w:tcPr>
            <w:tcW w:w="960" w:type="dxa"/>
          </w:tcPr>
          <w:p w14:paraId="5ABA3538" w14:textId="77777777" w:rsidR="00065792" w:rsidRDefault="00000000" w:rsidP="008276B9">
            <w:r>
              <w:t>32.0</w:t>
            </w:r>
          </w:p>
        </w:tc>
        <w:tc>
          <w:tcPr>
            <w:tcW w:w="960" w:type="dxa"/>
          </w:tcPr>
          <w:p w14:paraId="3498791D" w14:textId="77777777" w:rsidR="00065792" w:rsidRDefault="00000000" w:rsidP="008276B9">
            <w:r>
              <w:t>-0.603</w:t>
            </w:r>
          </w:p>
        </w:tc>
        <w:tc>
          <w:tcPr>
            <w:tcW w:w="960" w:type="dxa"/>
          </w:tcPr>
          <w:p w14:paraId="586B2A38" w14:textId="77777777" w:rsidR="00065792" w:rsidRDefault="00000000" w:rsidP="008276B9">
            <w:r>
              <w:t>0.006</w:t>
            </w:r>
          </w:p>
        </w:tc>
        <w:tc>
          <w:tcPr>
            <w:tcW w:w="960" w:type="dxa"/>
          </w:tcPr>
          <w:p w14:paraId="223F9AA2" w14:textId="77777777" w:rsidR="00065792" w:rsidRDefault="00000000" w:rsidP="008276B9">
            <w:r>
              <w:t>0.431</w:t>
            </w:r>
          </w:p>
        </w:tc>
        <w:tc>
          <w:tcPr>
            <w:tcW w:w="960" w:type="dxa"/>
          </w:tcPr>
          <w:p w14:paraId="7D1C0F17" w14:textId="77777777" w:rsidR="00065792" w:rsidRDefault="00000000" w:rsidP="008276B9">
            <w:r>
              <w:t>0.02</w:t>
            </w:r>
          </w:p>
        </w:tc>
      </w:tr>
      <w:tr w:rsidR="00065792" w14:paraId="04485AC8" w14:textId="77777777">
        <w:tc>
          <w:tcPr>
            <w:tcW w:w="960" w:type="dxa"/>
          </w:tcPr>
          <w:p w14:paraId="04870C19" w14:textId="77777777" w:rsidR="00065792" w:rsidRDefault="00000000" w:rsidP="008276B9">
            <w:r>
              <w:t>(-1, 1, 0, 0, -1)</w:t>
            </w:r>
          </w:p>
        </w:tc>
        <w:tc>
          <w:tcPr>
            <w:tcW w:w="960" w:type="dxa"/>
          </w:tcPr>
          <w:p w14:paraId="4BE7D753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183C667E" w14:textId="77777777" w:rsidR="00065792" w:rsidRDefault="00000000" w:rsidP="008276B9">
            <w:r>
              <w:t>11.54</w:t>
            </w:r>
          </w:p>
        </w:tc>
        <w:tc>
          <w:tcPr>
            <w:tcW w:w="960" w:type="dxa"/>
          </w:tcPr>
          <w:p w14:paraId="6034B35B" w14:textId="77777777" w:rsidR="00065792" w:rsidRDefault="00000000" w:rsidP="008276B9">
            <w:r>
              <w:t>42.31</w:t>
            </w:r>
          </w:p>
        </w:tc>
        <w:tc>
          <w:tcPr>
            <w:tcW w:w="960" w:type="dxa"/>
          </w:tcPr>
          <w:p w14:paraId="60D1A41D" w14:textId="77777777" w:rsidR="00065792" w:rsidRDefault="00000000" w:rsidP="008276B9">
            <w:r>
              <w:t>46.15</w:t>
            </w:r>
          </w:p>
        </w:tc>
        <w:tc>
          <w:tcPr>
            <w:tcW w:w="960" w:type="dxa"/>
          </w:tcPr>
          <w:p w14:paraId="6591E89D" w14:textId="77777777" w:rsidR="00065792" w:rsidRDefault="00000000" w:rsidP="008276B9">
            <w:r>
              <w:t>-0.367</w:t>
            </w:r>
          </w:p>
        </w:tc>
        <w:tc>
          <w:tcPr>
            <w:tcW w:w="960" w:type="dxa"/>
          </w:tcPr>
          <w:p w14:paraId="2995C772" w14:textId="77777777" w:rsidR="00065792" w:rsidRDefault="00000000" w:rsidP="008276B9">
            <w:r>
              <w:t>-0.006</w:t>
            </w:r>
          </w:p>
        </w:tc>
        <w:tc>
          <w:tcPr>
            <w:tcW w:w="960" w:type="dxa"/>
          </w:tcPr>
          <w:p w14:paraId="72113647" w14:textId="77777777" w:rsidR="00065792" w:rsidRDefault="00000000" w:rsidP="008276B9">
            <w:r>
              <w:t>0.662</w:t>
            </w:r>
          </w:p>
        </w:tc>
        <w:tc>
          <w:tcPr>
            <w:tcW w:w="960" w:type="dxa"/>
          </w:tcPr>
          <w:p w14:paraId="195C4824" w14:textId="77777777" w:rsidR="00065792" w:rsidRDefault="00000000" w:rsidP="008276B9">
            <w:r>
              <w:t>0.26</w:t>
            </w:r>
          </w:p>
        </w:tc>
      </w:tr>
      <w:tr w:rsidR="00065792" w14:paraId="22103F3B" w14:textId="77777777">
        <w:tc>
          <w:tcPr>
            <w:tcW w:w="960" w:type="dxa"/>
          </w:tcPr>
          <w:p w14:paraId="66CF6BFE" w14:textId="77777777" w:rsidR="00065792" w:rsidRDefault="00000000" w:rsidP="008276B9">
            <w:r>
              <w:t>(0, 1, 0, 0, -1)</w:t>
            </w:r>
          </w:p>
        </w:tc>
        <w:tc>
          <w:tcPr>
            <w:tcW w:w="960" w:type="dxa"/>
          </w:tcPr>
          <w:p w14:paraId="3E6ED819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3D651558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69F097C6" w14:textId="77777777" w:rsidR="00065792" w:rsidRDefault="00000000" w:rsidP="008276B9">
            <w:r>
              <w:t>38.24</w:t>
            </w:r>
          </w:p>
        </w:tc>
        <w:tc>
          <w:tcPr>
            <w:tcW w:w="960" w:type="dxa"/>
          </w:tcPr>
          <w:p w14:paraId="4DFB79B8" w14:textId="77777777" w:rsidR="00065792" w:rsidRDefault="00000000" w:rsidP="008276B9">
            <w:r>
              <w:t>38.24</w:t>
            </w:r>
          </w:p>
        </w:tc>
        <w:tc>
          <w:tcPr>
            <w:tcW w:w="960" w:type="dxa"/>
          </w:tcPr>
          <w:p w14:paraId="43796C2C" w14:textId="77777777" w:rsidR="00065792" w:rsidRDefault="00000000" w:rsidP="008276B9">
            <w:r>
              <w:t>-0.555</w:t>
            </w:r>
          </w:p>
        </w:tc>
        <w:tc>
          <w:tcPr>
            <w:tcW w:w="960" w:type="dxa"/>
          </w:tcPr>
          <w:p w14:paraId="2437B624" w14:textId="77777777" w:rsidR="00065792" w:rsidRDefault="00000000" w:rsidP="008276B9">
            <w:r>
              <w:t>-0.017</w:t>
            </w:r>
          </w:p>
        </w:tc>
        <w:tc>
          <w:tcPr>
            <w:tcW w:w="960" w:type="dxa"/>
          </w:tcPr>
          <w:p w14:paraId="08535AF9" w14:textId="77777777" w:rsidR="00065792" w:rsidRDefault="00000000" w:rsidP="008276B9">
            <w:r>
              <w:t>0.99</w:t>
            </w:r>
          </w:p>
        </w:tc>
        <w:tc>
          <w:tcPr>
            <w:tcW w:w="960" w:type="dxa"/>
          </w:tcPr>
          <w:p w14:paraId="00D5B869" w14:textId="77777777" w:rsidR="00065792" w:rsidRDefault="00000000" w:rsidP="008276B9">
            <w:r>
              <w:t>0.241</w:t>
            </w:r>
          </w:p>
        </w:tc>
      </w:tr>
      <w:tr w:rsidR="00065792" w14:paraId="537947CA" w14:textId="77777777">
        <w:tc>
          <w:tcPr>
            <w:tcW w:w="960" w:type="dxa"/>
          </w:tcPr>
          <w:p w14:paraId="64567EEB" w14:textId="77777777" w:rsidR="00065792" w:rsidRDefault="00000000" w:rsidP="008276B9">
            <w:r>
              <w:t>(1, 1, 0, 0, -1)</w:t>
            </w:r>
          </w:p>
        </w:tc>
        <w:tc>
          <w:tcPr>
            <w:tcW w:w="960" w:type="dxa"/>
          </w:tcPr>
          <w:p w14:paraId="654FE375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44D5FF2F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60AB7554" w14:textId="77777777" w:rsidR="00065792" w:rsidRDefault="00000000" w:rsidP="008276B9">
            <w:r>
              <w:t>52.94</w:t>
            </w:r>
          </w:p>
        </w:tc>
        <w:tc>
          <w:tcPr>
            <w:tcW w:w="960" w:type="dxa"/>
          </w:tcPr>
          <w:p w14:paraId="2CC10DC1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053970B8" w14:textId="77777777" w:rsidR="00065792" w:rsidRDefault="00000000" w:rsidP="008276B9">
            <w:r>
              <w:t>-0.629</w:t>
            </w:r>
          </w:p>
        </w:tc>
        <w:tc>
          <w:tcPr>
            <w:tcW w:w="960" w:type="dxa"/>
          </w:tcPr>
          <w:p w14:paraId="07A600E3" w14:textId="77777777" w:rsidR="00065792" w:rsidRDefault="00000000" w:rsidP="008276B9">
            <w:r>
              <w:t>-0.03</w:t>
            </w:r>
          </w:p>
        </w:tc>
        <w:tc>
          <w:tcPr>
            <w:tcW w:w="960" w:type="dxa"/>
          </w:tcPr>
          <w:p w14:paraId="067CC73B" w14:textId="77777777" w:rsidR="00065792" w:rsidRDefault="00000000" w:rsidP="008276B9">
            <w:r>
              <w:t>0.695</w:t>
            </w:r>
          </w:p>
        </w:tc>
        <w:tc>
          <w:tcPr>
            <w:tcW w:w="960" w:type="dxa"/>
          </w:tcPr>
          <w:p w14:paraId="7BF3CFD6" w14:textId="77777777" w:rsidR="00065792" w:rsidRDefault="00000000" w:rsidP="008276B9">
            <w:r>
              <w:t>-0.0</w:t>
            </w:r>
          </w:p>
        </w:tc>
      </w:tr>
      <w:tr w:rsidR="00065792" w14:paraId="16371256" w14:textId="77777777">
        <w:tc>
          <w:tcPr>
            <w:tcW w:w="960" w:type="dxa"/>
          </w:tcPr>
          <w:p w14:paraId="6EC404BE" w14:textId="77777777" w:rsidR="00065792" w:rsidRDefault="00000000" w:rsidP="008276B9">
            <w:r>
              <w:t>(-1, -1, 1, 0, -1)</w:t>
            </w:r>
          </w:p>
        </w:tc>
        <w:tc>
          <w:tcPr>
            <w:tcW w:w="960" w:type="dxa"/>
          </w:tcPr>
          <w:p w14:paraId="70F6F098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4C78F5EC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577F3E91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479026BA" w14:textId="77777777" w:rsidR="00065792" w:rsidRDefault="00000000" w:rsidP="008276B9">
            <w:r>
              <w:t>38.1</w:t>
            </w:r>
          </w:p>
        </w:tc>
        <w:tc>
          <w:tcPr>
            <w:tcW w:w="960" w:type="dxa"/>
          </w:tcPr>
          <w:p w14:paraId="002A968D" w14:textId="77777777" w:rsidR="00065792" w:rsidRDefault="00000000" w:rsidP="008276B9">
            <w:r>
              <w:t>-0.632</w:t>
            </w:r>
          </w:p>
        </w:tc>
        <w:tc>
          <w:tcPr>
            <w:tcW w:w="960" w:type="dxa"/>
          </w:tcPr>
          <w:p w14:paraId="7CDE3EB0" w14:textId="77777777" w:rsidR="00065792" w:rsidRDefault="00000000" w:rsidP="008276B9">
            <w:r>
              <w:t>0.091</w:t>
            </w:r>
          </w:p>
        </w:tc>
        <w:tc>
          <w:tcPr>
            <w:tcW w:w="960" w:type="dxa"/>
          </w:tcPr>
          <w:p w14:paraId="7517F13A" w14:textId="77777777" w:rsidR="00065792" w:rsidRDefault="00000000" w:rsidP="008276B9">
            <w:r>
              <w:t>0.557</w:t>
            </w:r>
          </w:p>
        </w:tc>
        <w:tc>
          <w:tcPr>
            <w:tcW w:w="960" w:type="dxa"/>
          </w:tcPr>
          <w:p w14:paraId="328E3FEC" w14:textId="77777777" w:rsidR="00065792" w:rsidRDefault="00000000" w:rsidP="008276B9">
            <w:r>
              <w:t>0.131</w:t>
            </w:r>
          </w:p>
        </w:tc>
      </w:tr>
      <w:tr w:rsidR="00065792" w14:paraId="4BAE7B74" w14:textId="77777777">
        <w:tc>
          <w:tcPr>
            <w:tcW w:w="960" w:type="dxa"/>
          </w:tcPr>
          <w:p w14:paraId="59C7194C" w14:textId="77777777" w:rsidR="00065792" w:rsidRDefault="00000000" w:rsidP="008276B9">
            <w:r>
              <w:t>(0, -1, 1, 0, -1)</w:t>
            </w:r>
          </w:p>
        </w:tc>
        <w:tc>
          <w:tcPr>
            <w:tcW w:w="960" w:type="dxa"/>
          </w:tcPr>
          <w:p w14:paraId="46227152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3262222B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79C59B1E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2CDCC363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2C407F9D" w14:textId="77777777" w:rsidR="00065792" w:rsidRDefault="00000000" w:rsidP="008276B9">
            <w:r>
              <w:t>-0.749</w:t>
            </w:r>
          </w:p>
        </w:tc>
        <w:tc>
          <w:tcPr>
            <w:tcW w:w="960" w:type="dxa"/>
          </w:tcPr>
          <w:p w14:paraId="416C6AEC" w14:textId="77777777" w:rsidR="00065792" w:rsidRDefault="00000000" w:rsidP="008276B9">
            <w:r>
              <w:t>-0.002</w:t>
            </w:r>
          </w:p>
        </w:tc>
        <w:tc>
          <w:tcPr>
            <w:tcW w:w="960" w:type="dxa"/>
          </w:tcPr>
          <w:p w14:paraId="774EC51C" w14:textId="77777777" w:rsidR="00065792" w:rsidRDefault="00000000" w:rsidP="008276B9">
            <w:r>
              <w:t>0.812</w:t>
            </w:r>
          </w:p>
        </w:tc>
        <w:tc>
          <w:tcPr>
            <w:tcW w:w="960" w:type="dxa"/>
          </w:tcPr>
          <w:p w14:paraId="23ECBA29" w14:textId="77777777" w:rsidR="00065792" w:rsidRDefault="00000000" w:rsidP="008276B9">
            <w:r>
              <w:t>-0.066</w:t>
            </w:r>
          </w:p>
        </w:tc>
      </w:tr>
      <w:tr w:rsidR="00065792" w14:paraId="376CCB48" w14:textId="77777777">
        <w:tc>
          <w:tcPr>
            <w:tcW w:w="960" w:type="dxa"/>
          </w:tcPr>
          <w:p w14:paraId="7FC2F2B2" w14:textId="77777777" w:rsidR="00065792" w:rsidRDefault="00000000" w:rsidP="008276B9">
            <w:r>
              <w:lastRenderedPageBreak/>
              <w:t>(1, -1, 1, 0, -1)</w:t>
            </w:r>
          </w:p>
        </w:tc>
        <w:tc>
          <w:tcPr>
            <w:tcW w:w="960" w:type="dxa"/>
          </w:tcPr>
          <w:p w14:paraId="74E58388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23F3F5C3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61280F55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58E11362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4DB178D5" w14:textId="77777777" w:rsidR="00065792" w:rsidRDefault="00000000" w:rsidP="008276B9">
            <w:r>
              <w:t>-0.507</w:t>
            </w:r>
          </w:p>
        </w:tc>
        <w:tc>
          <w:tcPr>
            <w:tcW w:w="960" w:type="dxa"/>
          </w:tcPr>
          <w:p w14:paraId="2C75623D" w14:textId="77777777" w:rsidR="00065792" w:rsidRDefault="00000000" w:rsidP="008276B9">
            <w:r>
              <w:t>-0.061</w:t>
            </w:r>
          </w:p>
        </w:tc>
        <w:tc>
          <w:tcPr>
            <w:tcW w:w="960" w:type="dxa"/>
          </w:tcPr>
          <w:p w14:paraId="2E46965A" w14:textId="77777777" w:rsidR="00065792" w:rsidRDefault="00000000" w:rsidP="008276B9">
            <w:r>
              <w:t>0.795</w:t>
            </w:r>
          </w:p>
        </w:tc>
        <w:tc>
          <w:tcPr>
            <w:tcW w:w="960" w:type="dxa"/>
          </w:tcPr>
          <w:p w14:paraId="6502CC84" w14:textId="77777777" w:rsidR="00065792" w:rsidRDefault="00000000" w:rsidP="008276B9">
            <w:r>
              <w:t>0.002</w:t>
            </w:r>
          </w:p>
        </w:tc>
      </w:tr>
      <w:tr w:rsidR="00065792" w14:paraId="3153B968" w14:textId="77777777">
        <w:tc>
          <w:tcPr>
            <w:tcW w:w="960" w:type="dxa"/>
          </w:tcPr>
          <w:p w14:paraId="63BF4F23" w14:textId="77777777" w:rsidR="00065792" w:rsidRDefault="00000000" w:rsidP="008276B9">
            <w:r>
              <w:t>(-1, 0, 1, 0, -1)</w:t>
            </w:r>
          </w:p>
        </w:tc>
        <w:tc>
          <w:tcPr>
            <w:tcW w:w="960" w:type="dxa"/>
          </w:tcPr>
          <w:p w14:paraId="3D4BE495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238CED11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706F5CD8" w14:textId="77777777" w:rsidR="00065792" w:rsidRDefault="00000000" w:rsidP="008276B9">
            <w:r>
              <w:t>15.0</w:t>
            </w:r>
          </w:p>
        </w:tc>
        <w:tc>
          <w:tcPr>
            <w:tcW w:w="960" w:type="dxa"/>
          </w:tcPr>
          <w:p w14:paraId="7B49C918" w14:textId="77777777" w:rsidR="00065792" w:rsidRDefault="00000000" w:rsidP="008276B9">
            <w:r>
              <w:t>45.0</w:t>
            </w:r>
          </w:p>
        </w:tc>
        <w:tc>
          <w:tcPr>
            <w:tcW w:w="960" w:type="dxa"/>
          </w:tcPr>
          <w:p w14:paraId="58B49CDF" w14:textId="77777777" w:rsidR="00065792" w:rsidRDefault="00000000" w:rsidP="008276B9">
            <w:r>
              <w:t>-0.494</w:t>
            </w:r>
          </w:p>
        </w:tc>
        <w:tc>
          <w:tcPr>
            <w:tcW w:w="960" w:type="dxa"/>
          </w:tcPr>
          <w:p w14:paraId="23F2FA4B" w14:textId="77777777" w:rsidR="00065792" w:rsidRDefault="00000000" w:rsidP="008276B9">
            <w:r>
              <w:t>0.081</w:t>
            </w:r>
          </w:p>
        </w:tc>
        <w:tc>
          <w:tcPr>
            <w:tcW w:w="960" w:type="dxa"/>
          </w:tcPr>
          <w:p w14:paraId="3B78DC93" w14:textId="77777777" w:rsidR="00065792" w:rsidRDefault="00000000" w:rsidP="008276B9">
            <w:r>
              <w:t>0.9</w:t>
            </w:r>
          </w:p>
        </w:tc>
        <w:tc>
          <w:tcPr>
            <w:tcW w:w="960" w:type="dxa"/>
          </w:tcPr>
          <w:p w14:paraId="26B2B843" w14:textId="77777777" w:rsidR="00065792" w:rsidRDefault="00000000" w:rsidP="008276B9">
            <w:r>
              <w:t>0.219</w:t>
            </w:r>
          </w:p>
        </w:tc>
      </w:tr>
      <w:tr w:rsidR="00065792" w14:paraId="067F467B" w14:textId="77777777">
        <w:tc>
          <w:tcPr>
            <w:tcW w:w="960" w:type="dxa"/>
          </w:tcPr>
          <w:p w14:paraId="73FCA72A" w14:textId="77777777" w:rsidR="00065792" w:rsidRDefault="00000000" w:rsidP="008276B9">
            <w:r>
              <w:t>(0, 0, 1, 0, -1)</w:t>
            </w:r>
          </w:p>
        </w:tc>
        <w:tc>
          <w:tcPr>
            <w:tcW w:w="960" w:type="dxa"/>
          </w:tcPr>
          <w:p w14:paraId="3EA5F509" w14:textId="77777777" w:rsidR="00065792" w:rsidRDefault="00000000" w:rsidP="008276B9">
            <w:r>
              <w:t>0.61</w:t>
            </w:r>
          </w:p>
        </w:tc>
        <w:tc>
          <w:tcPr>
            <w:tcW w:w="960" w:type="dxa"/>
          </w:tcPr>
          <w:p w14:paraId="7FB640FE" w14:textId="77777777" w:rsidR="00065792" w:rsidRDefault="00000000" w:rsidP="008276B9">
            <w:r>
              <w:t>37.14</w:t>
            </w:r>
          </w:p>
        </w:tc>
        <w:tc>
          <w:tcPr>
            <w:tcW w:w="960" w:type="dxa"/>
          </w:tcPr>
          <w:p w14:paraId="0DE8519A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248F480E" w14:textId="77777777" w:rsidR="00065792" w:rsidRDefault="00000000" w:rsidP="008276B9">
            <w:r>
              <w:t>22.86</w:t>
            </w:r>
          </w:p>
        </w:tc>
        <w:tc>
          <w:tcPr>
            <w:tcW w:w="960" w:type="dxa"/>
          </w:tcPr>
          <w:p w14:paraId="27CC0306" w14:textId="77777777" w:rsidR="00065792" w:rsidRDefault="00000000" w:rsidP="008276B9">
            <w:r>
              <w:t>-0.585</w:t>
            </w:r>
          </w:p>
        </w:tc>
        <w:tc>
          <w:tcPr>
            <w:tcW w:w="960" w:type="dxa"/>
          </w:tcPr>
          <w:p w14:paraId="589CD106" w14:textId="77777777" w:rsidR="00065792" w:rsidRDefault="00000000" w:rsidP="008276B9">
            <w:r>
              <w:t>0.067</w:t>
            </w:r>
          </w:p>
        </w:tc>
        <w:tc>
          <w:tcPr>
            <w:tcW w:w="960" w:type="dxa"/>
          </w:tcPr>
          <w:p w14:paraId="130BB6D6" w14:textId="77777777" w:rsidR="00065792" w:rsidRDefault="00000000" w:rsidP="008276B9">
            <w:r>
              <w:t>0.437</w:t>
            </w:r>
          </w:p>
        </w:tc>
        <w:tc>
          <w:tcPr>
            <w:tcW w:w="960" w:type="dxa"/>
          </w:tcPr>
          <w:p w14:paraId="4371F98C" w14:textId="77777777" w:rsidR="00065792" w:rsidRDefault="00000000" w:rsidP="008276B9">
            <w:r>
              <w:t>-0.091</w:t>
            </w:r>
          </w:p>
        </w:tc>
      </w:tr>
      <w:tr w:rsidR="00065792" w14:paraId="69BBE4E1" w14:textId="77777777">
        <w:tc>
          <w:tcPr>
            <w:tcW w:w="960" w:type="dxa"/>
          </w:tcPr>
          <w:p w14:paraId="5BBF8F42" w14:textId="77777777" w:rsidR="00065792" w:rsidRDefault="00000000" w:rsidP="008276B9">
            <w:r>
              <w:t>(1, 0, 1, 0, -1)</w:t>
            </w:r>
          </w:p>
        </w:tc>
        <w:tc>
          <w:tcPr>
            <w:tcW w:w="960" w:type="dxa"/>
          </w:tcPr>
          <w:p w14:paraId="5EE7C81E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7CF50B60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5FC251F7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3CCF66BE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7BA56415" w14:textId="77777777" w:rsidR="00065792" w:rsidRDefault="00000000" w:rsidP="008276B9">
            <w:r>
              <w:t>-0.647</w:t>
            </w:r>
          </w:p>
        </w:tc>
        <w:tc>
          <w:tcPr>
            <w:tcW w:w="960" w:type="dxa"/>
          </w:tcPr>
          <w:p w14:paraId="12FD6A66" w14:textId="77777777" w:rsidR="00065792" w:rsidRDefault="00000000" w:rsidP="008276B9">
            <w:r>
              <w:t>0.058</w:t>
            </w:r>
          </w:p>
        </w:tc>
        <w:tc>
          <w:tcPr>
            <w:tcW w:w="960" w:type="dxa"/>
          </w:tcPr>
          <w:p w14:paraId="1EE78CC5" w14:textId="77777777" w:rsidR="00065792" w:rsidRDefault="00000000" w:rsidP="008276B9">
            <w:r>
              <w:t>0.642</w:t>
            </w:r>
          </w:p>
        </w:tc>
        <w:tc>
          <w:tcPr>
            <w:tcW w:w="960" w:type="dxa"/>
          </w:tcPr>
          <w:p w14:paraId="34102082" w14:textId="77777777" w:rsidR="00065792" w:rsidRDefault="00000000" w:rsidP="008276B9">
            <w:r>
              <w:t>-0.031</w:t>
            </w:r>
          </w:p>
        </w:tc>
      </w:tr>
      <w:tr w:rsidR="00065792" w14:paraId="3A21B85B" w14:textId="77777777">
        <w:tc>
          <w:tcPr>
            <w:tcW w:w="960" w:type="dxa"/>
          </w:tcPr>
          <w:p w14:paraId="68487AC8" w14:textId="77777777" w:rsidR="00065792" w:rsidRDefault="00000000" w:rsidP="008276B9">
            <w:r>
              <w:t>(-1, 1, 1, 0, -1)</w:t>
            </w:r>
          </w:p>
        </w:tc>
        <w:tc>
          <w:tcPr>
            <w:tcW w:w="960" w:type="dxa"/>
          </w:tcPr>
          <w:p w14:paraId="3F9B2BD7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3EEDA123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3D4B80E0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149BDDF4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3A9EA58B" w14:textId="77777777" w:rsidR="00065792" w:rsidRDefault="00000000" w:rsidP="008276B9">
            <w:r>
              <w:t>-0.567</w:t>
            </w:r>
          </w:p>
        </w:tc>
        <w:tc>
          <w:tcPr>
            <w:tcW w:w="960" w:type="dxa"/>
          </w:tcPr>
          <w:p w14:paraId="73419F68" w14:textId="77777777" w:rsidR="00065792" w:rsidRDefault="00000000" w:rsidP="008276B9">
            <w:r>
              <w:t>-0.075</w:t>
            </w:r>
          </w:p>
        </w:tc>
        <w:tc>
          <w:tcPr>
            <w:tcW w:w="960" w:type="dxa"/>
          </w:tcPr>
          <w:p w14:paraId="378D57C9" w14:textId="77777777" w:rsidR="00065792" w:rsidRDefault="00000000" w:rsidP="008276B9">
            <w:r>
              <w:t>0.638</w:t>
            </w:r>
          </w:p>
        </w:tc>
        <w:tc>
          <w:tcPr>
            <w:tcW w:w="960" w:type="dxa"/>
          </w:tcPr>
          <w:p w14:paraId="446D8F5D" w14:textId="77777777" w:rsidR="00065792" w:rsidRDefault="00000000" w:rsidP="008276B9">
            <w:r>
              <w:t>0.039</w:t>
            </w:r>
          </w:p>
        </w:tc>
      </w:tr>
      <w:tr w:rsidR="00065792" w14:paraId="5F16B72F" w14:textId="77777777">
        <w:tc>
          <w:tcPr>
            <w:tcW w:w="960" w:type="dxa"/>
          </w:tcPr>
          <w:p w14:paraId="3AAA3F2B" w14:textId="77777777" w:rsidR="00065792" w:rsidRDefault="00000000" w:rsidP="008276B9">
            <w:r>
              <w:t>(0, 1, 1, 0, -1)</w:t>
            </w:r>
          </w:p>
        </w:tc>
        <w:tc>
          <w:tcPr>
            <w:tcW w:w="960" w:type="dxa"/>
          </w:tcPr>
          <w:p w14:paraId="304632BB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10150F2C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12F3B94B" w14:textId="77777777" w:rsidR="00065792" w:rsidRDefault="00000000" w:rsidP="008276B9">
            <w:r>
              <w:t>57.14</w:t>
            </w:r>
          </w:p>
        </w:tc>
        <w:tc>
          <w:tcPr>
            <w:tcW w:w="960" w:type="dxa"/>
          </w:tcPr>
          <w:p w14:paraId="2B182F77" w14:textId="77777777" w:rsidR="00065792" w:rsidRDefault="00000000" w:rsidP="008276B9">
            <w:r>
              <w:t>23.81</w:t>
            </w:r>
          </w:p>
        </w:tc>
        <w:tc>
          <w:tcPr>
            <w:tcW w:w="960" w:type="dxa"/>
          </w:tcPr>
          <w:p w14:paraId="59E1AB11" w14:textId="77777777" w:rsidR="00065792" w:rsidRDefault="00000000" w:rsidP="008276B9">
            <w:r>
              <w:t>-0.421</w:t>
            </w:r>
          </w:p>
        </w:tc>
        <w:tc>
          <w:tcPr>
            <w:tcW w:w="960" w:type="dxa"/>
          </w:tcPr>
          <w:p w14:paraId="416C85EA" w14:textId="77777777" w:rsidR="00065792" w:rsidRDefault="00000000" w:rsidP="008276B9">
            <w:r>
              <w:t>-0.016</w:t>
            </w:r>
          </w:p>
        </w:tc>
        <w:tc>
          <w:tcPr>
            <w:tcW w:w="960" w:type="dxa"/>
          </w:tcPr>
          <w:p w14:paraId="7B5A3A92" w14:textId="77777777" w:rsidR="00065792" w:rsidRDefault="00000000" w:rsidP="008276B9">
            <w:r>
              <w:t>0.426</w:t>
            </w:r>
          </w:p>
        </w:tc>
        <w:tc>
          <w:tcPr>
            <w:tcW w:w="960" w:type="dxa"/>
          </w:tcPr>
          <w:p w14:paraId="4F85E7B4" w14:textId="77777777" w:rsidR="00065792" w:rsidRDefault="00000000" w:rsidP="008276B9">
            <w:r>
              <w:t>0.012</w:t>
            </w:r>
          </w:p>
        </w:tc>
      </w:tr>
      <w:tr w:rsidR="00065792" w14:paraId="2EB6A376" w14:textId="77777777">
        <w:tc>
          <w:tcPr>
            <w:tcW w:w="960" w:type="dxa"/>
          </w:tcPr>
          <w:p w14:paraId="057E7B44" w14:textId="77777777" w:rsidR="00065792" w:rsidRDefault="00000000" w:rsidP="008276B9">
            <w:r>
              <w:t>(1, 1, 1, 0, -1)</w:t>
            </w:r>
          </w:p>
        </w:tc>
        <w:tc>
          <w:tcPr>
            <w:tcW w:w="960" w:type="dxa"/>
          </w:tcPr>
          <w:p w14:paraId="604B9679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4ED897B1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6640452E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4AAAD46C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16A3FD7E" w14:textId="77777777" w:rsidR="00065792" w:rsidRDefault="00000000" w:rsidP="008276B9">
            <w:r>
              <w:t>-0.573</w:t>
            </w:r>
          </w:p>
        </w:tc>
        <w:tc>
          <w:tcPr>
            <w:tcW w:w="960" w:type="dxa"/>
          </w:tcPr>
          <w:p w14:paraId="2C407E7A" w14:textId="77777777" w:rsidR="00065792" w:rsidRDefault="00000000" w:rsidP="008276B9">
            <w:r>
              <w:t>-0.018</w:t>
            </w:r>
          </w:p>
        </w:tc>
        <w:tc>
          <w:tcPr>
            <w:tcW w:w="960" w:type="dxa"/>
          </w:tcPr>
          <w:p w14:paraId="4140CE89" w14:textId="77777777" w:rsidR="00065792" w:rsidRDefault="00000000" w:rsidP="008276B9">
            <w:r>
              <w:t>0.537</w:t>
            </w:r>
          </w:p>
        </w:tc>
        <w:tc>
          <w:tcPr>
            <w:tcW w:w="960" w:type="dxa"/>
          </w:tcPr>
          <w:p w14:paraId="6E402ACB" w14:textId="77777777" w:rsidR="00065792" w:rsidRDefault="00000000" w:rsidP="008276B9">
            <w:r>
              <w:t>0.074</w:t>
            </w:r>
          </w:p>
        </w:tc>
      </w:tr>
      <w:tr w:rsidR="00065792" w14:paraId="1DBD6C1F" w14:textId="77777777">
        <w:tc>
          <w:tcPr>
            <w:tcW w:w="960" w:type="dxa"/>
          </w:tcPr>
          <w:p w14:paraId="2FA9A722" w14:textId="77777777" w:rsidR="00065792" w:rsidRDefault="00000000" w:rsidP="008276B9">
            <w:r>
              <w:t>(-1, -1, -1, 1, -1)</w:t>
            </w:r>
          </w:p>
        </w:tc>
        <w:tc>
          <w:tcPr>
            <w:tcW w:w="960" w:type="dxa"/>
          </w:tcPr>
          <w:p w14:paraId="1A7D7ED9" w14:textId="77777777" w:rsidR="00065792" w:rsidRDefault="00000000" w:rsidP="008276B9">
            <w:r>
              <w:t>0.26</w:t>
            </w:r>
          </w:p>
        </w:tc>
        <w:tc>
          <w:tcPr>
            <w:tcW w:w="960" w:type="dxa"/>
          </w:tcPr>
          <w:p w14:paraId="5B7806D9" w14:textId="77777777" w:rsidR="00065792" w:rsidRDefault="00000000" w:rsidP="008276B9">
            <w:r>
              <w:t>53.33</w:t>
            </w:r>
          </w:p>
        </w:tc>
        <w:tc>
          <w:tcPr>
            <w:tcW w:w="960" w:type="dxa"/>
          </w:tcPr>
          <w:p w14:paraId="26AB9FA1" w14:textId="77777777" w:rsidR="00065792" w:rsidRDefault="00000000" w:rsidP="008276B9">
            <w:r>
              <w:t>26.67</w:t>
            </w:r>
          </w:p>
        </w:tc>
        <w:tc>
          <w:tcPr>
            <w:tcW w:w="960" w:type="dxa"/>
          </w:tcPr>
          <w:p w14:paraId="2117B370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254BA243" w14:textId="77777777" w:rsidR="00065792" w:rsidRDefault="00000000" w:rsidP="008276B9">
            <w:r>
              <w:t>-0.998</w:t>
            </w:r>
          </w:p>
        </w:tc>
        <w:tc>
          <w:tcPr>
            <w:tcW w:w="960" w:type="dxa"/>
          </w:tcPr>
          <w:p w14:paraId="619C9E42" w14:textId="77777777" w:rsidR="00065792" w:rsidRDefault="00000000" w:rsidP="008276B9">
            <w:r>
              <w:t>0.044</w:t>
            </w:r>
          </w:p>
        </w:tc>
        <w:tc>
          <w:tcPr>
            <w:tcW w:w="960" w:type="dxa"/>
          </w:tcPr>
          <w:p w14:paraId="5070337A" w14:textId="77777777" w:rsidR="00065792" w:rsidRDefault="00000000" w:rsidP="008276B9">
            <w:r>
              <w:t>0.48</w:t>
            </w:r>
          </w:p>
        </w:tc>
        <w:tc>
          <w:tcPr>
            <w:tcW w:w="960" w:type="dxa"/>
          </w:tcPr>
          <w:p w14:paraId="7B739F91" w14:textId="77777777" w:rsidR="00065792" w:rsidRDefault="00000000" w:rsidP="008276B9">
            <w:r>
              <w:t>-0.424</w:t>
            </w:r>
          </w:p>
        </w:tc>
      </w:tr>
      <w:tr w:rsidR="00065792" w14:paraId="37E718BE" w14:textId="77777777">
        <w:tc>
          <w:tcPr>
            <w:tcW w:w="960" w:type="dxa"/>
          </w:tcPr>
          <w:p w14:paraId="06E9B110" w14:textId="77777777" w:rsidR="00065792" w:rsidRDefault="00000000" w:rsidP="008276B9">
            <w:r>
              <w:t>(0, -1, -1, 1, -1)</w:t>
            </w:r>
          </w:p>
        </w:tc>
        <w:tc>
          <w:tcPr>
            <w:tcW w:w="960" w:type="dxa"/>
          </w:tcPr>
          <w:p w14:paraId="4E3A7772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340538F1" w14:textId="77777777" w:rsidR="00065792" w:rsidRDefault="00000000" w:rsidP="008276B9">
            <w:r>
              <w:t>11.11</w:t>
            </w:r>
          </w:p>
        </w:tc>
        <w:tc>
          <w:tcPr>
            <w:tcW w:w="960" w:type="dxa"/>
          </w:tcPr>
          <w:p w14:paraId="476637F0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377CC97B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494A3E9D" w14:textId="77777777" w:rsidR="00065792" w:rsidRDefault="00000000" w:rsidP="008276B9">
            <w:r>
              <w:t>-0.837</w:t>
            </w:r>
          </w:p>
        </w:tc>
        <w:tc>
          <w:tcPr>
            <w:tcW w:w="960" w:type="dxa"/>
          </w:tcPr>
          <w:p w14:paraId="4050D916" w14:textId="77777777" w:rsidR="00065792" w:rsidRDefault="00000000" w:rsidP="008276B9">
            <w:r>
              <w:t>-0.007</w:t>
            </w:r>
          </w:p>
        </w:tc>
        <w:tc>
          <w:tcPr>
            <w:tcW w:w="960" w:type="dxa"/>
          </w:tcPr>
          <w:p w14:paraId="78A508D7" w14:textId="77777777" w:rsidR="00065792" w:rsidRDefault="00000000" w:rsidP="008276B9">
            <w:r>
              <w:t>1.278</w:t>
            </w:r>
          </w:p>
        </w:tc>
        <w:tc>
          <w:tcPr>
            <w:tcW w:w="960" w:type="dxa"/>
          </w:tcPr>
          <w:p w14:paraId="6E5116DD" w14:textId="77777777" w:rsidR="00065792" w:rsidRDefault="00000000" w:rsidP="008276B9">
            <w:r>
              <w:t>0.472</w:t>
            </w:r>
          </w:p>
        </w:tc>
      </w:tr>
      <w:tr w:rsidR="00065792" w14:paraId="3E27478D" w14:textId="77777777">
        <w:tc>
          <w:tcPr>
            <w:tcW w:w="960" w:type="dxa"/>
          </w:tcPr>
          <w:p w14:paraId="37ACFFA0" w14:textId="77777777" w:rsidR="00065792" w:rsidRDefault="00000000" w:rsidP="008276B9">
            <w:r>
              <w:t>(1, -1, -1, 1, -1)</w:t>
            </w:r>
          </w:p>
        </w:tc>
        <w:tc>
          <w:tcPr>
            <w:tcW w:w="960" w:type="dxa"/>
          </w:tcPr>
          <w:p w14:paraId="02D7655C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1C5831CC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7E7B1B80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53DAFDC7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34693F0" w14:textId="77777777" w:rsidR="00065792" w:rsidRDefault="00000000" w:rsidP="008276B9">
            <w:r>
              <w:t>-0.762</w:t>
            </w:r>
          </w:p>
        </w:tc>
        <w:tc>
          <w:tcPr>
            <w:tcW w:w="960" w:type="dxa"/>
          </w:tcPr>
          <w:p w14:paraId="15A60D18" w14:textId="77777777" w:rsidR="00065792" w:rsidRDefault="00000000" w:rsidP="008276B9">
            <w:r>
              <w:t>-0.094</w:t>
            </w:r>
          </w:p>
        </w:tc>
        <w:tc>
          <w:tcPr>
            <w:tcW w:w="960" w:type="dxa"/>
          </w:tcPr>
          <w:p w14:paraId="1E512052" w14:textId="77777777" w:rsidR="00065792" w:rsidRDefault="00000000" w:rsidP="008276B9">
            <w:r>
              <w:t>0.788</w:t>
            </w:r>
          </w:p>
        </w:tc>
        <w:tc>
          <w:tcPr>
            <w:tcW w:w="960" w:type="dxa"/>
          </w:tcPr>
          <w:p w14:paraId="2951B206" w14:textId="77777777" w:rsidR="00065792" w:rsidRDefault="00000000" w:rsidP="008276B9">
            <w:r>
              <w:t>0.18</w:t>
            </w:r>
          </w:p>
        </w:tc>
      </w:tr>
      <w:tr w:rsidR="00065792" w14:paraId="5A249710" w14:textId="77777777">
        <w:tc>
          <w:tcPr>
            <w:tcW w:w="960" w:type="dxa"/>
          </w:tcPr>
          <w:p w14:paraId="03F0CEFB" w14:textId="77777777" w:rsidR="00065792" w:rsidRDefault="00000000" w:rsidP="008276B9">
            <w:r>
              <w:t>(-1, 0, -1, 1, -1)</w:t>
            </w:r>
          </w:p>
        </w:tc>
        <w:tc>
          <w:tcPr>
            <w:tcW w:w="960" w:type="dxa"/>
          </w:tcPr>
          <w:p w14:paraId="48413618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08C5186E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0C46E20C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165A8EAC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2B202BAF" w14:textId="77777777" w:rsidR="00065792" w:rsidRDefault="00000000" w:rsidP="008276B9">
            <w:r>
              <w:t>-0.753</w:t>
            </w:r>
          </w:p>
        </w:tc>
        <w:tc>
          <w:tcPr>
            <w:tcW w:w="960" w:type="dxa"/>
          </w:tcPr>
          <w:p w14:paraId="0C38B231" w14:textId="77777777" w:rsidR="00065792" w:rsidRDefault="00000000" w:rsidP="008276B9">
            <w:r>
              <w:t>0.061</w:t>
            </w:r>
          </w:p>
        </w:tc>
        <w:tc>
          <w:tcPr>
            <w:tcW w:w="960" w:type="dxa"/>
          </w:tcPr>
          <w:p w14:paraId="7618BE91" w14:textId="77777777" w:rsidR="00065792" w:rsidRDefault="00000000" w:rsidP="008276B9">
            <w:r>
              <w:t>0.591</w:t>
            </w:r>
          </w:p>
        </w:tc>
        <w:tc>
          <w:tcPr>
            <w:tcW w:w="960" w:type="dxa"/>
          </w:tcPr>
          <w:p w14:paraId="2E53A66E" w14:textId="77777777" w:rsidR="00065792" w:rsidRDefault="00000000" w:rsidP="008276B9">
            <w:r>
              <w:t>0.005</w:t>
            </w:r>
          </w:p>
        </w:tc>
      </w:tr>
      <w:tr w:rsidR="00065792" w14:paraId="61C7D5BE" w14:textId="77777777">
        <w:tc>
          <w:tcPr>
            <w:tcW w:w="960" w:type="dxa"/>
          </w:tcPr>
          <w:p w14:paraId="48C41721" w14:textId="77777777" w:rsidR="00065792" w:rsidRDefault="00000000" w:rsidP="008276B9">
            <w:r>
              <w:t>(0, 0, -1, 1, -1)</w:t>
            </w:r>
          </w:p>
        </w:tc>
        <w:tc>
          <w:tcPr>
            <w:tcW w:w="960" w:type="dxa"/>
          </w:tcPr>
          <w:p w14:paraId="25B8306C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26265423" w14:textId="77777777" w:rsidR="00065792" w:rsidRDefault="00000000" w:rsidP="008276B9">
            <w:r>
              <w:t>22.73</w:t>
            </w:r>
          </w:p>
        </w:tc>
        <w:tc>
          <w:tcPr>
            <w:tcW w:w="960" w:type="dxa"/>
          </w:tcPr>
          <w:p w14:paraId="27767F55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07FFB7B3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7836FD01" w14:textId="77777777" w:rsidR="00065792" w:rsidRDefault="00000000" w:rsidP="008276B9">
            <w:r>
              <w:t>-0.6</w:t>
            </w:r>
          </w:p>
        </w:tc>
        <w:tc>
          <w:tcPr>
            <w:tcW w:w="960" w:type="dxa"/>
          </w:tcPr>
          <w:p w14:paraId="70950B4B" w14:textId="77777777" w:rsidR="00065792" w:rsidRDefault="00000000" w:rsidP="008276B9">
            <w:r>
              <w:t>0.037</w:t>
            </w:r>
          </w:p>
        </w:tc>
        <w:tc>
          <w:tcPr>
            <w:tcW w:w="960" w:type="dxa"/>
          </w:tcPr>
          <w:p w14:paraId="20DF26B9" w14:textId="77777777" w:rsidR="00065792" w:rsidRDefault="00000000" w:rsidP="008276B9">
            <w:r>
              <w:t>0.514</w:t>
            </w:r>
          </w:p>
        </w:tc>
        <w:tc>
          <w:tcPr>
            <w:tcW w:w="960" w:type="dxa"/>
          </w:tcPr>
          <w:p w14:paraId="2BDD3F08" w14:textId="77777777" w:rsidR="00065792" w:rsidRDefault="00000000" w:rsidP="008276B9">
            <w:r>
              <w:t>0.044</w:t>
            </w:r>
          </w:p>
        </w:tc>
      </w:tr>
      <w:tr w:rsidR="00065792" w14:paraId="0005480D" w14:textId="77777777">
        <w:tc>
          <w:tcPr>
            <w:tcW w:w="960" w:type="dxa"/>
          </w:tcPr>
          <w:p w14:paraId="4A5FD0EF" w14:textId="77777777" w:rsidR="00065792" w:rsidRDefault="00000000" w:rsidP="008276B9">
            <w:r>
              <w:t>(1, 0, -1, 1, -1)</w:t>
            </w:r>
          </w:p>
        </w:tc>
        <w:tc>
          <w:tcPr>
            <w:tcW w:w="960" w:type="dxa"/>
          </w:tcPr>
          <w:p w14:paraId="58DF44C7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085E6BF9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2960F597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07BA7C4C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183F2C4E" w14:textId="77777777" w:rsidR="00065792" w:rsidRDefault="00000000" w:rsidP="008276B9">
            <w:r>
              <w:t>-0.775</w:t>
            </w:r>
          </w:p>
        </w:tc>
        <w:tc>
          <w:tcPr>
            <w:tcW w:w="960" w:type="dxa"/>
          </w:tcPr>
          <w:p w14:paraId="4A9364C2" w14:textId="77777777" w:rsidR="00065792" w:rsidRDefault="00000000" w:rsidP="008276B9">
            <w:r>
              <w:t>0.028</w:t>
            </w:r>
          </w:p>
        </w:tc>
        <w:tc>
          <w:tcPr>
            <w:tcW w:w="960" w:type="dxa"/>
          </w:tcPr>
          <w:p w14:paraId="138D37B4" w14:textId="77777777" w:rsidR="00065792" w:rsidRDefault="00000000" w:rsidP="008276B9">
            <w:r>
              <w:t>0.52</w:t>
            </w:r>
          </w:p>
        </w:tc>
        <w:tc>
          <w:tcPr>
            <w:tcW w:w="960" w:type="dxa"/>
          </w:tcPr>
          <w:p w14:paraId="2B9EA3F9" w14:textId="77777777" w:rsidR="00065792" w:rsidRDefault="00000000" w:rsidP="008276B9">
            <w:r>
              <w:t>-0.05</w:t>
            </w:r>
          </w:p>
        </w:tc>
      </w:tr>
      <w:tr w:rsidR="00065792" w14:paraId="7F75659E" w14:textId="77777777">
        <w:tc>
          <w:tcPr>
            <w:tcW w:w="960" w:type="dxa"/>
          </w:tcPr>
          <w:p w14:paraId="65A9BDDD" w14:textId="77777777" w:rsidR="00065792" w:rsidRDefault="00000000" w:rsidP="008276B9">
            <w:r>
              <w:t>(-1, 1, -1, 1, -1)</w:t>
            </w:r>
          </w:p>
        </w:tc>
        <w:tc>
          <w:tcPr>
            <w:tcW w:w="960" w:type="dxa"/>
          </w:tcPr>
          <w:p w14:paraId="3BE5A865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7479FB9C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06B69679" w14:textId="77777777" w:rsidR="00065792" w:rsidRDefault="00000000" w:rsidP="008276B9">
            <w:r>
              <w:t>20.83</w:t>
            </w:r>
          </w:p>
        </w:tc>
        <w:tc>
          <w:tcPr>
            <w:tcW w:w="960" w:type="dxa"/>
          </w:tcPr>
          <w:p w14:paraId="25B74ABE" w14:textId="77777777" w:rsidR="00065792" w:rsidRDefault="00000000" w:rsidP="008276B9">
            <w:r>
              <w:t>54.17</w:t>
            </w:r>
          </w:p>
        </w:tc>
        <w:tc>
          <w:tcPr>
            <w:tcW w:w="960" w:type="dxa"/>
          </w:tcPr>
          <w:p w14:paraId="03BB2A00" w14:textId="77777777" w:rsidR="00065792" w:rsidRDefault="00000000" w:rsidP="008276B9">
            <w:r>
              <w:t>-1.1</w:t>
            </w:r>
          </w:p>
        </w:tc>
        <w:tc>
          <w:tcPr>
            <w:tcW w:w="960" w:type="dxa"/>
          </w:tcPr>
          <w:p w14:paraId="3E4706B6" w14:textId="77777777" w:rsidR="00065792" w:rsidRDefault="00000000" w:rsidP="008276B9">
            <w:r>
              <w:t>-0.042</w:t>
            </w:r>
          </w:p>
        </w:tc>
        <w:tc>
          <w:tcPr>
            <w:tcW w:w="960" w:type="dxa"/>
          </w:tcPr>
          <w:p w14:paraId="45D93D3F" w14:textId="77777777" w:rsidR="00065792" w:rsidRDefault="00000000" w:rsidP="008276B9">
            <w:r>
              <w:t>0.673</w:t>
            </w:r>
          </w:p>
        </w:tc>
        <w:tc>
          <w:tcPr>
            <w:tcW w:w="960" w:type="dxa"/>
          </w:tcPr>
          <w:p w14:paraId="3A0F7E84" w14:textId="77777777" w:rsidR="00065792" w:rsidRDefault="00000000" w:rsidP="008276B9">
            <w:r>
              <w:t>0.081</w:t>
            </w:r>
          </w:p>
        </w:tc>
      </w:tr>
      <w:tr w:rsidR="00065792" w14:paraId="3FB27BC7" w14:textId="77777777">
        <w:tc>
          <w:tcPr>
            <w:tcW w:w="960" w:type="dxa"/>
          </w:tcPr>
          <w:p w14:paraId="55C84C2B" w14:textId="77777777" w:rsidR="00065792" w:rsidRDefault="00000000" w:rsidP="008276B9">
            <w:r>
              <w:t>(0, 1, -1, 1, -1)</w:t>
            </w:r>
          </w:p>
        </w:tc>
        <w:tc>
          <w:tcPr>
            <w:tcW w:w="960" w:type="dxa"/>
          </w:tcPr>
          <w:p w14:paraId="001EEB83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3D3DA48E" w14:textId="77777777" w:rsidR="00065792" w:rsidRDefault="00000000" w:rsidP="008276B9">
            <w:r>
              <w:t>42.11</w:t>
            </w:r>
          </w:p>
        </w:tc>
        <w:tc>
          <w:tcPr>
            <w:tcW w:w="960" w:type="dxa"/>
          </w:tcPr>
          <w:p w14:paraId="00DEBCA0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7BF6EA3D" w14:textId="77777777" w:rsidR="00065792" w:rsidRDefault="00000000" w:rsidP="008276B9">
            <w:r>
              <w:t>26.32</w:t>
            </w:r>
          </w:p>
        </w:tc>
        <w:tc>
          <w:tcPr>
            <w:tcW w:w="960" w:type="dxa"/>
          </w:tcPr>
          <w:p w14:paraId="4A851521" w14:textId="77777777" w:rsidR="00065792" w:rsidRDefault="00000000" w:rsidP="008276B9">
            <w:r>
              <w:t>-0.826</w:t>
            </w:r>
          </w:p>
        </w:tc>
        <w:tc>
          <w:tcPr>
            <w:tcW w:w="960" w:type="dxa"/>
          </w:tcPr>
          <w:p w14:paraId="6E8878AA" w14:textId="77777777" w:rsidR="00065792" w:rsidRDefault="00000000" w:rsidP="008276B9">
            <w:r>
              <w:t>-0.015</w:t>
            </w:r>
          </w:p>
        </w:tc>
        <w:tc>
          <w:tcPr>
            <w:tcW w:w="960" w:type="dxa"/>
          </w:tcPr>
          <w:p w14:paraId="0489FE42" w14:textId="77777777" w:rsidR="00065792" w:rsidRDefault="00000000" w:rsidP="008276B9">
            <w:r>
              <w:t>0.671</w:t>
            </w:r>
          </w:p>
        </w:tc>
        <w:tc>
          <w:tcPr>
            <w:tcW w:w="960" w:type="dxa"/>
          </w:tcPr>
          <w:p w14:paraId="3CEBDE0D" w14:textId="77777777" w:rsidR="00065792" w:rsidRDefault="00000000" w:rsidP="008276B9">
            <w:r>
              <w:t>-0.176</w:t>
            </w:r>
          </w:p>
        </w:tc>
      </w:tr>
      <w:tr w:rsidR="00065792" w14:paraId="2ABEBBA8" w14:textId="77777777">
        <w:tc>
          <w:tcPr>
            <w:tcW w:w="960" w:type="dxa"/>
          </w:tcPr>
          <w:p w14:paraId="3D436014" w14:textId="77777777" w:rsidR="00065792" w:rsidRDefault="00000000" w:rsidP="008276B9">
            <w:r>
              <w:t>(1, 1, -1, 1, -1)</w:t>
            </w:r>
          </w:p>
        </w:tc>
        <w:tc>
          <w:tcPr>
            <w:tcW w:w="960" w:type="dxa"/>
          </w:tcPr>
          <w:p w14:paraId="5CC9B07D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4084815A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366340A6" w14:textId="77777777" w:rsidR="00065792" w:rsidRDefault="00000000" w:rsidP="008276B9">
            <w:r>
              <w:t>35.0</w:t>
            </w:r>
          </w:p>
        </w:tc>
        <w:tc>
          <w:tcPr>
            <w:tcW w:w="960" w:type="dxa"/>
          </w:tcPr>
          <w:p w14:paraId="18B3E9D0" w14:textId="77777777" w:rsidR="00065792" w:rsidRDefault="00000000" w:rsidP="008276B9">
            <w:r>
              <w:t>45.0</w:t>
            </w:r>
          </w:p>
        </w:tc>
        <w:tc>
          <w:tcPr>
            <w:tcW w:w="960" w:type="dxa"/>
          </w:tcPr>
          <w:p w14:paraId="491D8B4E" w14:textId="77777777" w:rsidR="00065792" w:rsidRDefault="00000000" w:rsidP="008276B9">
            <w:r>
              <w:t>-0.585</w:t>
            </w:r>
          </w:p>
        </w:tc>
        <w:tc>
          <w:tcPr>
            <w:tcW w:w="960" w:type="dxa"/>
          </w:tcPr>
          <w:p w14:paraId="0D7618C3" w14:textId="77777777" w:rsidR="00065792" w:rsidRDefault="00000000" w:rsidP="008276B9">
            <w:r>
              <w:t>0.018</w:t>
            </w:r>
          </w:p>
        </w:tc>
        <w:tc>
          <w:tcPr>
            <w:tcW w:w="960" w:type="dxa"/>
          </w:tcPr>
          <w:p w14:paraId="06A0BA20" w14:textId="77777777" w:rsidR="00065792" w:rsidRDefault="00000000" w:rsidP="008276B9">
            <w:r>
              <w:t>0.571</w:t>
            </w:r>
          </w:p>
        </w:tc>
        <w:tc>
          <w:tcPr>
            <w:tcW w:w="960" w:type="dxa"/>
          </w:tcPr>
          <w:p w14:paraId="5F110376" w14:textId="77777777" w:rsidR="00065792" w:rsidRDefault="00000000" w:rsidP="008276B9">
            <w:r>
              <w:t>0.146</w:t>
            </w:r>
          </w:p>
        </w:tc>
      </w:tr>
      <w:tr w:rsidR="00065792" w14:paraId="29155AB9" w14:textId="77777777">
        <w:tc>
          <w:tcPr>
            <w:tcW w:w="960" w:type="dxa"/>
          </w:tcPr>
          <w:p w14:paraId="7231E42F" w14:textId="77777777" w:rsidR="00065792" w:rsidRDefault="00000000" w:rsidP="008276B9">
            <w:r>
              <w:lastRenderedPageBreak/>
              <w:t>(-1, -1, 0, 1, -1)</w:t>
            </w:r>
          </w:p>
        </w:tc>
        <w:tc>
          <w:tcPr>
            <w:tcW w:w="960" w:type="dxa"/>
          </w:tcPr>
          <w:p w14:paraId="7F0BDC33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050B9DC5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29B0512E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6C27178B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32BF146D" w14:textId="77777777" w:rsidR="00065792" w:rsidRDefault="00000000" w:rsidP="008276B9">
            <w:r>
              <w:t>-0.54</w:t>
            </w:r>
          </w:p>
        </w:tc>
        <w:tc>
          <w:tcPr>
            <w:tcW w:w="960" w:type="dxa"/>
          </w:tcPr>
          <w:p w14:paraId="677F66D9" w14:textId="77777777" w:rsidR="00065792" w:rsidRDefault="00000000" w:rsidP="008276B9">
            <w:r>
              <w:t>0.058</w:t>
            </w:r>
          </w:p>
        </w:tc>
        <w:tc>
          <w:tcPr>
            <w:tcW w:w="960" w:type="dxa"/>
          </w:tcPr>
          <w:p w14:paraId="1D997717" w14:textId="77777777" w:rsidR="00065792" w:rsidRDefault="00000000" w:rsidP="008276B9">
            <w:r>
              <w:t>0.578</w:t>
            </w:r>
          </w:p>
        </w:tc>
        <w:tc>
          <w:tcPr>
            <w:tcW w:w="960" w:type="dxa"/>
          </w:tcPr>
          <w:p w14:paraId="237A622F" w14:textId="77777777" w:rsidR="00065792" w:rsidRDefault="00000000" w:rsidP="008276B9">
            <w:r>
              <w:t>-0.03</w:t>
            </w:r>
          </w:p>
        </w:tc>
      </w:tr>
      <w:tr w:rsidR="00065792" w14:paraId="48FB88D9" w14:textId="77777777">
        <w:tc>
          <w:tcPr>
            <w:tcW w:w="960" w:type="dxa"/>
          </w:tcPr>
          <w:p w14:paraId="33464725" w14:textId="77777777" w:rsidR="00065792" w:rsidRDefault="00000000" w:rsidP="008276B9">
            <w:r>
              <w:t>(0, -1, 0, 1, -1)</w:t>
            </w:r>
          </w:p>
        </w:tc>
        <w:tc>
          <w:tcPr>
            <w:tcW w:w="960" w:type="dxa"/>
          </w:tcPr>
          <w:p w14:paraId="2A242B69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48A2343C" w14:textId="77777777" w:rsidR="00065792" w:rsidRDefault="00000000" w:rsidP="008276B9">
            <w:r>
              <w:t>27.59</w:t>
            </w:r>
          </w:p>
        </w:tc>
        <w:tc>
          <w:tcPr>
            <w:tcW w:w="960" w:type="dxa"/>
          </w:tcPr>
          <w:p w14:paraId="11BABA84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43920FD4" w14:textId="77777777" w:rsidR="00065792" w:rsidRDefault="00000000" w:rsidP="008276B9">
            <w:r>
              <w:t>41.38</w:t>
            </w:r>
          </w:p>
        </w:tc>
        <w:tc>
          <w:tcPr>
            <w:tcW w:w="960" w:type="dxa"/>
          </w:tcPr>
          <w:p w14:paraId="5576027E" w14:textId="77777777" w:rsidR="00065792" w:rsidRDefault="00000000" w:rsidP="008276B9">
            <w:r>
              <w:t>-0.556</w:t>
            </w:r>
          </w:p>
        </w:tc>
        <w:tc>
          <w:tcPr>
            <w:tcW w:w="960" w:type="dxa"/>
          </w:tcPr>
          <w:p w14:paraId="2B4A8ABE" w14:textId="77777777" w:rsidR="00065792" w:rsidRDefault="00000000" w:rsidP="008276B9">
            <w:r>
              <w:t>-0.058</w:t>
            </w:r>
          </w:p>
        </w:tc>
        <w:tc>
          <w:tcPr>
            <w:tcW w:w="960" w:type="dxa"/>
          </w:tcPr>
          <w:p w14:paraId="65B9753C" w14:textId="77777777" w:rsidR="00065792" w:rsidRDefault="00000000" w:rsidP="008276B9">
            <w:r>
              <w:t>0.546</w:t>
            </w:r>
          </w:p>
        </w:tc>
        <w:tc>
          <w:tcPr>
            <w:tcW w:w="960" w:type="dxa"/>
          </w:tcPr>
          <w:p w14:paraId="16D37350" w14:textId="77777777" w:rsidR="00065792" w:rsidRDefault="00000000" w:rsidP="008276B9">
            <w:r>
              <w:t>0.054</w:t>
            </w:r>
          </w:p>
        </w:tc>
      </w:tr>
      <w:tr w:rsidR="00065792" w14:paraId="7D84A0DA" w14:textId="77777777">
        <w:tc>
          <w:tcPr>
            <w:tcW w:w="960" w:type="dxa"/>
          </w:tcPr>
          <w:p w14:paraId="74BDBCED" w14:textId="77777777" w:rsidR="00065792" w:rsidRDefault="00000000" w:rsidP="008276B9">
            <w:r>
              <w:t>(1, -1, 0, 1, -1)</w:t>
            </w:r>
          </w:p>
        </w:tc>
        <w:tc>
          <w:tcPr>
            <w:tcW w:w="960" w:type="dxa"/>
          </w:tcPr>
          <w:p w14:paraId="2E05D6F8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3114C023" w14:textId="77777777" w:rsidR="00065792" w:rsidRDefault="00000000" w:rsidP="008276B9">
            <w:r>
              <w:t>18.75</w:t>
            </w:r>
          </w:p>
        </w:tc>
        <w:tc>
          <w:tcPr>
            <w:tcW w:w="960" w:type="dxa"/>
          </w:tcPr>
          <w:p w14:paraId="041BC29B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38055727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3FED3867" w14:textId="77777777" w:rsidR="00065792" w:rsidRDefault="00000000" w:rsidP="008276B9">
            <w:r>
              <w:t>-0.607</w:t>
            </w:r>
          </w:p>
        </w:tc>
        <w:tc>
          <w:tcPr>
            <w:tcW w:w="960" w:type="dxa"/>
          </w:tcPr>
          <w:p w14:paraId="0A999AF7" w14:textId="77777777" w:rsidR="00065792" w:rsidRDefault="00000000" w:rsidP="008276B9">
            <w:r>
              <w:t>-0.012</w:t>
            </w:r>
          </w:p>
        </w:tc>
        <w:tc>
          <w:tcPr>
            <w:tcW w:w="960" w:type="dxa"/>
          </w:tcPr>
          <w:p w14:paraId="41DABD83" w14:textId="77777777" w:rsidR="00065792" w:rsidRDefault="00000000" w:rsidP="008276B9">
            <w:r>
              <w:t>0.593</w:t>
            </w:r>
          </w:p>
        </w:tc>
        <w:tc>
          <w:tcPr>
            <w:tcW w:w="960" w:type="dxa"/>
          </w:tcPr>
          <w:p w14:paraId="7FA524E0" w14:textId="77777777" w:rsidR="00065792" w:rsidRDefault="00000000" w:rsidP="008276B9">
            <w:r>
              <w:t>0.179</w:t>
            </w:r>
          </w:p>
        </w:tc>
      </w:tr>
      <w:tr w:rsidR="00065792" w14:paraId="4FD0AEF3" w14:textId="77777777">
        <w:tc>
          <w:tcPr>
            <w:tcW w:w="960" w:type="dxa"/>
          </w:tcPr>
          <w:p w14:paraId="641BD895" w14:textId="77777777" w:rsidR="00065792" w:rsidRDefault="00000000" w:rsidP="008276B9">
            <w:r>
              <w:t>(-1, 0, 0, 1, -1)</w:t>
            </w:r>
          </w:p>
        </w:tc>
        <w:tc>
          <w:tcPr>
            <w:tcW w:w="960" w:type="dxa"/>
          </w:tcPr>
          <w:p w14:paraId="1B50C30B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04573A97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216F722C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4B7BC81E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66B90156" w14:textId="77777777" w:rsidR="00065792" w:rsidRDefault="00000000" w:rsidP="008276B9">
            <w:r>
              <w:t>-0.476</w:t>
            </w:r>
          </w:p>
        </w:tc>
        <w:tc>
          <w:tcPr>
            <w:tcW w:w="960" w:type="dxa"/>
          </w:tcPr>
          <w:p w14:paraId="6275234C" w14:textId="77777777" w:rsidR="00065792" w:rsidRDefault="00000000" w:rsidP="008276B9">
            <w:r>
              <w:t>0.042</w:t>
            </w:r>
          </w:p>
        </w:tc>
        <w:tc>
          <w:tcPr>
            <w:tcW w:w="960" w:type="dxa"/>
          </w:tcPr>
          <w:p w14:paraId="42D7F965" w14:textId="77777777" w:rsidR="00065792" w:rsidRDefault="00000000" w:rsidP="008276B9">
            <w:r>
              <w:t>0.457</w:t>
            </w:r>
          </w:p>
        </w:tc>
        <w:tc>
          <w:tcPr>
            <w:tcW w:w="960" w:type="dxa"/>
          </w:tcPr>
          <w:p w14:paraId="728768E9" w14:textId="77777777" w:rsidR="00065792" w:rsidRDefault="00000000" w:rsidP="008276B9">
            <w:r>
              <w:t>-0.012</w:t>
            </w:r>
          </w:p>
        </w:tc>
      </w:tr>
      <w:tr w:rsidR="00065792" w14:paraId="304658FF" w14:textId="77777777">
        <w:tc>
          <w:tcPr>
            <w:tcW w:w="960" w:type="dxa"/>
          </w:tcPr>
          <w:p w14:paraId="13D4874F" w14:textId="77777777" w:rsidR="00065792" w:rsidRDefault="00000000" w:rsidP="008276B9">
            <w:r>
              <w:t>(0, 0, 0, 1, -1)</w:t>
            </w:r>
          </w:p>
        </w:tc>
        <w:tc>
          <w:tcPr>
            <w:tcW w:w="960" w:type="dxa"/>
          </w:tcPr>
          <w:p w14:paraId="5B578BCF" w14:textId="77777777" w:rsidR="00065792" w:rsidRDefault="00000000" w:rsidP="008276B9">
            <w:r>
              <w:t>0.56</w:t>
            </w:r>
          </w:p>
        </w:tc>
        <w:tc>
          <w:tcPr>
            <w:tcW w:w="960" w:type="dxa"/>
          </w:tcPr>
          <w:p w14:paraId="489B612F" w14:textId="77777777" w:rsidR="00065792" w:rsidRDefault="00000000" w:rsidP="008276B9">
            <w:r>
              <w:t>28.12</w:t>
            </w:r>
          </w:p>
        </w:tc>
        <w:tc>
          <w:tcPr>
            <w:tcW w:w="960" w:type="dxa"/>
          </w:tcPr>
          <w:p w14:paraId="0BEC31E0" w14:textId="77777777" w:rsidR="00065792" w:rsidRDefault="00000000" w:rsidP="008276B9">
            <w:r>
              <w:t>43.75</w:t>
            </w:r>
          </w:p>
        </w:tc>
        <w:tc>
          <w:tcPr>
            <w:tcW w:w="960" w:type="dxa"/>
          </w:tcPr>
          <w:p w14:paraId="7F422421" w14:textId="77777777" w:rsidR="00065792" w:rsidRDefault="00000000" w:rsidP="008276B9">
            <w:r>
              <w:t>28.12</w:t>
            </w:r>
          </w:p>
        </w:tc>
        <w:tc>
          <w:tcPr>
            <w:tcW w:w="960" w:type="dxa"/>
          </w:tcPr>
          <w:p w14:paraId="27710A50" w14:textId="77777777" w:rsidR="00065792" w:rsidRDefault="00000000" w:rsidP="008276B9">
            <w:r>
              <w:t>-0.726</w:t>
            </w:r>
          </w:p>
        </w:tc>
        <w:tc>
          <w:tcPr>
            <w:tcW w:w="960" w:type="dxa"/>
          </w:tcPr>
          <w:p w14:paraId="36A5705C" w14:textId="77777777" w:rsidR="00065792" w:rsidRDefault="00000000" w:rsidP="008276B9">
            <w:r>
              <w:t>-0.016</w:t>
            </w:r>
          </w:p>
        </w:tc>
        <w:tc>
          <w:tcPr>
            <w:tcW w:w="960" w:type="dxa"/>
          </w:tcPr>
          <w:p w14:paraId="03D45656" w14:textId="77777777" w:rsidR="00065792" w:rsidRDefault="00000000" w:rsidP="008276B9">
            <w:r>
              <w:t>0.433</w:t>
            </w:r>
          </w:p>
        </w:tc>
        <w:tc>
          <w:tcPr>
            <w:tcW w:w="960" w:type="dxa"/>
          </w:tcPr>
          <w:p w14:paraId="0400DDB7" w14:textId="77777777" w:rsidR="00065792" w:rsidRDefault="00000000" w:rsidP="008276B9">
            <w:r>
              <w:t>-0.089</w:t>
            </w:r>
          </w:p>
        </w:tc>
      </w:tr>
      <w:tr w:rsidR="00065792" w14:paraId="5C84AF62" w14:textId="77777777">
        <w:tc>
          <w:tcPr>
            <w:tcW w:w="960" w:type="dxa"/>
          </w:tcPr>
          <w:p w14:paraId="15D10C3A" w14:textId="77777777" w:rsidR="00065792" w:rsidRDefault="00000000" w:rsidP="008276B9">
            <w:r>
              <w:t>(1, 0, 0, 1, -1)</w:t>
            </w:r>
          </w:p>
        </w:tc>
        <w:tc>
          <w:tcPr>
            <w:tcW w:w="960" w:type="dxa"/>
          </w:tcPr>
          <w:p w14:paraId="0FCEBB87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08FCF533" w14:textId="77777777" w:rsidR="00065792" w:rsidRDefault="00000000" w:rsidP="008276B9">
            <w:r>
              <w:t>34.62</w:t>
            </w:r>
          </w:p>
        </w:tc>
        <w:tc>
          <w:tcPr>
            <w:tcW w:w="960" w:type="dxa"/>
          </w:tcPr>
          <w:p w14:paraId="6B57601E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120F60C1" w14:textId="77777777" w:rsidR="00065792" w:rsidRDefault="00000000" w:rsidP="008276B9">
            <w:r>
              <w:t>26.92</w:t>
            </w:r>
          </w:p>
        </w:tc>
        <w:tc>
          <w:tcPr>
            <w:tcW w:w="960" w:type="dxa"/>
          </w:tcPr>
          <w:p w14:paraId="72FF7758" w14:textId="77777777" w:rsidR="00065792" w:rsidRDefault="00000000" w:rsidP="008276B9">
            <w:r>
              <w:t>-0.6</w:t>
            </w:r>
          </w:p>
        </w:tc>
        <w:tc>
          <w:tcPr>
            <w:tcW w:w="960" w:type="dxa"/>
          </w:tcPr>
          <w:p w14:paraId="4D9263C1" w14:textId="77777777" w:rsidR="00065792" w:rsidRDefault="00000000" w:rsidP="008276B9">
            <w:r>
              <w:t>0.019</w:t>
            </w:r>
          </w:p>
        </w:tc>
        <w:tc>
          <w:tcPr>
            <w:tcW w:w="960" w:type="dxa"/>
          </w:tcPr>
          <w:p w14:paraId="0409B577" w14:textId="77777777" w:rsidR="00065792" w:rsidRDefault="00000000" w:rsidP="008276B9">
            <w:r>
              <w:t>0.663</w:t>
            </w:r>
          </w:p>
        </w:tc>
        <w:tc>
          <w:tcPr>
            <w:tcW w:w="960" w:type="dxa"/>
          </w:tcPr>
          <w:p w14:paraId="03833B40" w14:textId="77777777" w:rsidR="00065792" w:rsidRDefault="00000000" w:rsidP="008276B9">
            <w:r>
              <w:t>-0.022</w:t>
            </w:r>
          </w:p>
        </w:tc>
      </w:tr>
      <w:tr w:rsidR="00065792" w14:paraId="5EBCFA4D" w14:textId="77777777">
        <w:tc>
          <w:tcPr>
            <w:tcW w:w="960" w:type="dxa"/>
          </w:tcPr>
          <w:p w14:paraId="69493816" w14:textId="77777777" w:rsidR="00065792" w:rsidRDefault="00000000" w:rsidP="008276B9">
            <w:r>
              <w:t>(-1, 1, 0, 1, -1)</w:t>
            </w:r>
          </w:p>
        </w:tc>
        <w:tc>
          <w:tcPr>
            <w:tcW w:w="960" w:type="dxa"/>
          </w:tcPr>
          <w:p w14:paraId="38F99D01" w14:textId="77777777" w:rsidR="00065792" w:rsidRDefault="00000000" w:rsidP="008276B9">
            <w:r>
              <w:t>0.63</w:t>
            </w:r>
          </w:p>
        </w:tc>
        <w:tc>
          <w:tcPr>
            <w:tcW w:w="960" w:type="dxa"/>
          </w:tcPr>
          <w:p w14:paraId="5B08F040" w14:textId="77777777" w:rsidR="00065792" w:rsidRDefault="00000000" w:rsidP="008276B9">
            <w:r>
              <w:t>30.56</w:t>
            </w:r>
          </w:p>
        </w:tc>
        <w:tc>
          <w:tcPr>
            <w:tcW w:w="960" w:type="dxa"/>
          </w:tcPr>
          <w:p w14:paraId="00F5ACA2" w14:textId="77777777" w:rsidR="00065792" w:rsidRDefault="00000000" w:rsidP="008276B9">
            <w:r>
              <w:t>30.56</w:t>
            </w:r>
          </w:p>
        </w:tc>
        <w:tc>
          <w:tcPr>
            <w:tcW w:w="960" w:type="dxa"/>
          </w:tcPr>
          <w:p w14:paraId="6BEC6D1C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6822B618" w14:textId="77777777" w:rsidR="00065792" w:rsidRDefault="00000000" w:rsidP="008276B9">
            <w:r>
              <w:t>-0.631</w:t>
            </w:r>
          </w:p>
        </w:tc>
        <w:tc>
          <w:tcPr>
            <w:tcW w:w="960" w:type="dxa"/>
          </w:tcPr>
          <w:p w14:paraId="16B0A3BE" w14:textId="77777777" w:rsidR="00065792" w:rsidRDefault="00000000" w:rsidP="008276B9">
            <w:r>
              <w:t>0.005</w:t>
            </w:r>
          </w:p>
        </w:tc>
        <w:tc>
          <w:tcPr>
            <w:tcW w:w="960" w:type="dxa"/>
          </w:tcPr>
          <w:p w14:paraId="11866E84" w14:textId="77777777" w:rsidR="00065792" w:rsidRDefault="00000000" w:rsidP="008276B9">
            <w:r>
              <w:t>1.86</w:t>
            </w:r>
          </w:p>
        </w:tc>
        <w:tc>
          <w:tcPr>
            <w:tcW w:w="960" w:type="dxa"/>
          </w:tcPr>
          <w:p w14:paraId="6D4A8429" w14:textId="77777777" w:rsidR="00065792" w:rsidRDefault="00000000" w:rsidP="008276B9">
            <w:r>
              <w:t>0.532</w:t>
            </w:r>
          </w:p>
        </w:tc>
      </w:tr>
      <w:tr w:rsidR="00065792" w14:paraId="578C25DE" w14:textId="77777777">
        <w:tc>
          <w:tcPr>
            <w:tcW w:w="960" w:type="dxa"/>
          </w:tcPr>
          <w:p w14:paraId="12DB3AE9" w14:textId="77777777" w:rsidR="00065792" w:rsidRDefault="00000000" w:rsidP="008276B9">
            <w:r>
              <w:t>(0, 1, 0, 1, -1)</w:t>
            </w:r>
          </w:p>
        </w:tc>
        <w:tc>
          <w:tcPr>
            <w:tcW w:w="960" w:type="dxa"/>
          </w:tcPr>
          <w:p w14:paraId="7F6FB570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7B907DC0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71351686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1CAE028D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5AA4960A" w14:textId="77777777" w:rsidR="00065792" w:rsidRDefault="00000000" w:rsidP="008276B9">
            <w:r>
              <w:t>-0.47</w:t>
            </w:r>
          </w:p>
        </w:tc>
        <w:tc>
          <w:tcPr>
            <w:tcW w:w="960" w:type="dxa"/>
          </w:tcPr>
          <w:p w14:paraId="771CEE06" w14:textId="77777777" w:rsidR="00065792" w:rsidRDefault="00000000" w:rsidP="008276B9">
            <w:r>
              <w:t>-0.043</w:t>
            </w:r>
          </w:p>
        </w:tc>
        <w:tc>
          <w:tcPr>
            <w:tcW w:w="960" w:type="dxa"/>
          </w:tcPr>
          <w:p w14:paraId="2BE447B4" w14:textId="77777777" w:rsidR="00065792" w:rsidRDefault="00000000" w:rsidP="008276B9">
            <w:r>
              <w:t>0.496</w:t>
            </w:r>
          </w:p>
        </w:tc>
        <w:tc>
          <w:tcPr>
            <w:tcW w:w="960" w:type="dxa"/>
          </w:tcPr>
          <w:p w14:paraId="6F9F910A" w14:textId="77777777" w:rsidR="00065792" w:rsidRDefault="00000000" w:rsidP="008276B9">
            <w:r>
              <w:t>-0.113</w:t>
            </w:r>
          </w:p>
        </w:tc>
      </w:tr>
      <w:tr w:rsidR="00065792" w14:paraId="2F197B0A" w14:textId="77777777">
        <w:tc>
          <w:tcPr>
            <w:tcW w:w="960" w:type="dxa"/>
          </w:tcPr>
          <w:p w14:paraId="36958B71" w14:textId="77777777" w:rsidR="00065792" w:rsidRDefault="00000000" w:rsidP="008276B9">
            <w:r>
              <w:t>(1, 1, 0, 1, -1)</w:t>
            </w:r>
          </w:p>
        </w:tc>
        <w:tc>
          <w:tcPr>
            <w:tcW w:w="960" w:type="dxa"/>
          </w:tcPr>
          <w:p w14:paraId="22134711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589A28EC" w14:textId="77777777" w:rsidR="00065792" w:rsidRDefault="00000000" w:rsidP="008276B9">
            <w:r>
              <w:t>21.43</w:t>
            </w:r>
          </w:p>
        </w:tc>
        <w:tc>
          <w:tcPr>
            <w:tcW w:w="960" w:type="dxa"/>
          </w:tcPr>
          <w:p w14:paraId="2D20C618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5D5C50D2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39957AC8" w14:textId="77777777" w:rsidR="00065792" w:rsidRDefault="00000000" w:rsidP="008276B9">
            <w:r>
              <w:t>-0.491</w:t>
            </w:r>
          </w:p>
        </w:tc>
        <w:tc>
          <w:tcPr>
            <w:tcW w:w="960" w:type="dxa"/>
          </w:tcPr>
          <w:p w14:paraId="3694131D" w14:textId="77777777" w:rsidR="00065792" w:rsidRDefault="00000000" w:rsidP="008276B9">
            <w:r>
              <w:t>0.079</w:t>
            </w:r>
          </w:p>
        </w:tc>
        <w:tc>
          <w:tcPr>
            <w:tcW w:w="960" w:type="dxa"/>
          </w:tcPr>
          <w:p w14:paraId="69AE0BCF" w14:textId="77777777" w:rsidR="00065792" w:rsidRDefault="00000000" w:rsidP="008276B9">
            <w:r>
              <w:t>0.715</w:t>
            </w:r>
          </w:p>
        </w:tc>
        <w:tc>
          <w:tcPr>
            <w:tcW w:w="960" w:type="dxa"/>
          </w:tcPr>
          <w:p w14:paraId="550800F4" w14:textId="77777777" w:rsidR="00065792" w:rsidRDefault="00000000" w:rsidP="008276B9">
            <w:r>
              <w:t>0.229</w:t>
            </w:r>
          </w:p>
        </w:tc>
      </w:tr>
      <w:tr w:rsidR="00065792" w14:paraId="4EF106F0" w14:textId="77777777">
        <w:tc>
          <w:tcPr>
            <w:tcW w:w="960" w:type="dxa"/>
          </w:tcPr>
          <w:p w14:paraId="7F9205C5" w14:textId="77777777" w:rsidR="00065792" w:rsidRDefault="00000000" w:rsidP="008276B9">
            <w:r>
              <w:t>(-1, -1, 1, 1, -1)</w:t>
            </w:r>
          </w:p>
        </w:tc>
        <w:tc>
          <w:tcPr>
            <w:tcW w:w="960" w:type="dxa"/>
          </w:tcPr>
          <w:p w14:paraId="1FF46049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7D1EA4CF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1BA5A6AB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3CF79F33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02A34065" w14:textId="77777777" w:rsidR="00065792" w:rsidRDefault="00000000" w:rsidP="008276B9">
            <w:r>
              <w:t>-0.766</w:t>
            </w:r>
          </w:p>
        </w:tc>
        <w:tc>
          <w:tcPr>
            <w:tcW w:w="960" w:type="dxa"/>
          </w:tcPr>
          <w:p w14:paraId="4BEA2680" w14:textId="77777777" w:rsidR="00065792" w:rsidRDefault="00000000" w:rsidP="008276B9">
            <w:r>
              <w:t>0.032</w:t>
            </w:r>
          </w:p>
        </w:tc>
        <w:tc>
          <w:tcPr>
            <w:tcW w:w="960" w:type="dxa"/>
          </w:tcPr>
          <w:p w14:paraId="70D3E519" w14:textId="77777777" w:rsidR="00065792" w:rsidRDefault="00000000" w:rsidP="008276B9">
            <w:r>
              <w:t>0.466</w:t>
            </w:r>
          </w:p>
        </w:tc>
        <w:tc>
          <w:tcPr>
            <w:tcW w:w="960" w:type="dxa"/>
          </w:tcPr>
          <w:p w14:paraId="0C08F6CE" w14:textId="77777777" w:rsidR="00065792" w:rsidRDefault="00000000" w:rsidP="008276B9">
            <w:r>
              <w:t>-0.186</w:t>
            </w:r>
          </w:p>
        </w:tc>
      </w:tr>
      <w:tr w:rsidR="00065792" w14:paraId="0137859A" w14:textId="77777777">
        <w:tc>
          <w:tcPr>
            <w:tcW w:w="960" w:type="dxa"/>
          </w:tcPr>
          <w:p w14:paraId="0FA417AE" w14:textId="77777777" w:rsidR="00065792" w:rsidRDefault="00000000" w:rsidP="008276B9">
            <w:r>
              <w:t>(0, -1, 1, 1, -1)</w:t>
            </w:r>
          </w:p>
        </w:tc>
        <w:tc>
          <w:tcPr>
            <w:tcW w:w="960" w:type="dxa"/>
          </w:tcPr>
          <w:p w14:paraId="252D36AB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52970A66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0776C173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71E81CCF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70A62EB4" w14:textId="77777777" w:rsidR="00065792" w:rsidRDefault="00000000" w:rsidP="008276B9">
            <w:r>
              <w:t>-1.177</w:t>
            </w:r>
          </w:p>
        </w:tc>
        <w:tc>
          <w:tcPr>
            <w:tcW w:w="960" w:type="dxa"/>
          </w:tcPr>
          <w:p w14:paraId="325A92D2" w14:textId="77777777" w:rsidR="00065792" w:rsidRDefault="00000000" w:rsidP="008276B9">
            <w:r>
              <w:t>-0.096</w:t>
            </w:r>
          </w:p>
        </w:tc>
        <w:tc>
          <w:tcPr>
            <w:tcW w:w="960" w:type="dxa"/>
          </w:tcPr>
          <w:p w14:paraId="57BF5DA0" w14:textId="77777777" w:rsidR="00065792" w:rsidRDefault="00000000" w:rsidP="008276B9">
            <w:r>
              <w:t>0.534</w:t>
            </w:r>
          </w:p>
        </w:tc>
        <w:tc>
          <w:tcPr>
            <w:tcW w:w="960" w:type="dxa"/>
          </w:tcPr>
          <w:p w14:paraId="6377AD12" w14:textId="77777777" w:rsidR="00065792" w:rsidRDefault="00000000" w:rsidP="008276B9">
            <w:r>
              <w:t>-0.198</w:t>
            </w:r>
          </w:p>
        </w:tc>
      </w:tr>
      <w:tr w:rsidR="00065792" w14:paraId="227D7BAD" w14:textId="77777777">
        <w:tc>
          <w:tcPr>
            <w:tcW w:w="960" w:type="dxa"/>
          </w:tcPr>
          <w:p w14:paraId="4A0D144D" w14:textId="77777777" w:rsidR="00065792" w:rsidRDefault="00000000" w:rsidP="008276B9">
            <w:r>
              <w:t>(1, -1, 1, 1, -1)</w:t>
            </w:r>
          </w:p>
        </w:tc>
        <w:tc>
          <w:tcPr>
            <w:tcW w:w="960" w:type="dxa"/>
          </w:tcPr>
          <w:p w14:paraId="72D0A004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4897C126" w14:textId="77777777" w:rsidR="00065792" w:rsidRDefault="00000000" w:rsidP="008276B9">
            <w:r>
              <w:t>8.7</w:t>
            </w:r>
          </w:p>
        </w:tc>
        <w:tc>
          <w:tcPr>
            <w:tcW w:w="960" w:type="dxa"/>
          </w:tcPr>
          <w:p w14:paraId="00D9A6DA" w14:textId="77777777" w:rsidR="00065792" w:rsidRDefault="00000000" w:rsidP="008276B9">
            <w:r>
              <w:t>39.13</w:t>
            </w:r>
          </w:p>
        </w:tc>
        <w:tc>
          <w:tcPr>
            <w:tcW w:w="960" w:type="dxa"/>
          </w:tcPr>
          <w:p w14:paraId="38E296B8" w14:textId="77777777" w:rsidR="00065792" w:rsidRDefault="00000000" w:rsidP="008276B9">
            <w:r>
              <w:t>52.17</w:t>
            </w:r>
          </w:p>
        </w:tc>
        <w:tc>
          <w:tcPr>
            <w:tcW w:w="960" w:type="dxa"/>
          </w:tcPr>
          <w:p w14:paraId="67BCDA0C" w14:textId="77777777" w:rsidR="00065792" w:rsidRDefault="00000000" w:rsidP="008276B9">
            <w:r>
              <w:t>-1.05</w:t>
            </w:r>
          </w:p>
        </w:tc>
        <w:tc>
          <w:tcPr>
            <w:tcW w:w="960" w:type="dxa"/>
          </w:tcPr>
          <w:p w14:paraId="5305F56B" w14:textId="77777777" w:rsidR="00065792" w:rsidRDefault="00000000" w:rsidP="008276B9">
            <w:r>
              <w:t>0.013</w:t>
            </w:r>
          </w:p>
        </w:tc>
        <w:tc>
          <w:tcPr>
            <w:tcW w:w="960" w:type="dxa"/>
          </w:tcPr>
          <w:p w14:paraId="26A4FBC4" w14:textId="77777777" w:rsidR="00065792" w:rsidRDefault="00000000" w:rsidP="008276B9">
            <w:r>
              <w:t>0.538</w:t>
            </w:r>
          </w:p>
        </w:tc>
        <w:tc>
          <w:tcPr>
            <w:tcW w:w="960" w:type="dxa"/>
          </w:tcPr>
          <w:p w14:paraId="225B4547" w14:textId="77777777" w:rsidR="00065792" w:rsidRDefault="00000000" w:rsidP="008276B9">
            <w:r>
              <w:t>0.195</w:t>
            </w:r>
          </w:p>
        </w:tc>
      </w:tr>
      <w:tr w:rsidR="00065792" w14:paraId="70F7B1BA" w14:textId="77777777">
        <w:tc>
          <w:tcPr>
            <w:tcW w:w="960" w:type="dxa"/>
          </w:tcPr>
          <w:p w14:paraId="42FE6F3E" w14:textId="77777777" w:rsidR="00065792" w:rsidRDefault="00000000" w:rsidP="008276B9">
            <w:r>
              <w:t>(-1, 0, 1, 1, -1)</w:t>
            </w:r>
          </w:p>
        </w:tc>
        <w:tc>
          <w:tcPr>
            <w:tcW w:w="960" w:type="dxa"/>
          </w:tcPr>
          <w:p w14:paraId="35FE7DBB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7F2A5176" w14:textId="77777777" w:rsidR="00065792" w:rsidRDefault="00000000" w:rsidP="008276B9">
            <w:r>
              <w:t>35.0</w:t>
            </w:r>
          </w:p>
        </w:tc>
        <w:tc>
          <w:tcPr>
            <w:tcW w:w="960" w:type="dxa"/>
          </w:tcPr>
          <w:p w14:paraId="1584169A" w14:textId="77777777" w:rsidR="00065792" w:rsidRDefault="00000000" w:rsidP="008276B9">
            <w:r>
              <w:t>15.0</w:t>
            </w:r>
          </w:p>
        </w:tc>
        <w:tc>
          <w:tcPr>
            <w:tcW w:w="960" w:type="dxa"/>
          </w:tcPr>
          <w:p w14:paraId="0763D9A8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CA1AEFE" w14:textId="77777777" w:rsidR="00065792" w:rsidRDefault="00000000" w:rsidP="008276B9">
            <w:r>
              <w:t>-0.695</w:t>
            </w:r>
          </w:p>
        </w:tc>
        <w:tc>
          <w:tcPr>
            <w:tcW w:w="960" w:type="dxa"/>
          </w:tcPr>
          <w:p w14:paraId="01C2F927" w14:textId="77777777" w:rsidR="00065792" w:rsidRDefault="00000000" w:rsidP="008276B9">
            <w:r>
              <w:t>-0.074</w:t>
            </w:r>
          </w:p>
        </w:tc>
        <w:tc>
          <w:tcPr>
            <w:tcW w:w="960" w:type="dxa"/>
          </w:tcPr>
          <w:p w14:paraId="2FDD0D75" w14:textId="77777777" w:rsidR="00065792" w:rsidRDefault="00000000" w:rsidP="008276B9">
            <w:r>
              <w:t>0.731</w:t>
            </w:r>
          </w:p>
        </w:tc>
        <w:tc>
          <w:tcPr>
            <w:tcW w:w="960" w:type="dxa"/>
          </w:tcPr>
          <w:p w14:paraId="4E5A1580" w14:textId="77777777" w:rsidR="00065792" w:rsidRDefault="00000000" w:rsidP="008276B9">
            <w:r>
              <w:t>0.111</w:t>
            </w:r>
          </w:p>
        </w:tc>
      </w:tr>
      <w:tr w:rsidR="00065792" w14:paraId="2B172515" w14:textId="77777777">
        <w:tc>
          <w:tcPr>
            <w:tcW w:w="960" w:type="dxa"/>
          </w:tcPr>
          <w:p w14:paraId="696A31CA" w14:textId="77777777" w:rsidR="00065792" w:rsidRDefault="00000000" w:rsidP="008276B9">
            <w:r>
              <w:t>(0, 0, 1, 1, -1)</w:t>
            </w:r>
          </w:p>
        </w:tc>
        <w:tc>
          <w:tcPr>
            <w:tcW w:w="960" w:type="dxa"/>
          </w:tcPr>
          <w:p w14:paraId="2A0510F0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1F679903" w14:textId="77777777" w:rsidR="00065792" w:rsidRDefault="00000000" w:rsidP="008276B9">
            <w:r>
              <w:t>38.1</w:t>
            </w:r>
          </w:p>
        </w:tc>
        <w:tc>
          <w:tcPr>
            <w:tcW w:w="960" w:type="dxa"/>
          </w:tcPr>
          <w:p w14:paraId="6465C90D" w14:textId="77777777" w:rsidR="00065792" w:rsidRDefault="00000000" w:rsidP="008276B9">
            <w:r>
              <w:t>52.38</w:t>
            </w:r>
          </w:p>
        </w:tc>
        <w:tc>
          <w:tcPr>
            <w:tcW w:w="960" w:type="dxa"/>
          </w:tcPr>
          <w:p w14:paraId="2FDEE412" w14:textId="77777777" w:rsidR="00065792" w:rsidRDefault="00000000" w:rsidP="008276B9">
            <w:r>
              <w:t>9.52</w:t>
            </w:r>
          </w:p>
        </w:tc>
        <w:tc>
          <w:tcPr>
            <w:tcW w:w="960" w:type="dxa"/>
          </w:tcPr>
          <w:p w14:paraId="14E0530B" w14:textId="77777777" w:rsidR="00065792" w:rsidRDefault="00000000" w:rsidP="008276B9">
            <w:r>
              <w:t>-0.746</w:t>
            </w:r>
          </w:p>
        </w:tc>
        <w:tc>
          <w:tcPr>
            <w:tcW w:w="960" w:type="dxa"/>
          </w:tcPr>
          <w:p w14:paraId="7CDE91ED" w14:textId="77777777" w:rsidR="00065792" w:rsidRDefault="00000000" w:rsidP="008276B9">
            <w:r>
              <w:t>0.024</w:t>
            </w:r>
          </w:p>
        </w:tc>
        <w:tc>
          <w:tcPr>
            <w:tcW w:w="960" w:type="dxa"/>
          </w:tcPr>
          <w:p w14:paraId="01913580" w14:textId="77777777" w:rsidR="00065792" w:rsidRDefault="00000000" w:rsidP="008276B9">
            <w:r>
              <w:t>0.844</w:t>
            </w:r>
          </w:p>
        </w:tc>
        <w:tc>
          <w:tcPr>
            <w:tcW w:w="960" w:type="dxa"/>
          </w:tcPr>
          <w:p w14:paraId="3ABE217A" w14:textId="77777777" w:rsidR="00065792" w:rsidRDefault="00000000" w:rsidP="008276B9">
            <w:r>
              <w:t>-0.191</w:t>
            </w:r>
          </w:p>
        </w:tc>
      </w:tr>
      <w:tr w:rsidR="00065792" w14:paraId="5240A9E0" w14:textId="77777777">
        <w:tc>
          <w:tcPr>
            <w:tcW w:w="960" w:type="dxa"/>
          </w:tcPr>
          <w:p w14:paraId="31F65AD1" w14:textId="77777777" w:rsidR="00065792" w:rsidRDefault="00000000" w:rsidP="008276B9">
            <w:r>
              <w:t>(1, 0, 1, 1, -1)</w:t>
            </w:r>
          </w:p>
        </w:tc>
        <w:tc>
          <w:tcPr>
            <w:tcW w:w="960" w:type="dxa"/>
          </w:tcPr>
          <w:p w14:paraId="5306C2A4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4565E8B1" w14:textId="77777777" w:rsidR="00065792" w:rsidRDefault="00000000" w:rsidP="008276B9">
            <w:r>
              <w:t>32.0</w:t>
            </w:r>
          </w:p>
        </w:tc>
        <w:tc>
          <w:tcPr>
            <w:tcW w:w="960" w:type="dxa"/>
          </w:tcPr>
          <w:p w14:paraId="719CA357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21334707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4738AC23" w14:textId="77777777" w:rsidR="00065792" w:rsidRDefault="00000000" w:rsidP="008276B9">
            <w:r>
              <w:t>-0.512</w:t>
            </w:r>
          </w:p>
        </w:tc>
        <w:tc>
          <w:tcPr>
            <w:tcW w:w="960" w:type="dxa"/>
          </w:tcPr>
          <w:p w14:paraId="64309753" w14:textId="77777777" w:rsidR="00065792" w:rsidRDefault="00000000" w:rsidP="008276B9">
            <w:r>
              <w:t>0.011</w:t>
            </w:r>
          </w:p>
        </w:tc>
        <w:tc>
          <w:tcPr>
            <w:tcW w:w="960" w:type="dxa"/>
          </w:tcPr>
          <w:p w14:paraId="372A3879" w14:textId="77777777" w:rsidR="00065792" w:rsidRDefault="00000000" w:rsidP="008276B9">
            <w:r>
              <w:t>0.596</w:t>
            </w:r>
          </w:p>
        </w:tc>
        <w:tc>
          <w:tcPr>
            <w:tcW w:w="960" w:type="dxa"/>
          </w:tcPr>
          <w:p w14:paraId="69C55451" w14:textId="77777777" w:rsidR="00065792" w:rsidRDefault="00000000" w:rsidP="008276B9">
            <w:r>
              <w:t>0.078</w:t>
            </w:r>
          </w:p>
        </w:tc>
      </w:tr>
      <w:tr w:rsidR="00065792" w14:paraId="2EE52CEE" w14:textId="77777777">
        <w:tc>
          <w:tcPr>
            <w:tcW w:w="960" w:type="dxa"/>
          </w:tcPr>
          <w:p w14:paraId="15C1D949" w14:textId="77777777" w:rsidR="00065792" w:rsidRDefault="00000000" w:rsidP="008276B9">
            <w:r>
              <w:t>(-1, 1, 1, 1, -1)</w:t>
            </w:r>
          </w:p>
        </w:tc>
        <w:tc>
          <w:tcPr>
            <w:tcW w:w="960" w:type="dxa"/>
          </w:tcPr>
          <w:p w14:paraId="48B97001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0D0AAFD5" w14:textId="77777777" w:rsidR="00065792" w:rsidRDefault="00000000" w:rsidP="008276B9">
            <w:r>
              <w:t>47.06</w:t>
            </w:r>
          </w:p>
        </w:tc>
        <w:tc>
          <w:tcPr>
            <w:tcW w:w="960" w:type="dxa"/>
          </w:tcPr>
          <w:p w14:paraId="6E082D35" w14:textId="77777777" w:rsidR="00065792" w:rsidRDefault="00000000" w:rsidP="008276B9">
            <w:r>
              <w:t>41.18</w:t>
            </w:r>
          </w:p>
        </w:tc>
        <w:tc>
          <w:tcPr>
            <w:tcW w:w="960" w:type="dxa"/>
          </w:tcPr>
          <w:p w14:paraId="4ABB3840" w14:textId="77777777" w:rsidR="00065792" w:rsidRDefault="00000000" w:rsidP="008276B9">
            <w:r>
              <w:t>11.76</w:t>
            </w:r>
          </w:p>
        </w:tc>
        <w:tc>
          <w:tcPr>
            <w:tcW w:w="960" w:type="dxa"/>
          </w:tcPr>
          <w:p w14:paraId="0B69BB9B" w14:textId="77777777" w:rsidR="00065792" w:rsidRDefault="00000000" w:rsidP="008276B9">
            <w:r>
              <w:t>-0.996</w:t>
            </w:r>
          </w:p>
        </w:tc>
        <w:tc>
          <w:tcPr>
            <w:tcW w:w="960" w:type="dxa"/>
          </w:tcPr>
          <w:p w14:paraId="724EE04E" w14:textId="77777777" w:rsidR="00065792" w:rsidRDefault="00000000" w:rsidP="008276B9">
            <w:r>
              <w:t>0.015</w:t>
            </w:r>
          </w:p>
        </w:tc>
        <w:tc>
          <w:tcPr>
            <w:tcW w:w="960" w:type="dxa"/>
          </w:tcPr>
          <w:p w14:paraId="56FFF69D" w14:textId="77777777" w:rsidR="00065792" w:rsidRDefault="00000000" w:rsidP="008276B9">
            <w:r>
              <w:t>1.2</w:t>
            </w:r>
          </w:p>
        </w:tc>
        <w:tc>
          <w:tcPr>
            <w:tcW w:w="960" w:type="dxa"/>
          </w:tcPr>
          <w:p w14:paraId="34A4BCA1" w14:textId="77777777" w:rsidR="00065792" w:rsidRDefault="00000000" w:rsidP="008276B9">
            <w:r>
              <w:t>-0.321</w:t>
            </w:r>
          </w:p>
        </w:tc>
      </w:tr>
      <w:tr w:rsidR="00065792" w14:paraId="71F23E7B" w14:textId="77777777">
        <w:tc>
          <w:tcPr>
            <w:tcW w:w="960" w:type="dxa"/>
          </w:tcPr>
          <w:p w14:paraId="28F96208" w14:textId="77777777" w:rsidR="00065792" w:rsidRDefault="00000000" w:rsidP="008276B9">
            <w:r>
              <w:lastRenderedPageBreak/>
              <w:t>(0, 1, 1, 1, -1)</w:t>
            </w:r>
          </w:p>
        </w:tc>
        <w:tc>
          <w:tcPr>
            <w:tcW w:w="960" w:type="dxa"/>
          </w:tcPr>
          <w:p w14:paraId="02328FE5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68C70680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36515331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68F13E7D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09F72A63" w14:textId="77777777" w:rsidR="00065792" w:rsidRDefault="00000000" w:rsidP="008276B9">
            <w:r>
              <w:t>-0.838</w:t>
            </w:r>
          </w:p>
        </w:tc>
        <w:tc>
          <w:tcPr>
            <w:tcW w:w="960" w:type="dxa"/>
          </w:tcPr>
          <w:p w14:paraId="6A21DDCC" w14:textId="77777777" w:rsidR="00065792" w:rsidRDefault="00000000" w:rsidP="008276B9">
            <w:r>
              <w:t>0.098</w:t>
            </w:r>
          </w:p>
        </w:tc>
        <w:tc>
          <w:tcPr>
            <w:tcW w:w="960" w:type="dxa"/>
          </w:tcPr>
          <w:p w14:paraId="3046C00A" w14:textId="77777777" w:rsidR="00065792" w:rsidRDefault="00000000" w:rsidP="008276B9">
            <w:r>
              <w:t>0.687</w:t>
            </w:r>
          </w:p>
        </w:tc>
        <w:tc>
          <w:tcPr>
            <w:tcW w:w="960" w:type="dxa"/>
          </w:tcPr>
          <w:p w14:paraId="25420CD0" w14:textId="77777777" w:rsidR="00065792" w:rsidRDefault="00000000" w:rsidP="008276B9">
            <w:r>
              <w:t>0.1</w:t>
            </w:r>
          </w:p>
        </w:tc>
      </w:tr>
      <w:tr w:rsidR="00065792" w14:paraId="1141AB26" w14:textId="77777777">
        <w:tc>
          <w:tcPr>
            <w:tcW w:w="960" w:type="dxa"/>
          </w:tcPr>
          <w:p w14:paraId="7553FA5A" w14:textId="77777777" w:rsidR="00065792" w:rsidRDefault="00000000" w:rsidP="008276B9">
            <w:r>
              <w:t>(1, 1, 1, 1, -1)</w:t>
            </w:r>
          </w:p>
        </w:tc>
        <w:tc>
          <w:tcPr>
            <w:tcW w:w="960" w:type="dxa"/>
          </w:tcPr>
          <w:p w14:paraId="31B850B2" w14:textId="77777777" w:rsidR="00065792" w:rsidRDefault="00000000" w:rsidP="008276B9">
            <w:r>
              <w:t>0.23</w:t>
            </w:r>
          </w:p>
        </w:tc>
        <w:tc>
          <w:tcPr>
            <w:tcW w:w="960" w:type="dxa"/>
          </w:tcPr>
          <w:p w14:paraId="06FC9C34" w14:textId="77777777" w:rsidR="00065792" w:rsidRDefault="00000000" w:rsidP="008276B9">
            <w:r>
              <w:t>30.77</w:t>
            </w:r>
          </w:p>
        </w:tc>
        <w:tc>
          <w:tcPr>
            <w:tcW w:w="960" w:type="dxa"/>
          </w:tcPr>
          <w:p w14:paraId="24011AB5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596A64D9" w14:textId="77777777" w:rsidR="00065792" w:rsidRDefault="00000000" w:rsidP="008276B9">
            <w:r>
              <w:t>30.77</w:t>
            </w:r>
          </w:p>
        </w:tc>
        <w:tc>
          <w:tcPr>
            <w:tcW w:w="960" w:type="dxa"/>
          </w:tcPr>
          <w:p w14:paraId="61ABC387" w14:textId="77777777" w:rsidR="00065792" w:rsidRDefault="00000000" w:rsidP="008276B9">
            <w:r>
              <w:t>-1.108</w:t>
            </w:r>
          </w:p>
        </w:tc>
        <w:tc>
          <w:tcPr>
            <w:tcW w:w="960" w:type="dxa"/>
          </w:tcPr>
          <w:p w14:paraId="15790510" w14:textId="77777777" w:rsidR="00065792" w:rsidRDefault="00000000" w:rsidP="008276B9">
            <w:r>
              <w:t>-0.049</w:t>
            </w:r>
          </w:p>
        </w:tc>
        <w:tc>
          <w:tcPr>
            <w:tcW w:w="960" w:type="dxa"/>
          </w:tcPr>
          <w:p w14:paraId="5EC3E351" w14:textId="77777777" w:rsidR="00065792" w:rsidRDefault="00000000" w:rsidP="008276B9">
            <w:r>
              <w:t>0.593</w:t>
            </w:r>
          </w:p>
        </w:tc>
        <w:tc>
          <w:tcPr>
            <w:tcW w:w="960" w:type="dxa"/>
          </w:tcPr>
          <w:p w14:paraId="1BF49696" w14:textId="77777777" w:rsidR="00065792" w:rsidRDefault="00000000" w:rsidP="008276B9">
            <w:r>
              <w:t>-0.177</w:t>
            </w:r>
          </w:p>
        </w:tc>
      </w:tr>
      <w:tr w:rsidR="00065792" w14:paraId="7ADA7F7D" w14:textId="77777777">
        <w:tc>
          <w:tcPr>
            <w:tcW w:w="960" w:type="dxa"/>
          </w:tcPr>
          <w:p w14:paraId="1F4F7C31" w14:textId="77777777" w:rsidR="00065792" w:rsidRDefault="00000000" w:rsidP="008276B9">
            <w:r>
              <w:t>(-1, -1, -1, -1, 0)</w:t>
            </w:r>
          </w:p>
        </w:tc>
        <w:tc>
          <w:tcPr>
            <w:tcW w:w="960" w:type="dxa"/>
          </w:tcPr>
          <w:p w14:paraId="475C1DCC" w14:textId="77777777" w:rsidR="00065792" w:rsidRDefault="00000000" w:rsidP="008276B9">
            <w:r>
              <w:t>0.16</w:t>
            </w:r>
          </w:p>
        </w:tc>
        <w:tc>
          <w:tcPr>
            <w:tcW w:w="960" w:type="dxa"/>
          </w:tcPr>
          <w:p w14:paraId="33EFE537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15393B1C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4F9D69A0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64EA11C3" w14:textId="77777777" w:rsidR="00065792" w:rsidRDefault="00000000" w:rsidP="008276B9">
            <w:r>
              <w:t>-1.041</w:t>
            </w:r>
          </w:p>
        </w:tc>
        <w:tc>
          <w:tcPr>
            <w:tcW w:w="960" w:type="dxa"/>
          </w:tcPr>
          <w:p w14:paraId="02B86299" w14:textId="77777777" w:rsidR="00065792" w:rsidRDefault="00000000" w:rsidP="008276B9">
            <w:r>
              <w:t>-0.056</w:t>
            </w:r>
          </w:p>
        </w:tc>
        <w:tc>
          <w:tcPr>
            <w:tcW w:w="960" w:type="dxa"/>
          </w:tcPr>
          <w:p w14:paraId="76AB4B9D" w14:textId="77777777" w:rsidR="00065792" w:rsidRDefault="00000000" w:rsidP="008276B9">
            <w:r>
              <w:t>0.575</w:t>
            </w:r>
          </w:p>
        </w:tc>
        <w:tc>
          <w:tcPr>
            <w:tcW w:w="960" w:type="dxa"/>
          </w:tcPr>
          <w:p w14:paraId="2480C38B" w14:textId="77777777" w:rsidR="00065792" w:rsidRDefault="00000000" w:rsidP="008276B9">
            <w:r>
              <w:t>-0.284</w:t>
            </w:r>
          </w:p>
        </w:tc>
      </w:tr>
      <w:tr w:rsidR="00065792" w14:paraId="638BCED5" w14:textId="77777777">
        <w:tc>
          <w:tcPr>
            <w:tcW w:w="960" w:type="dxa"/>
          </w:tcPr>
          <w:p w14:paraId="2B59D001" w14:textId="77777777" w:rsidR="00065792" w:rsidRDefault="00000000" w:rsidP="008276B9">
            <w:r>
              <w:t>(0, -1, -1, -1, 0)</w:t>
            </w:r>
          </w:p>
        </w:tc>
        <w:tc>
          <w:tcPr>
            <w:tcW w:w="960" w:type="dxa"/>
          </w:tcPr>
          <w:p w14:paraId="2F8D77ED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613E9676" w14:textId="77777777" w:rsidR="00065792" w:rsidRDefault="00000000" w:rsidP="008276B9">
            <w:r>
              <w:t>36.0</w:t>
            </w:r>
          </w:p>
        </w:tc>
        <w:tc>
          <w:tcPr>
            <w:tcW w:w="960" w:type="dxa"/>
          </w:tcPr>
          <w:p w14:paraId="391F2521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7AE02AEB" w14:textId="77777777" w:rsidR="00065792" w:rsidRDefault="00000000" w:rsidP="008276B9">
            <w:r>
              <w:t>36.0</w:t>
            </w:r>
          </w:p>
        </w:tc>
        <w:tc>
          <w:tcPr>
            <w:tcW w:w="960" w:type="dxa"/>
          </w:tcPr>
          <w:p w14:paraId="04DB619A" w14:textId="77777777" w:rsidR="00065792" w:rsidRDefault="00000000" w:rsidP="008276B9">
            <w:r>
              <w:t>-0.622</w:t>
            </w:r>
          </w:p>
        </w:tc>
        <w:tc>
          <w:tcPr>
            <w:tcW w:w="960" w:type="dxa"/>
          </w:tcPr>
          <w:p w14:paraId="6F3BF788" w14:textId="77777777" w:rsidR="00065792" w:rsidRDefault="00000000" w:rsidP="008276B9">
            <w:r>
              <w:t>0.065</w:t>
            </w:r>
          </w:p>
        </w:tc>
        <w:tc>
          <w:tcPr>
            <w:tcW w:w="960" w:type="dxa"/>
          </w:tcPr>
          <w:p w14:paraId="6A940B26" w14:textId="77777777" w:rsidR="00065792" w:rsidRDefault="00000000" w:rsidP="008276B9">
            <w:r>
              <w:t>0.832</w:t>
            </w:r>
          </w:p>
        </w:tc>
        <w:tc>
          <w:tcPr>
            <w:tcW w:w="960" w:type="dxa"/>
          </w:tcPr>
          <w:p w14:paraId="4C7C9C7A" w14:textId="77777777" w:rsidR="00065792" w:rsidRDefault="00000000" w:rsidP="008276B9">
            <w:r>
              <w:t>0.094</w:t>
            </w:r>
          </w:p>
        </w:tc>
      </w:tr>
      <w:tr w:rsidR="00065792" w14:paraId="7DD1E5C8" w14:textId="77777777">
        <w:tc>
          <w:tcPr>
            <w:tcW w:w="960" w:type="dxa"/>
          </w:tcPr>
          <w:p w14:paraId="058AAB68" w14:textId="77777777" w:rsidR="00065792" w:rsidRDefault="00000000" w:rsidP="008276B9">
            <w:r>
              <w:t>(1, -1, -1, -1, 0)</w:t>
            </w:r>
          </w:p>
        </w:tc>
        <w:tc>
          <w:tcPr>
            <w:tcW w:w="960" w:type="dxa"/>
          </w:tcPr>
          <w:p w14:paraId="33DE6915" w14:textId="77777777" w:rsidR="00065792" w:rsidRDefault="00000000" w:rsidP="008276B9">
            <w:r>
              <w:t>0.26</w:t>
            </w:r>
          </w:p>
        </w:tc>
        <w:tc>
          <w:tcPr>
            <w:tcW w:w="960" w:type="dxa"/>
          </w:tcPr>
          <w:p w14:paraId="76721C39" w14:textId="77777777" w:rsidR="00065792" w:rsidRDefault="00000000" w:rsidP="008276B9">
            <w:r>
              <w:t>46.67</w:t>
            </w:r>
          </w:p>
        </w:tc>
        <w:tc>
          <w:tcPr>
            <w:tcW w:w="960" w:type="dxa"/>
          </w:tcPr>
          <w:p w14:paraId="12B1AF7F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45A6471F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17033BA4" w14:textId="77777777" w:rsidR="00065792" w:rsidRDefault="00000000" w:rsidP="008276B9">
            <w:r>
              <w:t>-0.622</w:t>
            </w:r>
          </w:p>
        </w:tc>
        <w:tc>
          <w:tcPr>
            <w:tcW w:w="960" w:type="dxa"/>
          </w:tcPr>
          <w:p w14:paraId="7213D213" w14:textId="77777777" w:rsidR="00065792" w:rsidRDefault="00000000" w:rsidP="008276B9">
            <w:r>
              <w:t>-0.043</w:t>
            </w:r>
          </w:p>
        </w:tc>
        <w:tc>
          <w:tcPr>
            <w:tcW w:w="960" w:type="dxa"/>
          </w:tcPr>
          <w:p w14:paraId="7D6F1863" w14:textId="77777777" w:rsidR="00065792" w:rsidRDefault="00000000" w:rsidP="008276B9">
            <w:r>
              <w:t>0.654</w:t>
            </w:r>
          </w:p>
        </w:tc>
        <w:tc>
          <w:tcPr>
            <w:tcW w:w="960" w:type="dxa"/>
          </w:tcPr>
          <w:p w14:paraId="2A0786FA" w14:textId="77777777" w:rsidR="00065792" w:rsidRDefault="00000000" w:rsidP="008276B9">
            <w:r>
              <w:t>-0.081</w:t>
            </w:r>
          </w:p>
        </w:tc>
      </w:tr>
      <w:tr w:rsidR="00065792" w14:paraId="3F642831" w14:textId="77777777">
        <w:tc>
          <w:tcPr>
            <w:tcW w:w="960" w:type="dxa"/>
          </w:tcPr>
          <w:p w14:paraId="78691600" w14:textId="77777777" w:rsidR="00065792" w:rsidRDefault="00000000" w:rsidP="008276B9">
            <w:r>
              <w:t>(-1, 0, -1, -1, 0)</w:t>
            </w:r>
          </w:p>
        </w:tc>
        <w:tc>
          <w:tcPr>
            <w:tcW w:w="960" w:type="dxa"/>
          </w:tcPr>
          <w:p w14:paraId="727DF0DD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648E39A8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3F46C71C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1951584A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60B4BD90" w14:textId="77777777" w:rsidR="00065792" w:rsidRDefault="00000000" w:rsidP="008276B9">
            <w:r>
              <w:t>-0.35</w:t>
            </w:r>
          </w:p>
        </w:tc>
        <w:tc>
          <w:tcPr>
            <w:tcW w:w="960" w:type="dxa"/>
          </w:tcPr>
          <w:p w14:paraId="10D91D60" w14:textId="77777777" w:rsidR="00065792" w:rsidRDefault="00000000" w:rsidP="008276B9">
            <w:r>
              <w:t>-0.026</w:t>
            </w:r>
          </w:p>
        </w:tc>
        <w:tc>
          <w:tcPr>
            <w:tcW w:w="960" w:type="dxa"/>
          </w:tcPr>
          <w:p w14:paraId="74489A1A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204CDA6C" w14:textId="77777777" w:rsidR="00065792" w:rsidRDefault="00000000" w:rsidP="008276B9">
            <w:r>
              <w:t>0.142</w:t>
            </w:r>
          </w:p>
        </w:tc>
      </w:tr>
      <w:tr w:rsidR="00065792" w14:paraId="0365ED37" w14:textId="77777777">
        <w:tc>
          <w:tcPr>
            <w:tcW w:w="960" w:type="dxa"/>
          </w:tcPr>
          <w:p w14:paraId="0066BA2B" w14:textId="77777777" w:rsidR="00065792" w:rsidRDefault="00000000" w:rsidP="008276B9">
            <w:r>
              <w:t>(0, 0, -1, -1, 0)</w:t>
            </w:r>
          </w:p>
        </w:tc>
        <w:tc>
          <w:tcPr>
            <w:tcW w:w="960" w:type="dxa"/>
          </w:tcPr>
          <w:p w14:paraId="0000B959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36D347E0" w14:textId="77777777" w:rsidR="00065792" w:rsidRDefault="00000000" w:rsidP="008276B9">
            <w:r>
              <w:t>48.15</w:t>
            </w:r>
          </w:p>
        </w:tc>
        <w:tc>
          <w:tcPr>
            <w:tcW w:w="960" w:type="dxa"/>
          </w:tcPr>
          <w:p w14:paraId="62793B98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5FF02B08" w14:textId="77777777" w:rsidR="00065792" w:rsidRDefault="00000000" w:rsidP="008276B9">
            <w:r>
              <w:t>18.52</w:t>
            </w:r>
          </w:p>
        </w:tc>
        <w:tc>
          <w:tcPr>
            <w:tcW w:w="960" w:type="dxa"/>
          </w:tcPr>
          <w:p w14:paraId="1BAFB291" w14:textId="77777777" w:rsidR="00065792" w:rsidRDefault="00000000" w:rsidP="008276B9">
            <w:r>
              <w:t>-0.49</w:t>
            </w:r>
          </w:p>
        </w:tc>
        <w:tc>
          <w:tcPr>
            <w:tcW w:w="960" w:type="dxa"/>
          </w:tcPr>
          <w:p w14:paraId="3E62244A" w14:textId="77777777" w:rsidR="00065792" w:rsidRDefault="00000000" w:rsidP="008276B9">
            <w:r>
              <w:t>0.042</w:t>
            </w:r>
          </w:p>
        </w:tc>
        <w:tc>
          <w:tcPr>
            <w:tcW w:w="960" w:type="dxa"/>
          </w:tcPr>
          <w:p w14:paraId="56170CE3" w14:textId="77777777" w:rsidR="00065792" w:rsidRDefault="00000000" w:rsidP="008276B9">
            <w:r>
              <w:t>0.705</w:t>
            </w:r>
          </w:p>
        </w:tc>
        <w:tc>
          <w:tcPr>
            <w:tcW w:w="960" w:type="dxa"/>
          </w:tcPr>
          <w:p w14:paraId="4D5650C8" w14:textId="77777777" w:rsidR="00065792" w:rsidRDefault="00000000" w:rsidP="008276B9">
            <w:r>
              <w:t>-0.091</w:t>
            </w:r>
          </w:p>
        </w:tc>
      </w:tr>
      <w:tr w:rsidR="00065792" w14:paraId="218275CF" w14:textId="77777777">
        <w:tc>
          <w:tcPr>
            <w:tcW w:w="960" w:type="dxa"/>
          </w:tcPr>
          <w:p w14:paraId="784A0150" w14:textId="77777777" w:rsidR="00065792" w:rsidRDefault="00000000" w:rsidP="008276B9">
            <w:r>
              <w:t>(1, 0, -1, -1, 0)</w:t>
            </w:r>
          </w:p>
        </w:tc>
        <w:tc>
          <w:tcPr>
            <w:tcW w:w="960" w:type="dxa"/>
          </w:tcPr>
          <w:p w14:paraId="4A214BF4" w14:textId="77777777" w:rsidR="00065792" w:rsidRDefault="00000000" w:rsidP="008276B9">
            <w:r>
              <w:t>0.49</w:t>
            </w:r>
          </w:p>
        </w:tc>
        <w:tc>
          <w:tcPr>
            <w:tcW w:w="960" w:type="dxa"/>
          </w:tcPr>
          <w:p w14:paraId="7A6BAD13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0FDB9F27" w14:textId="77777777" w:rsidR="00065792" w:rsidRDefault="00000000" w:rsidP="008276B9">
            <w:r>
              <w:t>39.29</w:t>
            </w:r>
          </w:p>
        </w:tc>
        <w:tc>
          <w:tcPr>
            <w:tcW w:w="960" w:type="dxa"/>
          </w:tcPr>
          <w:p w14:paraId="77754832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695FACBC" w14:textId="77777777" w:rsidR="00065792" w:rsidRDefault="00000000" w:rsidP="008276B9">
            <w:r>
              <w:t>-0.83</w:t>
            </w:r>
          </w:p>
        </w:tc>
        <w:tc>
          <w:tcPr>
            <w:tcW w:w="960" w:type="dxa"/>
          </w:tcPr>
          <w:p w14:paraId="16728AD5" w14:textId="77777777" w:rsidR="00065792" w:rsidRDefault="00000000" w:rsidP="008276B9">
            <w:r>
              <w:t>0.026</w:t>
            </w:r>
          </w:p>
        </w:tc>
        <w:tc>
          <w:tcPr>
            <w:tcW w:w="960" w:type="dxa"/>
          </w:tcPr>
          <w:p w14:paraId="4344BB63" w14:textId="77777777" w:rsidR="00065792" w:rsidRDefault="00000000" w:rsidP="008276B9">
            <w:r>
              <w:t>0.516</w:t>
            </w:r>
          </w:p>
        </w:tc>
        <w:tc>
          <w:tcPr>
            <w:tcW w:w="960" w:type="dxa"/>
          </w:tcPr>
          <w:p w14:paraId="3ED58CAC" w14:textId="77777777" w:rsidR="00065792" w:rsidRDefault="00000000" w:rsidP="008276B9">
            <w:r>
              <w:t>-0.158</w:t>
            </w:r>
          </w:p>
        </w:tc>
      </w:tr>
      <w:tr w:rsidR="00065792" w14:paraId="4AFFD258" w14:textId="77777777">
        <w:tc>
          <w:tcPr>
            <w:tcW w:w="960" w:type="dxa"/>
          </w:tcPr>
          <w:p w14:paraId="24EE3914" w14:textId="77777777" w:rsidR="00065792" w:rsidRDefault="00000000" w:rsidP="008276B9">
            <w:r>
              <w:t>(-1, 1, -1, -1, 0)</w:t>
            </w:r>
          </w:p>
        </w:tc>
        <w:tc>
          <w:tcPr>
            <w:tcW w:w="960" w:type="dxa"/>
          </w:tcPr>
          <w:p w14:paraId="6210748D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2C543F95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3718025C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2F1F44FC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5DA64EE9" w14:textId="77777777" w:rsidR="00065792" w:rsidRDefault="00000000" w:rsidP="008276B9">
            <w:r>
              <w:t>-0.613</w:t>
            </w:r>
          </w:p>
        </w:tc>
        <w:tc>
          <w:tcPr>
            <w:tcW w:w="960" w:type="dxa"/>
          </w:tcPr>
          <w:p w14:paraId="502E38E7" w14:textId="77777777" w:rsidR="00065792" w:rsidRDefault="00000000" w:rsidP="008276B9">
            <w:r>
              <w:t>0.051</w:t>
            </w:r>
          </w:p>
        </w:tc>
        <w:tc>
          <w:tcPr>
            <w:tcW w:w="960" w:type="dxa"/>
          </w:tcPr>
          <w:p w14:paraId="1849E437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65C4D3D7" w14:textId="77777777" w:rsidR="00065792" w:rsidRDefault="00000000" w:rsidP="008276B9">
            <w:r>
              <w:t>0.0</w:t>
            </w:r>
          </w:p>
        </w:tc>
      </w:tr>
      <w:tr w:rsidR="00065792" w14:paraId="12C2B92E" w14:textId="77777777">
        <w:tc>
          <w:tcPr>
            <w:tcW w:w="960" w:type="dxa"/>
          </w:tcPr>
          <w:p w14:paraId="533561BE" w14:textId="77777777" w:rsidR="00065792" w:rsidRDefault="00000000" w:rsidP="008276B9">
            <w:r>
              <w:t>(0, 1, -1, -1, 0)</w:t>
            </w:r>
          </w:p>
        </w:tc>
        <w:tc>
          <w:tcPr>
            <w:tcW w:w="960" w:type="dxa"/>
          </w:tcPr>
          <w:p w14:paraId="41F3A5D1" w14:textId="77777777" w:rsidR="00065792" w:rsidRDefault="00000000" w:rsidP="008276B9">
            <w:r>
              <w:t>0.52</w:t>
            </w:r>
          </w:p>
        </w:tc>
        <w:tc>
          <w:tcPr>
            <w:tcW w:w="960" w:type="dxa"/>
          </w:tcPr>
          <w:p w14:paraId="3B2D1D11" w14:textId="77777777" w:rsidR="00065792" w:rsidRDefault="00000000" w:rsidP="008276B9">
            <w:r>
              <w:t>36.67</w:t>
            </w:r>
          </w:p>
        </w:tc>
        <w:tc>
          <w:tcPr>
            <w:tcW w:w="960" w:type="dxa"/>
          </w:tcPr>
          <w:p w14:paraId="4CC0DC5B" w14:textId="77777777" w:rsidR="00065792" w:rsidRDefault="00000000" w:rsidP="008276B9">
            <w:r>
              <w:t>43.33</w:t>
            </w:r>
          </w:p>
        </w:tc>
        <w:tc>
          <w:tcPr>
            <w:tcW w:w="960" w:type="dxa"/>
          </w:tcPr>
          <w:p w14:paraId="1DD27E54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2F452C3E" w14:textId="77777777" w:rsidR="00065792" w:rsidRDefault="00000000" w:rsidP="008276B9">
            <w:r>
              <w:t>-0.612</w:t>
            </w:r>
          </w:p>
        </w:tc>
        <w:tc>
          <w:tcPr>
            <w:tcW w:w="960" w:type="dxa"/>
          </w:tcPr>
          <w:p w14:paraId="0BBF0431" w14:textId="77777777" w:rsidR="00065792" w:rsidRDefault="00000000" w:rsidP="008276B9">
            <w:r>
              <w:t>0.017</w:t>
            </w:r>
          </w:p>
        </w:tc>
        <w:tc>
          <w:tcPr>
            <w:tcW w:w="960" w:type="dxa"/>
          </w:tcPr>
          <w:p w14:paraId="3A109216" w14:textId="77777777" w:rsidR="00065792" w:rsidRDefault="00000000" w:rsidP="008276B9">
            <w:r>
              <w:t>0.712</w:t>
            </w:r>
          </w:p>
        </w:tc>
        <w:tc>
          <w:tcPr>
            <w:tcW w:w="960" w:type="dxa"/>
          </w:tcPr>
          <w:p w14:paraId="28C11801" w14:textId="77777777" w:rsidR="00065792" w:rsidRDefault="00000000" w:rsidP="008276B9">
            <w:r>
              <w:t>-0.075</w:t>
            </w:r>
          </w:p>
        </w:tc>
      </w:tr>
      <w:tr w:rsidR="00065792" w14:paraId="6BD5B93E" w14:textId="77777777">
        <w:tc>
          <w:tcPr>
            <w:tcW w:w="960" w:type="dxa"/>
          </w:tcPr>
          <w:p w14:paraId="5346D2E1" w14:textId="77777777" w:rsidR="00065792" w:rsidRDefault="00000000" w:rsidP="008276B9">
            <w:r>
              <w:t>(1, 1, -1, -1, 0)</w:t>
            </w:r>
          </w:p>
        </w:tc>
        <w:tc>
          <w:tcPr>
            <w:tcW w:w="960" w:type="dxa"/>
          </w:tcPr>
          <w:p w14:paraId="5F14F247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419F8741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20148CF3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4F7012EE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19930756" w14:textId="77777777" w:rsidR="00065792" w:rsidRDefault="00000000" w:rsidP="008276B9">
            <w:r>
              <w:t>-0.455</w:t>
            </w:r>
          </w:p>
        </w:tc>
        <w:tc>
          <w:tcPr>
            <w:tcW w:w="960" w:type="dxa"/>
          </w:tcPr>
          <w:p w14:paraId="388D1DAC" w14:textId="77777777" w:rsidR="00065792" w:rsidRDefault="00000000" w:rsidP="008276B9">
            <w:r>
              <w:t>-0.046</w:t>
            </w:r>
          </w:p>
        </w:tc>
        <w:tc>
          <w:tcPr>
            <w:tcW w:w="960" w:type="dxa"/>
          </w:tcPr>
          <w:p w14:paraId="18B82880" w14:textId="77777777" w:rsidR="00065792" w:rsidRDefault="00000000" w:rsidP="008276B9">
            <w:r>
              <w:t>0.585</w:t>
            </w:r>
          </w:p>
        </w:tc>
        <w:tc>
          <w:tcPr>
            <w:tcW w:w="960" w:type="dxa"/>
          </w:tcPr>
          <w:p w14:paraId="6BF6883F" w14:textId="77777777" w:rsidR="00065792" w:rsidRDefault="00000000" w:rsidP="008276B9">
            <w:r>
              <w:t>0.038</w:t>
            </w:r>
          </w:p>
        </w:tc>
      </w:tr>
      <w:tr w:rsidR="00065792" w14:paraId="08844BAA" w14:textId="77777777">
        <w:tc>
          <w:tcPr>
            <w:tcW w:w="960" w:type="dxa"/>
          </w:tcPr>
          <w:p w14:paraId="01306FFF" w14:textId="77777777" w:rsidR="00065792" w:rsidRDefault="00000000" w:rsidP="008276B9">
            <w:r>
              <w:t>(-1, -1, 0, -1, 0)</w:t>
            </w:r>
          </w:p>
        </w:tc>
        <w:tc>
          <w:tcPr>
            <w:tcW w:w="960" w:type="dxa"/>
          </w:tcPr>
          <w:p w14:paraId="3A452F7A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0B3B2AC0" w14:textId="77777777" w:rsidR="00065792" w:rsidRDefault="00000000" w:rsidP="008276B9">
            <w:r>
              <w:t>12.5</w:t>
            </w:r>
          </w:p>
        </w:tc>
        <w:tc>
          <w:tcPr>
            <w:tcW w:w="960" w:type="dxa"/>
          </w:tcPr>
          <w:p w14:paraId="77E3B501" w14:textId="77777777" w:rsidR="00065792" w:rsidRDefault="00000000" w:rsidP="008276B9">
            <w:r>
              <w:t>54.17</w:t>
            </w:r>
          </w:p>
        </w:tc>
        <w:tc>
          <w:tcPr>
            <w:tcW w:w="960" w:type="dxa"/>
          </w:tcPr>
          <w:p w14:paraId="75A3DC79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2A4E0A90" w14:textId="77777777" w:rsidR="00065792" w:rsidRDefault="00000000" w:rsidP="008276B9">
            <w:r>
              <w:t>-0.474</w:t>
            </w:r>
          </w:p>
        </w:tc>
        <w:tc>
          <w:tcPr>
            <w:tcW w:w="960" w:type="dxa"/>
          </w:tcPr>
          <w:p w14:paraId="0EF812DA" w14:textId="77777777" w:rsidR="00065792" w:rsidRDefault="00000000" w:rsidP="008276B9">
            <w:r>
              <w:t>-0.024</w:t>
            </w:r>
          </w:p>
        </w:tc>
        <w:tc>
          <w:tcPr>
            <w:tcW w:w="960" w:type="dxa"/>
          </w:tcPr>
          <w:p w14:paraId="5DF7F52F" w14:textId="77777777" w:rsidR="00065792" w:rsidRDefault="00000000" w:rsidP="008276B9">
            <w:r>
              <w:t>1.211</w:t>
            </w:r>
          </w:p>
        </w:tc>
        <w:tc>
          <w:tcPr>
            <w:tcW w:w="960" w:type="dxa"/>
          </w:tcPr>
          <w:p w14:paraId="0C85EA90" w14:textId="77777777" w:rsidR="00065792" w:rsidRDefault="00000000" w:rsidP="008276B9">
            <w:r>
              <w:t>0.331</w:t>
            </w:r>
          </w:p>
        </w:tc>
      </w:tr>
      <w:tr w:rsidR="00065792" w14:paraId="2EE32F27" w14:textId="77777777">
        <w:tc>
          <w:tcPr>
            <w:tcW w:w="960" w:type="dxa"/>
          </w:tcPr>
          <w:p w14:paraId="565778D2" w14:textId="77777777" w:rsidR="00065792" w:rsidRDefault="00000000" w:rsidP="008276B9">
            <w:r>
              <w:t>(0, -1, 0, -1, 0)</w:t>
            </w:r>
          </w:p>
        </w:tc>
        <w:tc>
          <w:tcPr>
            <w:tcW w:w="960" w:type="dxa"/>
          </w:tcPr>
          <w:p w14:paraId="74C2F5BD" w14:textId="77777777" w:rsidR="00065792" w:rsidRDefault="00000000" w:rsidP="008276B9">
            <w:r>
              <w:t>0.73</w:t>
            </w:r>
          </w:p>
        </w:tc>
        <w:tc>
          <w:tcPr>
            <w:tcW w:w="960" w:type="dxa"/>
          </w:tcPr>
          <w:p w14:paraId="765A519D" w14:textId="77777777" w:rsidR="00065792" w:rsidRDefault="00000000" w:rsidP="008276B9">
            <w:r>
              <w:t>23.81</w:t>
            </w:r>
          </w:p>
        </w:tc>
        <w:tc>
          <w:tcPr>
            <w:tcW w:w="960" w:type="dxa"/>
          </w:tcPr>
          <w:p w14:paraId="01F9DAEA" w14:textId="77777777" w:rsidR="00065792" w:rsidRDefault="00000000" w:rsidP="008276B9">
            <w:r>
              <w:t>45.24</w:t>
            </w:r>
          </w:p>
        </w:tc>
        <w:tc>
          <w:tcPr>
            <w:tcW w:w="960" w:type="dxa"/>
          </w:tcPr>
          <w:p w14:paraId="6950059E" w14:textId="77777777" w:rsidR="00065792" w:rsidRDefault="00000000" w:rsidP="008276B9">
            <w:r>
              <w:t>30.95</w:t>
            </w:r>
          </w:p>
        </w:tc>
        <w:tc>
          <w:tcPr>
            <w:tcW w:w="960" w:type="dxa"/>
          </w:tcPr>
          <w:p w14:paraId="3DF46A99" w14:textId="77777777" w:rsidR="00065792" w:rsidRDefault="00000000" w:rsidP="008276B9">
            <w:r>
              <w:t>-0.476</w:t>
            </w:r>
          </w:p>
        </w:tc>
        <w:tc>
          <w:tcPr>
            <w:tcW w:w="960" w:type="dxa"/>
          </w:tcPr>
          <w:p w14:paraId="64AA4526" w14:textId="77777777" w:rsidR="00065792" w:rsidRDefault="00000000" w:rsidP="008276B9">
            <w:r>
              <w:t>-0.008</w:t>
            </w:r>
          </w:p>
        </w:tc>
        <w:tc>
          <w:tcPr>
            <w:tcW w:w="960" w:type="dxa"/>
          </w:tcPr>
          <w:p w14:paraId="732BAD46" w14:textId="77777777" w:rsidR="00065792" w:rsidRDefault="00000000" w:rsidP="008276B9">
            <w:r>
              <w:t>0.417</w:t>
            </w:r>
          </w:p>
        </w:tc>
        <w:tc>
          <w:tcPr>
            <w:tcW w:w="960" w:type="dxa"/>
          </w:tcPr>
          <w:p w14:paraId="6DA35AE7" w14:textId="77777777" w:rsidR="00065792" w:rsidRDefault="00000000" w:rsidP="008276B9">
            <w:r>
              <w:t>0.012</w:t>
            </w:r>
          </w:p>
        </w:tc>
      </w:tr>
      <w:tr w:rsidR="00065792" w14:paraId="6602B5FD" w14:textId="77777777">
        <w:tc>
          <w:tcPr>
            <w:tcW w:w="960" w:type="dxa"/>
          </w:tcPr>
          <w:p w14:paraId="5C94BFE9" w14:textId="77777777" w:rsidR="00065792" w:rsidRDefault="00000000" w:rsidP="008276B9">
            <w:r>
              <w:t>(1, -1, 0, -1, 0)</w:t>
            </w:r>
          </w:p>
        </w:tc>
        <w:tc>
          <w:tcPr>
            <w:tcW w:w="960" w:type="dxa"/>
          </w:tcPr>
          <w:p w14:paraId="51933831" w14:textId="77777777" w:rsidR="00065792" w:rsidRDefault="00000000" w:rsidP="008276B9">
            <w:r>
              <w:t>0.52</w:t>
            </w:r>
          </w:p>
        </w:tc>
        <w:tc>
          <w:tcPr>
            <w:tcW w:w="960" w:type="dxa"/>
          </w:tcPr>
          <w:p w14:paraId="17DF94E2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775F56D9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1F93BE3E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01F60A4C" w14:textId="77777777" w:rsidR="00065792" w:rsidRDefault="00000000" w:rsidP="008276B9">
            <w:r>
              <w:t>-0.475</w:t>
            </w:r>
          </w:p>
        </w:tc>
        <w:tc>
          <w:tcPr>
            <w:tcW w:w="960" w:type="dxa"/>
          </w:tcPr>
          <w:p w14:paraId="56F5BACF" w14:textId="77777777" w:rsidR="00065792" w:rsidRDefault="00000000" w:rsidP="008276B9">
            <w:r>
              <w:t>0.01</w:t>
            </w:r>
          </w:p>
        </w:tc>
        <w:tc>
          <w:tcPr>
            <w:tcW w:w="960" w:type="dxa"/>
          </w:tcPr>
          <w:p w14:paraId="2C0C6FB2" w14:textId="77777777" w:rsidR="00065792" w:rsidRDefault="00000000" w:rsidP="008276B9">
            <w:r>
              <w:t>0.442</w:t>
            </w:r>
          </w:p>
        </w:tc>
        <w:tc>
          <w:tcPr>
            <w:tcW w:w="960" w:type="dxa"/>
          </w:tcPr>
          <w:p w14:paraId="7425B7A2" w14:textId="77777777" w:rsidR="00065792" w:rsidRDefault="00000000" w:rsidP="008276B9">
            <w:r>
              <w:t>0.145</w:t>
            </w:r>
          </w:p>
        </w:tc>
      </w:tr>
      <w:tr w:rsidR="00065792" w14:paraId="57DF78DF" w14:textId="77777777">
        <w:tc>
          <w:tcPr>
            <w:tcW w:w="960" w:type="dxa"/>
          </w:tcPr>
          <w:p w14:paraId="110C9995" w14:textId="77777777" w:rsidR="00065792" w:rsidRDefault="00000000" w:rsidP="008276B9">
            <w:r>
              <w:t>(-1, 0, 0, -1, 0)</w:t>
            </w:r>
          </w:p>
        </w:tc>
        <w:tc>
          <w:tcPr>
            <w:tcW w:w="960" w:type="dxa"/>
          </w:tcPr>
          <w:p w14:paraId="2B6CA779" w14:textId="77777777" w:rsidR="00065792" w:rsidRDefault="00000000" w:rsidP="008276B9">
            <w:r>
              <w:t>0.7</w:t>
            </w:r>
          </w:p>
        </w:tc>
        <w:tc>
          <w:tcPr>
            <w:tcW w:w="960" w:type="dxa"/>
          </w:tcPr>
          <w:p w14:paraId="0261853B" w14:textId="77777777" w:rsidR="00065792" w:rsidRDefault="00000000" w:rsidP="008276B9">
            <w:r>
              <w:t>35.0</w:t>
            </w:r>
          </w:p>
        </w:tc>
        <w:tc>
          <w:tcPr>
            <w:tcW w:w="960" w:type="dxa"/>
          </w:tcPr>
          <w:p w14:paraId="7240EBB7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3F9FD008" w14:textId="77777777" w:rsidR="00065792" w:rsidRDefault="00000000" w:rsidP="008276B9">
            <w:r>
              <w:t>15.0</w:t>
            </w:r>
          </w:p>
        </w:tc>
        <w:tc>
          <w:tcPr>
            <w:tcW w:w="960" w:type="dxa"/>
          </w:tcPr>
          <w:p w14:paraId="70FC99BF" w14:textId="77777777" w:rsidR="00065792" w:rsidRDefault="00000000" w:rsidP="008276B9">
            <w:r>
              <w:t>-0.725</w:t>
            </w:r>
          </w:p>
        </w:tc>
        <w:tc>
          <w:tcPr>
            <w:tcW w:w="960" w:type="dxa"/>
          </w:tcPr>
          <w:p w14:paraId="25A3223C" w14:textId="77777777" w:rsidR="00065792" w:rsidRDefault="00000000" w:rsidP="008276B9">
            <w:r>
              <w:t>-0.017</w:t>
            </w:r>
          </w:p>
        </w:tc>
        <w:tc>
          <w:tcPr>
            <w:tcW w:w="960" w:type="dxa"/>
          </w:tcPr>
          <w:p w14:paraId="7E651635" w14:textId="77777777" w:rsidR="00065792" w:rsidRDefault="00000000" w:rsidP="008276B9">
            <w:r>
              <w:t>0.591</w:t>
            </w:r>
          </w:p>
        </w:tc>
        <w:tc>
          <w:tcPr>
            <w:tcW w:w="960" w:type="dxa"/>
          </w:tcPr>
          <w:p w14:paraId="0711FB39" w14:textId="77777777" w:rsidR="00065792" w:rsidRDefault="00000000" w:rsidP="008276B9">
            <w:r>
              <w:t>-0.174</w:t>
            </w:r>
          </w:p>
        </w:tc>
      </w:tr>
      <w:tr w:rsidR="00065792" w14:paraId="4C1CED12" w14:textId="77777777">
        <w:tc>
          <w:tcPr>
            <w:tcW w:w="960" w:type="dxa"/>
          </w:tcPr>
          <w:p w14:paraId="332CE193" w14:textId="77777777" w:rsidR="00065792" w:rsidRDefault="00000000" w:rsidP="008276B9">
            <w:r>
              <w:t>(0, 0, 0, -1, 0)</w:t>
            </w:r>
          </w:p>
        </w:tc>
        <w:tc>
          <w:tcPr>
            <w:tcW w:w="960" w:type="dxa"/>
          </w:tcPr>
          <w:p w14:paraId="5BD680B8" w14:textId="77777777" w:rsidR="00065792" w:rsidRDefault="00000000" w:rsidP="008276B9">
            <w:r>
              <w:t>0.82</w:t>
            </w:r>
          </w:p>
        </w:tc>
        <w:tc>
          <w:tcPr>
            <w:tcW w:w="960" w:type="dxa"/>
          </w:tcPr>
          <w:p w14:paraId="4F14F526" w14:textId="77777777" w:rsidR="00065792" w:rsidRDefault="00000000" w:rsidP="008276B9">
            <w:r>
              <w:t>23.4</w:t>
            </w:r>
          </w:p>
        </w:tc>
        <w:tc>
          <w:tcPr>
            <w:tcW w:w="960" w:type="dxa"/>
          </w:tcPr>
          <w:p w14:paraId="720D98A1" w14:textId="77777777" w:rsidR="00065792" w:rsidRDefault="00000000" w:rsidP="008276B9">
            <w:r>
              <w:t>46.81</w:t>
            </w:r>
          </w:p>
        </w:tc>
        <w:tc>
          <w:tcPr>
            <w:tcW w:w="960" w:type="dxa"/>
          </w:tcPr>
          <w:p w14:paraId="0EA552ED" w14:textId="77777777" w:rsidR="00065792" w:rsidRDefault="00000000" w:rsidP="008276B9">
            <w:r>
              <w:t>29.79</w:t>
            </w:r>
          </w:p>
        </w:tc>
        <w:tc>
          <w:tcPr>
            <w:tcW w:w="960" w:type="dxa"/>
          </w:tcPr>
          <w:p w14:paraId="776AF9ED" w14:textId="77777777" w:rsidR="00065792" w:rsidRDefault="00000000" w:rsidP="008276B9">
            <w:r>
              <w:t>-0.532</w:t>
            </w:r>
          </w:p>
        </w:tc>
        <w:tc>
          <w:tcPr>
            <w:tcW w:w="960" w:type="dxa"/>
          </w:tcPr>
          <w:p w14:paraId="5E030344" w14:textId="77777777" w:rsidR="00065792" w:rsidRDefault="00000000" w:rsidP="008276B9">
            <w:r>
              <w:t>0.034</w:t>
            </w:r>
          </w:p>
        </w:tc>
        <w:tc>
          <w:tcPr>
            <w:tcW w:w="960" w:type="dxa"/>
          </w:tcPr>
          <w:p w14:paraId="34A11F72" w14:textId="77777777" w:rsidR="00065792" w:rsidRDefault="00000000" w:rsidP="008276B9">
            <w:r>
              <w:t>0.421</w:t>
            </w:r>
          </w:p>
        </w:tc>
        <w:tc>
          <w:tcPr>
            <w:tcW w:w="960" w:type="dxa"/>
          </w:tcPr>
          <w:p w14:paraId="244026CB" w14:textId="77777777" w:rsidR="00065792" w:rsidRDefault="00000000" w:rsidP="008276B9">
            <w:r>
              <w:t>0.017</w:t>
            </w:r>
          </w:p>
        </w:tc>
      </w:tr>
      <w:tr w:rsidR="00065792" w14:paraId="541F0034" w14:textId="77777777">
        <w:tc>
          <w:tcPr>
            <w:tcW w:w="960" w:type="dxa"/>
          </w:tcPr>
          <w:p w14:paraId="0CBFB5A4" w14:textId="77777777" w:rsidR="00065792" w:rsidRDefault="00000000" w:rsidP="008276B9">
            <w:r>
              <w:lastRenderedPageBreak/>
              <w:t>(1, 0, 0, -1, 0)</w:t>
            </w:r>
          </w:p>
        </w:tc>
        <w:tc>
          <w:tcPr>
            <w:tcW w:w="960" w:type="dxa"/>
          </w:tcPr>
          <w:p w14:paraId="31A80FD9" w14:textId="77777777" w:rsidR="00065792" w:rsidRDefault="00000000" w:rsidP="008276B9">
            <w:r>
              <w:t>0.58</w:t>
            </w:r>
          </w:p>
        </w:tc>
        <w:tc>
          <w:tcPr>
            <w:tcW w:w="960" w:type="dxa"/>
          </w:tcPr>
          <w:p w14:paraId="1774C550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75C23A7E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374AE8F6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4FD80281" w14:textId="77777777" w:rsidR="00065792" w:rsidRDefault="00000000" w:rsidP="008276B9">
            <w:r>
              <w:t>-0.759</w:t>
            </w:r>
          </w:p>
        </w:tc>
        <w:tc>
          <w:tcPr>
            <w:tcW w:w="960" w:type="dxa"/>
          </w:tcPr>
          <w:p w14:paraId="2CE4E03D" w14:textId="77777777" w:rsidR="00065792" w:rsidRDefault="00000000" w:rsidP="008276B9">
            <w:r>
              <w:t>-0.009</w:t>
            </w:r>
          </w:p>
        </w:tc>
        <w:tc>
          <w:tcPr>
            <w:tcW w:w="960" w:type="dxa"/>
          </w:tcPr>
          <w:p w14:paraId="637B41AD" w14:textId="77777777" w:rsidR="00065792" w:rsidRDefault="00000000" w:rsidP="008276B9">
            <w:r>
              <w:t>0.555</w:t>
            </w:r>
          </w:p>
        </w:tc>
        <w:tc>
          <w:tcPr>
            <w:tcW w:w="960" w:type="dxa"/>
          </w:tcPr>
          <w:p w14:paraId="0A936890" w14:textId="77777777" w:rsidR="00065792" w:rsidRDefault="00000000" w:rsidP="008276B9">
            <w:r>
              <w:t>-0.06</w:t>
            </w:r>
          </w:p>
        </w:tc>
      </w:tr>
      <w:tr w:rsidR="00065792" w14:paraId="45953169" w14:textId="77777777">
        <w:tc>
          <w:tcPr>
            <w:tcW w:w="960" w:type="dxa"/>
          </w:tcPr>
          <w:p w14:paraId="4457A4F4" w14:textId="77777777" w:rsidR="00065792" w:rsidRDefault="00000000" w:rsidP="008276B9">
            <w:r>
              <w:t>(-1, 1, 0, -1, 0)</w:t>
            </w:r>
          </w:p>
        </w:tc>
        <w:tc>
          <w:tcPr>
            <w:tcW w:w="960" w:type="dxa"/>
          </w:tcPr>
          <w:p w14:paraId="71600B37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0C9B3060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389B7BDD" w14:textId="77777777" w:rsidR="00065792" w:rsidRDefault="00000000" w:rsidP="008276B9">
            <w:r>
              <w:t>42.11</w:t>
            </w:r>
          </w:p>
        </w:tc>
        <w:tc>
          <w:tcPr>
            <w:tcW w:w="960" w:type="dxa"/>
          </w:tcPr>
          <w:p w14:paraId="3FEB8E79" w14:textId="77777777" w:rsidR="00065792" w:rsidRDefault="00000000" w:rsidP="008276B9">
            <w:r>
              <w:t>21.05</w:t>
            </w:r>
          </w:p>
        </w:tc>
        <w:tc>
          <w:tcPr>
            <w:tcW w:w="960" w:type="dxa"/>
          </w:tcPr>
          <w:p w14:paraId="4AC592D8" w14:textId="77777777" w:rsidR="00065792" w:rsidRDefault="00000000" w:rsidP="008276B9">
            <w:r>
              <w:t>-0.539</w:t>
            </w:r>
          </w:p>
        </w:tc>
        <w:tc>
          <w:tcPr>
            <w:tcW w:w="960" w:type="dxa"/>
          </w:tcPr>
          <w:p w14:paraId="189F4EF9" w14:textId="77777777" w:rsidR="00065792" w:rsidRDefault="00000000" w:rsidP="008276B9">
            <w:r>
              <w:t>0.05</w:t>
            </w:r>
          </w:p>
        </w:tc>
        <w:tc>
          <w:tcPr>
            <w:tcW w:w="960" w:type="dxa"/>
          </w:tcPr>
          <w:p w14:paraId="32A56C84" w14:textId="77777777" w:rsidR="00065792" w:rsidRDefault="00000000" w:rsidP="008276B9">
            <w:r>
              <w:t>0.486</w:t>
            </w:r>
          </w:p>
        </w:tc>
        <w:tc>
          <w:tcPr>
            <w:tcW w:w="960" w:type="dxa"/>
          </w:tcPr>
          <w:p w14:paraId="0F40D76D" w14:textId="77777777" w:rsidR="00065792" w:rsidRDefault="00000000" w:rsidP="008276B9">
            <w:r>
              <w:t>-0.075</w:t>
            </w:r>
          </w:p>
        </w:tc>
      </w:tr>
      <w:tr w:rsidR="00065792" w14:paraId="3D5552ED" w14:textId="77777777">
        <w:tc>
          <w:tcPr>
            <w:tcW w:w="960" w:type="dxa"/>
          </w:tcPr>
          <w:p w14:paraId="0795678F" w14:textId="77777777" w:rsidR="00065792" w:rsidRDefault="00000000" w:rsidP="008276B9">
            <w:r>
              <w:t>(0, 1, 0, -1, 0)</w:t>
            </w:r>
          </w:p>
        </w:tc>
        <w:tc>
          <w:tcPr>
            <w:tcW w:w="960" w:type="dxa"/>
          </w:tcPr>
          <w:p w14:paraId="09B28755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20FE8C11" w14:textId="77777777" w:rsidR="00065792" w:rsidRDefault="00000000" w:rsidP="008276B9">
            <w:r>
              <w:t>51.85</w:t>
            </w:r>
          </w:p>
        </w:tc>
        <w:tc>
          <w:tcPr>
            <w:tcW w:w="960" w:type="dxa"/>
          </w:tcPr>
          <w:p w14:paraId="605026E4" w14:textId="77777777" w:rsidR="00065792" w:rsidRDefault="00000000" w:rsidP="008276B9">
            <w:r>
              <w:t>25.93</w:t>
            </w:r>
          </w:p>
        </w:tc>
        <w:tc>
          <w:tcPr>
            <w:tcW w:w="960" w:type="dxa"/>
          </w:tcPr>
          <w:p w14:paraId="7DF0D3F0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1AFF9999" w14:textId="77777777" w:rsidR="00065792" w:rsidRDefault="00000000" w:rsidP="008276B9">
            <w:r>
              <w:t>-0.605</w:t>
            </w:r>
          </w:p>
        </w:tc>
        <w:tc>
          <w:tcPr>
            <w:tcW w:w="960" w:type="dxa"/>
          </w:tcPr>
          <w:p w14:paraId="5AB43C5A" w14:textId="77777777" w:rsidR="00065792" w:rsidRDefault="00000000" w:rsidP="008276B9">
            <w:r>
              <w:t>-0.042</w:t>
            </w:r>
          </w:p>
        </w:tc>
        <w:tc>
          <w:tcPr>
            <w:tcW w:w="960" w:type="dxa"/>
          </w:tcPr>
          <w:p w14:paraId="4F7C2442" w14:textId="77777777" w:rsidR="00065792" w:rsidRDefault="00000000" w:rsidP="008276B9">
            <w:r>
              <w:t>0.523</w:t>
            </w:r>
          </w:p>
        </w:tc>
        <w:tc>
          <w:tcPr>
            <w:tcW w:w="960" w:type="dxa"/>
          </w:tcPr>
          <w:p w14:paraId="6887D077" w14:textId="77777777" w:rsidR="00065792" w:rsidRDefault="00000000" w:rsidP="008276B9">
            <w:r>
              <w:t>-0.209</w:t>
            </w:r>
          </w:p>
        </w:tc>
      </w:tr>
      <w:tr w:rsidR="00065792" w14:paraId="4F642200" w14:textId="77777777">
        <w:tc>
          <w:tcPr>
            <w:tcW w:w="960" w:type="dxa"/>
          </w:tcPr>
          <w:p w14:paraId="0D5B24F1" w14:textId="77777777" w:rsidR="00065792" w:rsidRDefault="00000000" w:rsidP="008276B9">
            <w:r>
              <w:t>(1, 1, 0, -1, 0)</w:t>
            </w:r>
          </w:p>
        </w:tc>
        <w:tc>
          <w:tcPr>
            <w:tcW w:w="960" w:type="dxa"/>
          </w:tcPr>
          <w:p w14:paraId="7CA4F907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5FF28CAF" w14:textId="77777777" w:rsidR="00065792" w:rsidRDefault="00000000" w:rsidP="008276B9">
            <w:r>
              <w:t>20.83</w:t>
            </w:r>
          </w:p>
        </w:tc>
        <w:tc>
          <w:tcPr>
            <w:tcW w:w="960" w:type="dxa"/>
          </w:tcPr>
          <w:p w14:paraId="770BFB40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21B2B2C0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5F8023D3" w14:textId="77777777" w:rsidR="00065792" w:rsidRDefault="00000000" w:rsidP="008276B9">
            <w:r>
              <w:t>-0.559</w:t>
            </w:r>
          </w:p>
        </w:tc>
        <w:tc>
          <w:tcPr>
            <w:tcW w:w="960" w:type="dxa"/>
          </w:tcPr>
          <w:p w14:paraId="51EB38B5" w14:textId="77777777" w:rsidR="00065792" w:rsidRDefault="00000000" w:rsidP="008276B9">
            <w:r>
              <w:t>-0.035</w:t>
            </w:r>
          </w:p>
        </w:tc>
        <w:tc>
          <w:tcPr>
            <w:tcW w:w="960" w:type="dxa"/>
          </w:tcPr>
          <w:p w14:paraId="47EB568A" w14:textId="77777777" w:rsidR="00065792" w:rsidRDefault="00000000" w:rsidP="008276B9">
            <w:r>
              <w:t>0.487</w:t>
            </w:r>
          </w:p>
        </w:tc>
        <w:tc>
          <w:tcPr>
            <w:tcW w:w="960" w:type="dxa"/>
          </w:tcPr>
          <w:p w14:paraId="2A63BD5B" w14:textId="77777777" w:rsidR="00065792" w:rsidRDefault="00000000" w:rsidP="008276B9">
            <w:r>
              <w:t>0.073</w:t>
            </w:r>
          </w:p>
        </w:tc>
      </w:tr>
      <w:tr w:rsidR="00065792" w14:paraId="393856D6" w14:textId="77777777">
        <w:tc>
          <w:tcPr>
            <w:tcW w:w="960" w:type="dxa"/>
          </w:tcPr>
          <w:p w14:paraId="4F7940F3" w14:textId="77777777" w:rsidR="00065792" w:rsidRDefault="00000000" w:rsidP="008276B9">
            <w:r>
              <w:t>(-1, -1, 1, -1, 0)</w:t>
            </w:r>
          </w:p>
        </w:tc>
        <w:tc>
          <w:tcPr>
            <w:tcW w:w="960" w:type="dxa"/>
          </w:tcPr>
          <w:p w14:paraId="79BD9A24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79CF5E8C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236B0A49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5C765BDF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43AF738C" w14:textId="77777777" w:rsidR="00065792" w:rsidRDefault="00000000" w:rsidP="008276B9">
            <w:r>
              <w:t>-0.661</w:t>
            </w:r>
          </w:p>
        </w:tc>
        <w:tc>
          <w:tcPr>
            <w:tcW w:w="960" w:type="dxa"/>
          </w:tcPr>
          <w:p w14:paraId="3CF08D2A" w14:textId="77777777" w:rsidR="00065792" w:rsidRDefault="00000000" w:rsidP="008276B9">
            <w:r>
              <w:t>-0.084</w:t>
            </w:r>
          </w:p>
        </w:tc>
        <w:tc>
          <w:tcPr>
            <w:tcW w:w="960" w:type="dxa"/>
          </w:tcPr>
          <w:p w14:paraId="73644CC9" w14:textId="77777777" w:rsidR="00065792" w:rsidRDefault="00000000" w:rsidP="008276B9">
            <w:r>
              <w:t>0.647</w:t>
            </w:r>
          </w:p>
        </w:tc>
        <w:tc>
          <w:tcPr>
            <w:tcW w:w="960" w:type="dxa"/>
          </w:tcPr>
          <w:p w14:paraId="69E2B4A0" w14:textId="77777777" w:rsidR="00065792" w:rsidRDefault="00000000" w:rsidP="008276B9">
            <w:r>
              <w:t>-0.065</w:t>
            </w:r>
          </w:p>
        </w:tc>
      </w:tr>
      <w:tr w:rsidR="00065792" w14:paraId="141CF2AE" w14:textId="77777777">
        <w:tc>
          <w:tcPr>
            <w:tcW w:w="960" w:type="dxa"/>
          </w:tcPr>
          <w:p w14:paraId="41681B1F" w14:textId="77777777" w:rsidR="00065792" w:rsidRDefault="00000000" w:rsidP="008276B9">
            <w:r>
              <w:t>(0, -1, 1, -1, 0)</w:t>
            </w:r>
          </w:p>
        </w:tc>
        <w:tc>
          <w:tcPr>
            <w:tcW w:w="960" w:type="dxa"/>
          </w:tcPr>
          <w:p w14:paraId="51E543C3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63655EF6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42F8FC60" w14:textId="77777777" w:rsidR="00065792" w:rsidRDefault="00000000" w:rsidP="008276B9">
            <w:r>
              <w:t>44.0</w:t>
            </w:r>
          </w:p>
        </w:tc>
        <w:tc>
          <w:tcPr>
            <w:tcW w:w="960" w:type="dxa"/>
          </w:tcPr>
          <w:p w14:paraId="64F6D620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6C816F00" w14:textId="77777777" w:rsidR="00065792" w:rsidRDefault="00000000" w:rsidP="008276B9">
            <w:r>
              <w:t>-0.548</w:t>
            </w:r>
          </w:p>
        </w:tc>
        <w:tc>
          <w:tcPr>
            <w:tcW w:w="960" w:type="dxa"/>
          </w:tcPr>
          <w:p w14:paraId="3C8C49FD" w14:textId="77777777" w:rsidR="00065792" w:rsidRDefault="00000000" w:rsidP="008276B9">
            <w:r>
              <w:t>0.007</w:t>
            </w:r>
          </w:p>
        </w:tc>
        <w:tc>
          <w:tcPr>
            <w:tcW w:w="960" w:type="dxa"/>
          </w:tcPr>
          <w:p w14:paraId="6CFF3378" w14:textId="77777777" w:rsidR="00065792" w:rsidRDefault="00000000" w:rsidP="008276B9">
            <w:r>
              <w:t>0.729</w:t>
            </w:r>
          </w:p>
        </w:tc>
        <w:tc>
          <w:tcPr>
            <w:tcW w:w="960" w:type="dxa"/>
          </w:tcPr>
          <w:p w14:paraId="15666427" w14:textId="77777777" w:rsidR="00065792" w:rsidRDefault="00000000" w:rsidP="008276B9">
            <w:r>
              <w:t>0.054</w:t>
            </w:r>
          </w:p>
        </w:tc>
      </w:tr>
      <w:tr w:rsidR="00065792" w14:paraId="29FB4447" w14:textId="77777777">
        <w:tc>
          <w:tcPr>
            <w:tcW w:w="960" w:type="dxa"/>
          </w:tcPr>
          <w:p w14:paraId="3596ADC4" w14:textId="77777777" w:rsidR="00065792" w:rsidRDefault="00000000" w:rsidP="008276B9">
            <w:r>
              <w:t>(1, -1, 1, -1, 0)</w:t>
            </w:r>
          </w:p>
        </w:tc>
        <w:tc>
          <w:tcPr>
            <w:tcW w:w="960" w:type="dxa"/>
          </w:tcPr>
          <w:p w14:paraId="709506A7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202D1554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7C97F720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6CF08EFE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63AA9697" w14:textId="77777777" w:rsidR="00065792" w:rsidRDefault="00000000" w:rsidP="008276B9">
            <w:r>
              <w:t>-0.636</w:t>
            </w:r>
          </w:p>
        </w:tc>
        <w:tc>
          <w:tcPr>
            <w:tcW w:w="960" w:type="dxa"/>
          </w:tcPr>
          <w:p w14:paraId="2260037C" w14:textId="77777777" w:rsidR="00065792" w:rsidRDefault="00000000" w:rsidP="008276B9">
            <w:r>
              <w:t>0.028</w:t>
            </w:r>
          </w:p>
        </w:tc>
        <w:tc>
          <w:tcPr>
            <w:tcW w:w="960" w:type="dxa"/>
          </w:tcPr>
          <w:p w14:paraId="587283B6" w14:textId="77777777" w:rsidR="00065792" w:rsidRDefault="00000000" w:rsidP="008276B9">
            <w:r>
              <w:t>0.437</w:t>
            </w:r>
          </w:p>
        </w:tc>
        <w:tc>
          <w:tcPr>
            <w:tcW w:w="960" w:type="dxa"/>
          </w:tcPr>
          <w:p w14:paraId="3C33CAE3" w14:textId="77777777" w:rsidR="00065792" w:rsidRDefault="00000000" w:rsidP="008276B9">
            <w:r>
              <w:t>-0.094</w:t>
            </w:r>
          </w:p>
        </w:tc>
      </w:tr>
      <w:tr w:rsidR="00065792" w14:paraId="0EF28C0C" w14:textId="77777777">
        <w:tc>
          <w:tcPr>
            <w:tcW w:w="960" w:type="dxa"/>
          </w:tcPr>
          <w:p w14:paraId="27771B28" w14:textId="77777777" w:rsidR="00065792" w:rsidRDefault="00000000" w:rsidP="008276B9">
            <w:r>
              <w:t>(-1, 0, 1, -1, 0)</w:t>
            </w:r>
          </w:p>
        </w:tc>
        <w:tc>
          <w:tcPr>
            <w:tcW w:w="960" w:type="dxa"/>
          </w:tcPr>
          <w:p w14:paraId="1F598C53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496907DF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5D5FC6EF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3E5F9F42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756D780C" w14:textId="77777777" w:rsidR="00065792" w:rsidRDefault="00000000" w:rsidP="008276B9">
            <w:r>
              <w:t>-0.604</w:t>
            </w:r>
          </w:p>
        </w:tc>
        <w:tc>
          <w:tcPr>
            <w:tcW w:w="960" w:type="dxa"/>
          </w:tcPr>
          <w:p w14:paraId="03A352BC" w14:textId="77777777" w:rsidR="00065792" w:rsidRDefault="00000000" w:rsidP="008276B9">
            <w:r>
              <w:t>-0.009</w:t>
            </w:r>
          </w:p>
        </w:tc>
        <w:tc>
          <w:tcPr>
            <w:tcW w:w="960" w:type="dxa"/>
          </w:tcPr>
          <w:p w14:paraId="2BA998D7" w14:textId="77777777" w:rsidR="00065792" w:rsidRDefault="00000000" w:rsidP="008276B9">
            <w:r>
              <w:t>0.671</w:t>
            </w:r>
          </w:p>
        </w:tc>
        <w:tc>
          <w:tcPr>
            <w:tcW w:w="960" w:type="dxa"/>
          </w:tcPr>
          <w:p w14:paraId="24593FD5" w14:textId="77777777" w:rsidR="00065792" w:rsidRDefault="00000000" w:rsidP="008276B9">
            <w:r>
              <w:t>0.085</w:t>
            </w:r>
          </w:p>
        </w:tc>
      </w:tr>
      <w:tr w:rsidR="00065792" w14:paraId="29ACB77F" w14:textId="77777777">
        <w:tc>
          <w:tcPr>
            <w:tcW w:w="960" w:type="dxa"/>
          </w:tcPr>
          <w:p w14:paraId="09F36EA5" w14:textId="77777777" w:rsidR="00065792" w:rsidRDefault="00000000" w:rsidP="008276B9">
            <w:r>
              <w:t>(0, 0, 1, -1, 0)</w:t>
            </w:r>
          </w:p>
        </w:tc>
        <w:tc>
          <w:tcPr>
            <w:tcW w:w="960" w:type="dxa"/>
          </w:tcPr>
          <w:p w14:paraId="5AE871F4" w14:textId="77777777" w:rsidR="00065792" w:rsidRDefault="00000000" w:rsidP="008276B9">
            <w:r>
              <w:t>0.56</w:t>
            </w:r>
          </w:p>
        </w:tc>
        <w:tc>
          <w:tcPr>
            <w:tcW w:w="960" w:type="dxa"/>
          </w:tcPr>
          <w:p w14:paraId="22687875" w14:textId="77777777" w:rsidR="00065792" w:rsidRDefault="00000000" w:rsidP="008276B9">
            <w:r>
              <w:t>18.75</w:t>
            </w:r>
          </w:p>
        </w:tc>
        <w:tc>
          <w:tcPr>
            <w:tcW w:w="960" w:type="dxa"/>
          </w:tcPr>
          <w:p w14:paraId="1CE1D9AD" w14:textId="77777777" w:rsidR="00065792" w:rsidRDefault="00000000" w:rsidP="008276B9">
            <w:r>
              <w:t>59.38</w:t>
            </w:r>
          </w:p>
        </w:tc>
        <w:tc>
          <w:tcPr>
            <w:tcW w:w="960" w:type="dxa"/>
          </w:tcPr>
          <w:p w14:paraId="1F688C07" w14:textId="77777777" w:rsidR="00065792" w:rsidRDefault="00000000" w:rsidP="008276B9">
            <w:r>
              <w:t>21.88</w:t>
            </w:r>
          </w:p>
        </w:tc>
        <w:tc>
          <w:tcPr>
            <w:tcW w:w="960" w:type="dxa"/>
          </w:tcPr>
          <w:p w14:paraId="08D0BBA4" w14:textId="77777777" w:rsidR="00065792" w:rsidRDefault="00000000" w:rsidP="008276B9">
            <w:r>
              <w:t>-0.546</w:t>
            </w:r>
          </w:p>
        </w:tc>
        <w:tc>
          <w:tcPr>
            <w:tcW w:w="960" w:type="dxa"/>
          </w:tcPr>
          <w:p w14:paraId="4ABB46EA" w14:textId="77777777" w:rsidR="00065792" w:rsidRDefault="00000000" w:rsidP="008276B9">
            <w:r>
              <w:t>-0.016</w:t>
            </w:r>
          </w:p>
        </w:tc>
        <w:tc>
          <w:tcPr>
            <w:tcW w:w="960" w:type="dxa"/>
          </w:tcPr>
          <w:p w14:paraId="0D9C4BAA" w14:textId="77777777" w:rsidR="00065792" w:rsidRDefault="00000000" w:rsidP="008276B9">
            <w:r>
              <w:t>0.577</w:t>
            </w:r>
          </w:p>
        </w:tc>
        <w:tc>
          <w:tcPr>
            <w:tcW w:w="960" w:type="dxa"/>
          </w:tcPr>
          <w:p w14:paraId="400F6544" w14:textId="77777777" w:rsidR="00065792" w:rsidRDefault="00000000" w:rsidP="008276B9">
            <w:r>
              <w:t>0.014</w:t>
            </w:r>
          </w:p>
        </w:tc>
      </w:tr>
      <w:tr w:rsidR="00065792" w14:paraId="2C3B7BCB" w14:textId="77777777">
        <w:tc>
          <w:tcPr>
            <w:tcW w:w="960" w:type="dxa"/>
          </w:tcPr>
          <w:p w14:paraId="62085C26" w14:textId="77777777" w:rsidR="00065792" w:rsidRDefault="00000000" w:rsidP="008276B9">
            <w:r>
              <w:t>(1, 0, 1, -1, 0)</w:t>
            </w:r>
          </w:p>
        </w:tc>
        <w:tc>
          <w:tcPr>
            <w:tcW w:w="960" w:type="dxa"/>
          </w:tcPr>
          <w:p w14:paraId="75C415E9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7E89925D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7EC0EA40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49E78BD1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52EBA06D" w14:textId="77777777" w:rsidR="00065792" w:rsidRDefault="00000000" w:rsidP="008276B9">
            <w:r>
              <w:t>-0.779</w:t>
            </w:r>
          </w:p>
        </w:tc>
        <w:tc>
          <w:tcPr>
            <w:tcW w:w="960" w:type="dxa"/>
          </w:tcPr>
          <w:p w14:paraId="347644B9" w14:textId="77777777" w:rsidR="00065792" w:rsidRDefault="00000000" w:rsidP="008276B9">
            <w:r>
              <w:t>-0.007</w:t>
            </w:r>
          </w:p>
        </w:tc>
        <w:tc>
          <w:tcPr>
            <w:tcW w:w="960" w:type="dxa"/>
          </w:tcPr>
          <w:p w14:paraId="38373FDB" w14:textId="77777777" w:rsidR="00065792" w:rsidRDefault="00000000" w:rsidP="008276B9">
            <w:r>
              <w:t>0.656</w:t>
            </w:r>
          </w:p>
        </w:tc>
        <w:tc>
          <w:tcPr>
            <w:tcW w:w="960" w:type="dxa"/>
          </w:tcPr>
          <w:p w14:paraId="3A997572" w14:textId="77777777" w:rsidR="00065792" w:rsidRDefault="00000000" w:rsidP="008276B9">
            <w:r>
              <w:t>-0.037</w:t>
            </w:r>
          </w:p>
        </w:tc>
      </w:tr>
      <w:tr w:rsidR="00065792" w14:paraId="2E746B13" w14:textId="77777777">
        <w:tc>
          <w:tcPr>
            <w:tcW w:w="960" w:type="dxa"/>
          </w:tcPr>
          <w:p w14:paraId="0108EB60" w14:textId="77777777" w:rsidR="00065792" w:rsidRDefault="00000000" w:rsidP="008276B9">
            <w:r>
              <w:t>(-1, 1, 1, -1, 0)</w:t>
            </w:r>
          </w:p>
        </w:tc>
        <w:tc>
          <w:tcPr>
            <w:tcW w:w="960" w:type="dxa"/>
          </w:tcPr>
          <w:p w14:paraId="4E3A6012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30847419" w14:textId="77777777" w:rsidR="00065792" w:rsidRDefault="00000000" w:rsidP="008276B9">
            <w:r>
              <w:t>15.0</w:t>
            </w:r>
          </w:p>
        </w:tc>
        <w:tc>
          <w:tcPr>
            <w:tcW w:w="960" w:type="dxa"/>
          </w:tcPr>
          <w:p w14:paraId="6466B50D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533CA8FC" w14:textId="77777777" w:rsidR="00065792" w:rsidRDefault="00000000" w:rsidP="008276B9">
            <w:r>
              <w:t>45.0</w:t>
            </w:r>
          </w:p>
        </w:tc>
        <w:tc>
          <w:tcPr>
            <w:tcW w:w="960" w:type="dxa"/>
          </w:tcPr>
          <w:p w14:paraId="592BAFA6" w14:textId="77777777" w:rsidR="00065792" w:rsidRDefault="00000000" w:rsidP="008276B9">
            <w:r>
              <w:t>-0.47</w:t>
            </w:r>
          </w:p>
        </w:tc>
        <w:tc>
          <w:tcPr>
            <w:tcW w:w="960" w:type="dxa"/>
          </w:tcPr>
          <w:p w14:paraId="7BFE66EA" w14:textId="77777777" w:rsidR="00065792" w:rsidRDefault="00000000" w:rsidP="008276B9">
            <w:r>
              <w:t>0.025</w:t>
            </w:r>
          </w:p>
        </w:tc>
        <w:tc>
          <w:tcPr>
            <w:tcW w:w="960" w:type="dxa"/>
          </w:tcPr>
          <w:p w14:paraId="69BF299F" w14:textId="77777777" w:rsidR="00065792" w:rsidRDefault="00000000" w:rsidP="008276B9">
            <w:r>
              <w:t>0.697</w:t>
            </w:r>
          </w:p>
        </w:tc>
        <w:tc>
          <w:tcPr>
            <w:tcW w:w="960" w:type="dxa"/>
          </w:tcPr>
          <w:p w14:paraId="65ACBA50" w14:textId="77777777" w:rsidR="00065792" w:rsidRDefault="00000000" w:rsidP="008276B9">
            <w:r>
              <w:t>0.253</w:t>
            </w:r>
          </w:p>
        </w:tc>
      </w:tr>
      <w:tr w:rsidR="00065792" w14:paraId="44EEABC3" w14:textId="77777777">
        <w:tc>
          <w:tcPr>
            <w:tcW w:w="960" w:type="dxa"/>
          </w:tcPr>
          <w:p w14:paraId="433C93D7" w14:textId="77777777" w:rsidR="00065792" w:rsidRDefault="00000000" w:rsidP="008276B9">
            <w:r>
              <w:t>(0, 1, 1, -1, 0)</w:t>
            </w:r>
          </w:p>
        </w:tc>
        <w:tc>
          <w:tcPr>
            <w:tcW w:w="960" w:type="dxa"/>
          </w:tcPr>
          <w:p w14:paraId="06007414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5A71D5FE" w14:textId="77777777" w:rsidR="00065792" w:rsidRDefault="00000000" w:rsidP="008276B9">
            <w:r>
              <w:t>52.38</w:t>
            </w:r>
          </w:p>
        </w:tc>
        <w:tc>
          <w:tcPr>
            <w:tcW w:w="960" w:type="dxa"/>
          </w:tcPr>
          <w:p w14:paraId="5C2B49FD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03C24B27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4FC9BB48" w14:textId="77777777" w:rsidR="00065792" w:rsidRDefault="00000000" w:rsidP="008276B9">
            <w:r>
              <w:t>-0.522</w:t>
            </w:r>
          </w:p>
        </w:tc>
        <w:tc>
          <w:tcPr>
            <w:tcW w:w="960" w:type="dxa"/>
          </w:tcPr>
          <w:p w14:paraId="0922A821" w14:textId="77777777" w:rsidR="00065792" w:rsidRDefault="00000000" w:rsidP="008276B9">
            <w:r>
              <w:t>-0.039</w:t>
            </w:r>
          </w:p>
        </w:tc>
        <w:tc>
          <w:tcPr>
            <w:tcW w:w="960" w:type="dxa"/>
          </w:tcPr>
          <w:p w14:paraId="1198ADD8" w14:textId="77777777" w:rsidR="00065792" w:rsidRDefault="00000000" w:rsidP="008276B9">
            <w:r>
              <w:t>0.62</w:t>
            </w:r>
          </w:p>
        </w:tc>
        <w:tc>
          <w:tcPr>
            <w:tcW w:w="960" w:type="dxa"/>
          </w:tcPr>
          <w:p w14:paraId="2951DF42" w14:textId="77777777" w:rsidR="00065792" w:rsidRDefault="00000000" w:rsidP="008276B9">
            <w:r>
              <w:t>-0.166</w:t>
            </w:r>
          </w:p>
        </w:tc>
      </w:tr>
      <w:tr w:rsidR="00065792" w14:paraId="22C48922" w14:textId="77777777">
        <w:tc>
          <w:tcPr>
            <w:tcW w:w="960" w:type="dxa"/>
          </w:tcPr>
          <w:p w14:paraId="134027F1" w14:textId="77777777" w:rsidR="00065792" w:rsidRDefault="00000000" w:rsidP="008276B9">
            <w:r>
              <w:t>(1, 1, 1, -1, 0)</w:t>
            </w:r>
          </w:p>
        </w:tc>
        <w:tc>
          <w:tcPr>
            <w:tcW w:w="960" w:type="dxa"/>
          </w:tcPr>
          <w:p w14:paraId="1F4902B3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4EF93EB4" w14:textId="77777777" w:rsidR="00065792" w:rsidRDefault="00000000" w:rsidP="008276B9">
            <w:r>
              <w:t>64.71</w:t>
            </w:r>
          </w:p>
        </w:tc>
        <w:tc>
          <w:tcPr>
            <w:tcW w:w="960" w:type="dxa"/>
          </w:tcPr>
          <w:p w14:paraId="4AE769A3" w14:textId="77777777" w:rsidR="00065792" w:rsidRDefault="00000000" w:rsidP="008276B9">
            <w:r>
              <w:t>29.41</w:t>
            </w:r>
          </w:p>
        </w:tc>
        <w:tc>
          <w:tcPr>
            <w:tcW w:w="960" w:type="dxa"/>
          </w:tcPr>
          <w:p w14:paraId="2ACC81C9" w14:textId="77777777" w:rsidR="00065792" w:rsidRDefault="00000000" w:rsidP="008276B9">
            <w:r>
              <w:t>5.88</w:t>
            </w:r>
          </w:p>
        </w:tc>
        <w:tc>
          <w:tcPr>
            <w:tcW w:w="960" w:type="dxa"/>
          </w:tcPr>
          <w:p w14:paraId="029BC142" w14:textId="77777777" w:rsidR="00065792" w:rsidRDefault="00000000" w:rsidP="008276B9">
            <w:r>
              <w:t>-0.807</w:t>
            </w:r>
          </w:p>
        </w:tc>
        <w:tc>
          <w:tcPr>
            <w:tcW w:w="960" w:type="dxa"/>
          </w:tcPr>
          <w:p w14:paraId="2C51AE29" w14:textId="77777777" w:rsidR="00065792" w:rsidRDefault="00000000" w:rsidP="008276B9">
            <w:r>
              <w:t>-0.03</w:t>
            </w:r>
          </w:p>
        </w:tc>
        <w:tc>
          <w:tcPr>
            <w:tcW w:w="960" w:type="dxa"/>
          </w:tcPr>
          <w:p w14:paraId="549322AD" w14:textId="77777777" w:rsidR="00065792" w:rsidRDefault="00000000" w:rsidP="008276B9">
            <w:r>
              <w:t>0.66</w:t>
            </w:r>
          </w:p>
        </w:tc>
        <w:tc>
          <w:tcPr>
            <w:tcW w:w="960" w:type="dxa"/>
          </w:tcPr>
          <w:p w14:paraId="2BA63824" w14:textId="77777777" w:rsidR="00065792" w:rsidRDefault="00000000" w:rsidP="008276B9">
            <w:r>
              <w:t>-0.492</w:t>
            </w:r>
          </w:p>
        </w:tc>
      </w:tr>
      <w:tr w:rsidR="00065792" w14:paraId="27DF853E" w14:textId="77777777">
        <w:tc>
          <w:tcPr>
            <w:tcW w:w="960" w:type="dxa"/>
          </w:tcPr>
          <w:p w14:paraId="68CD9ED6" w14:textId="77777777" w:rsidR="00065792" w:rsidRDefault="00000000" w:rsidP="008276B9">
            <w:r>
              <w:t>(-1, -1, -1, 0, 0)</w:t>
            </w:r>
          </w:p>
        </w:tc>
        <w:tc>
          <w:tcPr>
            <w:tcW w:w="960" w:type="dxa"/>
          </w:tcPr>
          <w:p w14:paraId="33536E81" w14:textId="77777777" w:rsidR="00065792" w:rsidRDefault="00000000" w:rsidP="008276B9">
            <w:r>
              <w:t>0.21</w:t>
            </w:r>
          </w:p>
        </w:tc>
        <w:tc>
          <w:tcPr>
            <w:tcW w:w="960" w:type="dxa"/>
          </w:tcPr>
          <w:p w14:paraId="22C320E2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32D145A9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216A29C8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00D198C7" w14:textId="77777777" w:rsidR="00065792" w:rsidRDefault="00000000" w:rsidP="008276B9">
            <w:r>
              <w:t>-0.506</w:t>
            </w:r>
          </w:p>
        </w:tc>
        <w:tc>
          <w:tcPr>
            <w:tcW w:w="960" w:type="dxa"/>
          </w:tcPr>
          <w:p w14:paraId="03DEC9D6" w14:textId="77777777" w:rsidR="00065792" w:rsidRDefault="00000000" w:rsidP="008276B9">
            <w:r>
              <w:t>0.115</w:t>
            </w:r>
          </w:p>
        </w:tc>
        <w:tc>
          <w:tcPr>
            <w:tcW w:w="960" w:type="dxa"/>
          </w:tcPr>
          <w:p w14:paraId="14F1CB6C" w14:textId="77777777" w:rsidR="00065792" w:rsidRDefault="00000000" w:rsidP="008276B9">
            <w:r>
              <w:t>0.435</w:t>
            </w:r>
          </w:p>
        </w:tc>
        <w:tc>
          <w:tcPr>
            <w:tcW w:w="960" w:type="dxa"/>
          </w:tcPr>
          <w:p w14:paraId="1B15A173" w14:textId="77777777" w:rsidR="00065792" w:rsidRDefault="00000000" w:rsidP="008276B9">
            <w:r>
              <w:t>0.041</w:t>
            </w:r>
          </w:p>
        </w:tc>
      </w:tr>
      <w:tr w:rsidR="00065792" w14:paraId="51E018FC" w14:textId="77777777">
        <w:tc>
          <w:tcPr>
            <w:tcW w:w="960" w:type="dxa"/>
          </w:tcPr>
          <w:p w14:paraId="45077028" w14:textId="77777777" w:rsidR="00065792" w:rsidRDefault="00000000" w:rsidP="008276B9">
            <w:r>
              <w:t>(0, -1, -1, 0, 0)</w:t>
            </w:r>
          </w:p>
        </w:tc>
        <w:tc>
          <w:tcPr>
            <w:tcW w:w="960" w:type="dxa"/>
          </w:tcPr>
          <w:p w14:paraId="49667B72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7B9A9C87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7573D842" w14:textId="77777777" w:rsidR="00065792" w:rsidRDefault="00000000" w:rsidP="008276B9">
            <w:r>
              <w:t>25.93</w:t>
            </w:r>
          </w:p>
        </w:tc>
        <w:tc>
          <w:tcPr>
            <w:tcW w:w="960" w:type="dxa"/>
          </w:tcPr>
          <w:p w14:paraId="783C477F" w14:textId="77777777" w:rsidR="00065792" w:rsidRDefault="00000000" w:rsidP="008276B9">
            <w:r>
              <w:t>29.63</w:t>
            </w:r>
          </w:p>
        </w:tc>
        <w:tc>
          <w:tcPr>
            <w:tcW w:w="960" w:type="dxa"/>
          </w:tcPr>
          <w:p w14:paraId="3B8FC627" w14:textId="77777777" w:rsidR="00065792" w:rsidRDefault="00000000" w:rsidP="008276B9">
            <w:r>
              <w:t>-0.659</w:t>
            </w:r>
          </w:p>
        </w:tc>
        <w:tc>
          <w:tcPr>
            <w:tcW w:w="960" w:type="dxa"/>
          </w:tcPr>
          <w:p w14:paraId="15B1991E" w14:textId="77777777" w:rsidR="00065792" w:rsidRDefault="00000000" w:rsidP="008276B9">
            <w:r>
              <w:t>0.018</w:t>
            </w:r>
          </w:p>
        </w:tc>
        <w:tc>
          <w:tcPr>
            <w:tcW w:w="960" w:type="dxa"/>
          </w:tcPr>
          <w:p w14:paraId="594BCA4C" w14:textId="77777777" w:rsidR="00065792" w:rsidRDefault="00000000" w:rsidP="008276B9">
            <w:r>
              <w:t>0.422</w:t>
            </w:r>
          </w:p>
        </w:tc>
        <w:tc>
          <w:tcPr>
            <w:tcW w:w="960" w:type="dxa"/>
          </w:tcPr>
          <w:p w14:paraId="4B9C9A81" w14:textId="77777777" w:rsidR="00065792" w:rsidRDefault="00000000" w:rsidP="008276B9">
            <w:r>
              <w:t>-0.163</w:t>
            </w:r>
          </w:p>
        </w:tc>
      </w:tr>
      <w:tr w:rsidR="00065792" w14:paraId="01D2C109" w14:textId="77777777">
        <w:tc>
          <w:tcPr>
            <w:tcW w:w="960" w:type="dxa"/>
          </w:tcPr>
          <w:p w14:paraId="1D2B5863" w14:textId="77777777" w:rsidR="00065792" w:rsidRDefault="00000000" w:rsidP="008276B9">
            <w:r>
              <w:t>(1, -1, -1, 0, 0)</w:t>
            </w:r>
          </w:p>
        </w:tc>
        <w:tc>
          <w:tcPr>
            <w:tcW w:w="960" w:type="dxa"/>
          </w:tcPr>
          <w:p w14:paraId="22EA8377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19C23A3C" w14:textId="77777777" w:rsidR="00065792" w:rsidRDefault="00000000" w:rsidP="008276B9">
            <w:r>
              <w:t>25.93</w:t>
            </w:r>
          </w:p>
        </w:tc>
        <w:tc>
          <w:tcPr>
            <w:tcW w:w="960" w:type="dxa"/>
          </w:tcPr>
          <w:p w14:paraId="4B40C6A5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0F118049" w14:textId="77777777" w:rsidR="00065792" w:rsidRDefault="00000000" w:rsidP="008276B9">
            <w:r>
              <w:t>40.74</w:t>
            </w:r>
          </w:p>
        </w:tc>
        <w:tc>
          <w:tcPr>
            <w:tcW w:w="960" w:type="dxa"/>
          </w:tcPr>
          <w:p w14:paraId="2D7329EB" w14:textId="77777777" w:rsidR="00065792" w:rsidRDefault="00000000" w:rsidP="008276B9">
            <w:r>
              <w:t>-0.673</w:t>
            </w:r>
          </w:p>
        </w:tc>
        <w:tc>
          <w:tcPr>
            <w:tcW w:w="960" w:type="dxa"/>
          </w:tcPr>
          <w:p w14:paraId="361BD518" w14:textId="77777777" w:rsidR="00065792" w:rsidRDefault="00000000" w:rsidP="008276B9">
            <w:r>
              <w:t>0.001</w:t>
            </w:r>
          </w:p>
        </w:tc>
        <w:tc>
          <w:tcPr>
            <w:tcW w:w="960" w:type="dxa"/>
          </w:tcPr>
          <w:p w14:paraId="64CAC073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5145E799" w14:textId="77777777" w:rsidR="00065792" w:rsidRDefault="00000000" w:rsidP="008276B9">
            <w:r>
              <w:t>0.067</w:t>
            </w:r>
          </w:p>
        </w:tc>
      </w:tr>
      <w:tr w:rsidR="00065792" w14:paraId="4F1EFB8C" w14:textId="77777777">
        <w:tc>
          <w:tcPr>
            <w:tcW w:w="960" w:type="dxa"/>
          </w:tcPr>
          <w:p w14:paraId="0D4431B1" w14:textId="77777777" w:rsidR="00065792" w:rsidRDefault="00000000" w:rsidP="008276B9">
            <w:r>
              <w:lastRenderedPageBreak/>
              <w:t>(-1, 0, -1, 0, 0)</w:t>
            </w:r>
          </w:p>
        </w:tc>
        <w:tc>
          <w:tcPr>
            <w:tcW w:w="960" w:type="dxa"/>
          </w:tcPr>
          <w:p w14:paraId="0C33085B" w14:textId="77777777" w:rsidR="00065792" w:rsidRDefault="00000000" w:rsidP="008276B9">
            <w:r>
              <w:t>0.73</w:t>
            </w:r>
          </w:p>
        </w:tc>
        <w:tc>
          <w:tcPr>
            <w:tcW w:w="960" w:type="dxa"/>
          </w:tcPr>
          <w:p w14:paraId="1CD4463F" w14:textId="77777777" w:rsidR="00065792" w:rsidRDefault="00000000" w:rsidP="008276B9">
            <w:r>
              <w:t>30.95</w:t>
            </w:r>
          </w:p>
        </w:tc>
        <w:tc>
          <w:tcPr>
            <w:tcW w:w="960" w:type="dxa"/>
          </w:tcPr>
          <w:p w14:paraId="16979624" w14:textId="77777777" w:rsidR="00065792" w:rsidRDefault="00000000" w:rsidP="008276B9">
            <w:r>
              <w:t>45.24</w:t>
            </w:r>
          </w:p>
        </w:tc>
        <w:tc>
          <w:tcPr>
            <w:tcW w:w="960" w:type="dxa"/>
          </w:tcPr>
          <w:p w14:paraId="506798F3" w14:textId="77777777" w:rsidR="00065792" w:rsidRDefault="00000000" w:rsidP="008276B9">
            <w:r>
              <w:t>23.81</w:t>
            </w:r>
          </w:p>
        </w:tc>
        <w:tc>
          <w:tcPr>
            <w:tcW w:w="960" w:type="dxa"/>
          </w:tcPr>
          <w:p w14:paraId="3163931F" w14:textId="77777777" w:rsidR="00065792" w:rsidRDefault="00000000" w:rsidP="008276B9">
            <w:r>
              <w:t>-0.636</w:t>
            </w:r>
          </w:p>
        </w:tc>
        <w:tc>
          <w:tcPr>
            <w:tcW w:w="960" w:type="dxa"/>
          </w:tcPr>
          <w:p w14:paraId="540FD4DE" w14:textId="77777777" w:rsidR="00065792" w:rsidRDefault="00000000" w:rsidP="008276B9">
            <w:r>
              <w:t>0.007</w:t>
            </w:r>
          </w:p>
        </w:tc>
        <w:tc>
          <w:tcPr>
            <w:tcW w:w="960" w:type="dxa"/>
          </w:tcPr>
          <w:p w14:paraId="7E6622DC" w14:textId="77777777" w:rsidR="00065792" w:rsidRDefault="00000000" w:rsidP="008276B9">
            <w:r>
              <w:t>0.656</w:t>
            </w:r>
          </w:p>
        </w:tc>
        <w:tc>
          <w:tcPr>
            <w:tcW w:w="960" w:type="dxa"/>
          </w:tcPr>
          <w:p w14:paraId="2F544670" w14:textId="77777777" w:rsidR="00065792" w:rsidRDefault="00000000" w:rsidP="008276B9">
            <w:r>
              <w:t>-0.037</w:t>
            </w:r>
          </w:p>
        </w:tc>
      </w:tr>
      <w:tr w:rsidR="00065792" w14:paraId="0FC061C9" w14:textId="77777777">
        <w:tc>
          <w:tcPr>
            <w:tcW w:w="960" w:type="dxa"/>
          </w:tcPr>
          <w:p w14:paraId="72A500EC" w14:textId="77777777" w:rsidR="00065792" w:rsidRDefault="00000000" w:rsidP="008276B9">
            <w:r>
              <w:t>(0, 0, -1, 0, 0)</w:t>
            </w:r>
          </w:p>
        </w:tc>
        <w:tc>
          <w:tcPr>
            <w:tcW w:w="960" w:type="dxa"/>
          </w:tcPr>
          <w:p w14:paraId="3F21607C" w14:textId="77777777" w:rsidR="00065792" w:rsidRDefault="00000000" w:rsidP="008276B9">
            <w:r>
              <w:t>1.0</w:t>
            </w:r>
          </w:p>
        </w:tc>
        <w:tc>
          <w:tcPr>
            <w:tcW w:w="960" w:type="dxa"/>
          </w:tcPr>
          <w:p w14:paraId="7E7F4D89" w14:textId="77777777" w:rsidR="00065792" w:rsidRDefault="00000000" w:rsidP="008276B9">
            <w:r>
              <w:t>26.32</w:t>
            </w:r>
          </w:p>
        </w:tc>
        <w:tc>
          <w:tcPr>
            <w:tcW w:w="960" w:type="dxa"/>
          </w:tcPr>
          <w:p w14:paraId="74CE6E76" w14:textId="77777777" w:rsidR="00065792" w:rsidRDefault="00000000" w:rsidP="008276B9">
            <w:r>
              <w:t>56.14</w:t>
            </w:r>
          </w:p>
        </w:tc>
        <w:tc>
          <w:tcPr>
            <w:tcW w:w="960" w:type="dxa"/>
          </w:tcPr>
          <w:p w14:paraId="2E70A213" w14:textId="77777777" w:rsidR="00065792" w:rsidRDefault="00000000" w:rsidP="008276B9">
            <w:r>
              <w:t>17.54</w:t>
            </w:r>
          </w:p>
        </w:tc>
        <w:tc>
          <w:tcPr>
            <w:tcW w:w="960" w:type="dxa"/>
          </w:tcPr>
          <w:p w14:paraId="32067A76" w14:textId="77777777" w:rsidR="00065792" w:rsidRDefault="00000000" w:rsidP="008276B9">
            <w:r>
              <w:t>-0.476</w:t>
            </w:r>
          </w:p>
        </w:tc>
        <w:tc>
          <w:tcPr>
            <w:tcW w:w="960" w:type="dxa"/>
          </w:tcPr>
          <w:p w14:paraId="3D94C640" w14:textId="77777777" w:rsidR="00065792" w:rsidRDefault="00000000" w:rsidP="008276B9">
            <w:r>
              <w:t>-0.011</w:t>
            </w:r>
          </w:p>
        </w:tc>
        <w:tc>
          <w:tcPr>
            <w:tcW w:w="960" w:type="dxa"/>
          </w:tcPr>
          <w:p w14:paraId="0F8666BC" w14:textId="77777777" w:rsidR="00065792" w:rsidRDefault="00000000" w:rsidP="008276B9">
            <w:r>
              <w:t>0.508</w:t>
            </w:r>
          </w:p>
        </w:tc>
        <w:tc>
          <w:tcPr>
            <w:tcW w:w="960" w:type="dxa"/>
          </w:tcPr>
          <w:p w14:paraId="321FF9D6" w14:textId="77777777" w:rsidR="00065792" w:rsidRDefault="00000000" w:rsidP="008276B9">
            <w:r>
              <w:t>-0.042</w:t>
            </w:r>
          </w:p>
        </w:tc>
      </w:tr>
      <w:tr w:rsidR="00065792" w14:paraId="3CE5E70C" w14:textId="77777777">
        <w:tc>
          <w:tcPr>
            <w:tcW w:w="960" w:type="dxa"/>
          </w:tcPr>
          <w:p w14:paraId="627403BB" w14:textId="77777777" w:rsidR="00065792" w:rsidRDefault="00000000" w:rsidP="008276B9">
            <w:r>
              <w:t>(1, 0, -1, 0, 0)</w:t>
            </w:r>
          </w:p>
        </w:tc>
        <w:tc>
          <w:tcPr>
            <w:tcW w:w="960" w:type="dxa"/>
          </w:tcPr>
          <w:p w14:paraId="17C0011E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3BF789C1" w14:textId="77777777" w:rsidR="00065792" w:rsidRDefault="00000000" w:rsidP="008276B9">
            <w:r>
              <w:t>20.83</w:t>
            </w:r>
          </w:p>
        </w:tc>
        <w:tc>
          <w:tcPr>
            <w:tcW w:w="960" w:type="dxa"/>
          </w:tcPr>
          <w:p w14:paraId="226C9140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3A0CF973" w14:textId="77777777" w:rsidR="00065792" w:rsidRDefault="00000000" w:rsidP="008276B9">
            <w:r>
              <w:t>45.83</w:t>
            </w:r>
          </w:p>
        </w:tc>
        <w:tc>
          <w:tcPr>
            <w:tcW w:w="960" w:type="dxa"/>
          </w:tcPr>
          <w:p w14:paraId="1ECA8945" w14:textId="77777777" w:rsidR="00065792" w:rsidRDefault="00000000" w:rsidP="008276B9">
            <w:r>
              <w:t>-0.429</w:t>
            </w:r>
          </w:p>
        </w:tc>
        <w:tc>
          <w:tcPr>
            <w:tcW w:w="960" w:type="dxa"/>
          </w:tcPr>
          <w:p w14:paraId="5B00E366" w14:textId="77777777" w:rsidR="00065792" w:rsidRDefault="00000000" w:rsidP="008276B9">
            <w:r>
              <w:t>0.063</w:t>
            </w:r>
          </w:p>
        </w:tc>
        <w:tc>
          <w:tcPr>
            <w:tcW w:w="960" w:type="dxa"/>
          </w:tcPr>
          <w:p w14:paraId="4C2096E5" w14:textId="77777777" w:rsidR="00065792" w:rsidRDefault="00000000" w:rsidP="008276B9">
            <w:r>
              <w:t>0.539</w:t>
            </w:r>
          </w:p>
        </w:tc>
        <w:tc>
          <w:tcPr>
            <w:tcW w:w="960" w:type="dxa"/>
          </w:tcPr>
          <w:p w14:paraId="1949BD0A" w14:textId="77777777" w:rsidR="00065792" w:rsidRDefault="00000000" w:rsidP="008276B9">
            <w:r>
              <w:t>0.179</w:t>
            </w:r>
          </w:p>
        </w:tc>
      </w:tr>
      <w:tr w:rsidR="00065792" w14:paraId="69642591" w14:textId="77777777">
        <w:tc>
          <w:tcPr>
            <w:tcW w:w="960" w:type="dxa"/>
          </w:tcPr>
          <w:p w14:paraId="5ADD9CF6" w14:textId="77777777" w:rsidR="00065792" w:rsidRDefault="00000000" w:rsidP="008276B9">
            <w:r>
              <w:t>(-1, 1, -1, 0, 0)</w:t>
            </w:r>
          </w:p>
        </w:tc>
        <w:tc>
          <w:tcPr>
            <w:tcW w:w="960" w:type="dxa"/>
          </w:tcPr>
          <w:p w14:paraId="02DB6EE6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373A25C0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4CC7196F" w14:textId="77777777" w:rsidR="00065792" w:rsidRDefault="00000000" w:rsidP="008276B9">
            <w:r>
              <w:t>47.62</w:t>
            </w:r>
          </w:p>
        </w:tc>
        <w:tc>
          <w:tcPr>
            <w:tcW w:w="960" w:type="dxa"/>
          </w:tcPr>
          <w:p w14:paraId="0D278A46" w14:textId="77777777" w:rsidR="00065792" w:rsidRDefault="00000000" w:rsidP="008276B9">
            <w:r>
              <w:t>23.81</w:t>
            </w:r>
          </w:p>
        </w:tc>
        <w:tc>
          <w:tcPr>
            <w:tcW w:w="960" w:type="dxa"/>
          </w:tcPr>
          <w:p w14:paraId="40F055D4" w14:textId="77777777" w:rsidR="00065792" w:rsidRDefault="00000000" w:rsidP="008276B9">
            <w:r>
              <w:t>-0.504</w:t>
            </w:r>
          </w:p>
        </w:tc>
        <w:tc>
          <w:tcPr>
            <w:tcW w:w="960" w:type="dxa"/>
          </w:tcPr>
          <w:p w14:paraId="5F197AE8" w14:textId="77777777" w:rsidR="00065792" w:rsidRDefault="00000000" w:rsidP="008276B9">
            <w:r>
              <w:t>-0.013</w:t>
            </w:r>
          </w:p>
        </w:tc>
        <w:tc>
          <w:tcPr>
            <w:tcW w:w="960" w:type="dxa"/>
          </w:tcPr>
          <w:p w14:paraId="6F8D0EC3" w14:textId="77777777" w:rsidR="00065792" w:rsidRDefault="00000000" w:rsidP="008276B9">
            <w:r>
              <w:t>0.506</w:t>
            </w:r>
          </w:p>
        </w:tc>
        <w:tc>
          <w:tcPr>
            <w:tcW w:w="960" w:type="dxa"/>
          </w:tcPr>
          <w:p w14:paraId="117C520B" w14:textId="77777777" w:rsidR="00065792" w:rsidRDefault="00000000" w:rsidP="008276B9">
            <w:r>
              <w:t>-0.03</w:t>
            </w:r>
          </w:p>
        </w:tc>
      </w:tr>
      <w:tr w:rsidR="00065792" w14:paraId="7CD76EA2" w14:textId="77777777">
        <w:tc>
          <w:tcPr>
            <w:tcW w:w="960" w:type="dxa"/>
          </w:tcPr>
          <w:p w14:paraId="42022702" w14:textId="77777777" w:rsidR="00065792" w:rsidRDefault="00000000" w:rsidP="008276B9">
            <w:r>
              <w:t>(0, 1, -1, 0, 0)</w:t>
            </w:r>
          </w:p>
        </w:tc>
        <w:tc>
          <w:tcPr>
            <w:tcW w:w="960" w:type="dxa"/>
          </w:tcPr>
          <w:p w14:paraId="679F50D0" w14:textId="77777777" w:rsidR="00065792" w:rsidRDefault="00000000" w:rsidP="008276B9">
            <w:r>
              <w:t>0.61</w:t>
            </w:r>
          </w:p>
        </w:tc>
        <w:tc>
          <w:tcPr>
            <w:tcW w:w="960" w:type="dxa"/>
          </w:tcPr>
          <w:p w14:paraId="65EC3AA4" w14:textId="77777777" w:rsidR="00065792" w:rsidRDefault="00000000" w:rsidP="008276B9">
            <w:r>
              <w:t>25.71</w:t>
            </w:r>
          </w:p>
        </w:tc>
        <w:tc>
          <w:tcPr>
            <w:tcW w:w="960" w:type="dxa"/>
          </w:tcPr>
          <w:p w14:paraId="329281D1" w14:textId="77777777" w:rsidR="00065792" w:rsidRDefault="00000000" w:rsidP="008276B9">
            <w:r>
              <w:t>31.43</w:t>
            </w:r>
          </w:p>
        </w:tc>
        <w:tc>
          <w:tcPr>
            <w:tcW w:w="960" w:type="dxa"/>
          </w:tcPr>
          <w:p w14:paraId="398AF968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238ED364" w14:textId="77777777" w:rsidR="00065792" w:rsidRDefault="00000000" w:rsidP="008276B9">
            <w:r>
              <w:t>-1.19</w:t>
            </w:r>
          </w:p>
        </w:tc>
        <w:tc>
          <w:tcPr>
            <w:tcW w:w="960" w:type="dxa"/>
          </w:tcPr>
          <w:p w14:paraId="3950572E" w14:textId="77777777" w:rsidR="00065792" w:rsidRDefault="00000000" w:rsidP="008276B9">
            <w:r>
              <w:t>-0.041</w:t>
            </w:r>
          </w:p>
        </w:tc>
        <w:tc>
          <w:tcPr>
            <w:tcW w:w="960" w:type="dxa"/>
          </w:tcPr>
          <w:p w14:paraId="5A2D4DDC" w14:textId="77777777" w:rsidR="00065792" w:rsidRDefault="00000000" w:rsidP="008276B9">
            <w:r>
              <w:t>0.56</w:t>
            </w:r>
          </w:p>
        </w:tc>
        <w:tc>
          <w:tcPr>
            <w:tcW w:w="960" w:type="dxa"/>
          </w:tcPr>
          <w:p w14:paraId="1710DC12" w14:textId="77777777" w:rsidR="00065792" w:rsidRDefault="00000000" w:rsidP="008276B9">
            <w:r>
              <w:t>-0.079</w:t>
            </w:r>
          </w:p>
        </w:tc>
      </w:tr>
      <w:tr w:rsidR="00065792" w14:paraId="4BDC37BF" w14:textId="77777777">
        <w:tc>
          <w:tcPr>
            <w:tcW w:w="960" w:type="dxa"/>
          </w:tcPr>
          <w:p w14:paraId="6FBC43B8" w14:textId="77777777" w:rsidR="00065792" w:rsidRDefault="00000000" w:rsidP="008276B9">
            <w:r>
              <w:t>(1, 1, -1, 0, 0)</w:t>
            </w:r>
          </w:p>
        </w:tc>
        <w:tc>
          <w:tcPr>
            <w:tcW w:w="960" w:type="dxa"/>
          </w:tcPr>
          <w:p w14:paraId="247EE840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33A0A336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34A21ECB" w14:textId="77777777" w:rsidR="00065792" w:rsidRDefault="00000000" w:rsidP="008276B9">
            <w:r>
              <w:t>26.32</w:t>
            </w:r>
          </w:p>
        </w:tc>
        <w:tc>
          <w:tcPr>
            <w:tcW w:w="960" w:type="dxa"/>
          </w:tcPr>
          <w:p w14:paraId="4A8412DC" w14:textId="77777777" w:rsidR="00065792" w:rsidRDefault="00000000" w:rsidP="008276B9">
            <w:r>
              <w:t>42.11</w:t>
            </w:r>
          </w:p>
        </w:tc>
        <w:tc>
          <w:tcPr>
            <w:tcW w:w="960" w:type="dxa"/>
          </w:tcPr>
          <w:p w14:paraId="47D455D7" w14:textId="77777777" w:rsidR="00065792" w:rsidRDefault="00000000" w:rsidP="008276B9">
            <w:r>
              <w:t>-0.668</w:t>
            </w:r>
          </w:p>
        </w:tc>
        <w:tc>
          <w:tcPr>
            <w:tcW w:w="960" w:type="dxa"/>
          </w:tcPr>
          <w:p w14:paraId="37EE03BB" w14:textId="77777777" w:rsidR="00065792" w:rsidRDefault="00000000" w:rsidP="008276B9">
            <w:r>
              <w:t>0.049</w:t>
            </w:r>
          </w:p>
        </w:tc>
        <w:tc>
          <w:tcPr>
            <w:tcW w:w="960" w:type="dxa"/>
          </w:tcPr>
          <w:p w14:paraId="4111E29E" w14:textId="77777777" w:rsidR="00065792" w:rsidRDefault="00000000" w:rsidP="008276B9">
            <w:r>
              <w:t>0.633</w:t>
            </w:r>
          </w:p>
        </w:tc>
        <w:tc>
          <w:tcPr>
            <w:tcW w:w="960" w:type="dxa"/>
          </w:tcPr>
          <w:p w14:paraId="662F9E63" w14:textId="77777777" w:rsidR="00065792" w:rsidRDefault="00000000" w:rsidP="008276B9">
            <w:r>
              <w:t>0.069</w:t>
            </w:r>
          </w:p>
        </w:tc>
      </w:tr>
      <w:tr w:rsidR="00065792" w14:paraId="74C7462F" w14:textId="77777777">
        <w:tc>
          <w:tcPr>
            <w:tcW w:w="960" w:type="dxa"/>
          </w:tcPr>
          <w:p w14:paraId="5A5376EC" w14:textId="77777777" w:rsidR="00065792" w:rsidRDefault="00000000" w:rsidP="008276B9">
            <w:r>
              <w:t>(-1, -1, 0, 0, 0)</w:t>
            </w:r>
          </w:p>
        </w:tc>
        <w:tc>
          <w:tcPr>
            <w:tcW w:w="960" w:type="dxa"/>
          </w:tcPr>
          <w:p w14:paraId="4F062216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3956847A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47251808" w14:textId="77777777" w:rsidR="00065792" w:rsidRDefault="00000000" w:rsidP="008276B9">
            <w:r>
              <w:t>52.63</w:t>
            </w:r>
          </w:p>
        </w:tc>
        <w:tc>
          <w:tcPr>
            <w:tcW w:w="960" w:type="dxa"/>
          </w:tcPr>
          <w:p w14:paraId="7517D155" w14:textId="77777777" w:rsidR="00065792" w:rsidRDefault="00000000" w:rsidP="008276B9">
            <w:r>
              <w:t>15.79</w:t>
            </w:r>
          </w:p>
        </w:tc>
        <w:tc>
          <w:tcPr>
            <w:tcW w:w="960" w:type="dxa"/>
          </w:tcPr>
          <w:p w14:paraId="2DC68F55" w14:textId="77777777" w:rsidR="00065792" w:rsidRDefault="00000000" w:rsidP="008276B9">
            <w:r>
              <w:t>-0.537</w:t>
            </w:r>
          </w:p>
        </w:tc>
        <w:tc>
          <w:tcPr>
            <w:tcW w:w="960" w:type="dxa"/>
          </w:tcPr>
          <w:p w14:paraId="35758779" w14:textId="77777777" w:rsidR="00065792" w:rsidRDefault="00000000" w:rsidP="008276B9">
            <w:r>
              <w:t>0.005</w:t>
            </w:r>
          </w:p>
        </w:tc>
        <w:tc>
          <w:tcPr>
            <w:tcW w:w="960" w:type="dxa"/>
          </w:tcPr>
          <w:p w14:paraId="78DAED64" w14:textId="77777777" w:rsidR="00065792" w:rsidRDefault="00000000" w:rsidP="008276B9">
            <w:r>
              <w:t>0.413</w:t>
            </w:r>
          </w:p>
        </w:tc>
        <w:tc>
          <w:tcPr>
            <w:tcW w:w="960" w:type="dxa"/>
          </w:tcPr>
          <w:p w14:paraId="01D21DA0" w14:textId="77777777" w:rsidR="00065792" w:rsidRDefault="00000000" w:rsidP="008276B9">
            <w:r>
              <w:t>-0.102</w:t>
            </w:r>
          </w:p>
        </w:tc>
      </w:tr>
      <w:tr w:rsidR="00065792" w14:paraId="555FDD6A" w14:textId="77777777">
        <w:tc>
          <w:tcPr>
            <w:tcW w:w="960" w:type="dxa"/>
          </w:tcPr>
          <w:p w14:paraId="1BDC68B9" w14:textId="77777777" w:rsidR="00065792" w:rsidRDefault="00000000" w:rsidP="008276B9">
            <w:r>
              <w:t>(0, -1, 0, 0, 0)</w:t>
            </w:r>
          </w:p>
        </w:tc>
        <w:tc>
          <w:tcPr>
            <w:tcW w:w="960" w:type="dxa"/>
          </w:tcPr>
          <w:p w14:paraId="71AA3DF9" w14:textId="77777777" w:rsidR="00065792" w:rsidRDefault="00000000" w:rsidP="008276B9">
            <w:r>
              <w:t>1.03</w:t>
            </w:r>
          </w:p>
        </w:tc>
        <w:tc>
          <w:tcPr>
            <w:tcW w:w="960" w:type="dxa"/>
          </w:tcPr>
          <w:p w14:paraId="2B185F36" w14:textId="77777777" w:rsidR="00065792" w:rsidRDefault="00000000" w:rsidP="008276B9">
            <w:r>
              <w:t>30.51</w:t>
            </w:r>
          </w:p>
        </w:tc>
        <w:tc>
          <w:tcPr>
            <w:tcW w:w="960" w:type="dxa"/>
          </w:tcPr>
          <w:p w14:paraId="610967B7" w14:textId="77777777" w:rsidR="00065792" w:rsidRDefault="00000000" w:rsidP="008276B9">
            <w:r>
              <w:t>49.15</w:t>
            </w:r>
          </w:p>
        </w:tc>
        <w:tc>
          <w:tcPr>
            <w:tcW w:w="960" w:type="dxa"/>
          </w:tcPr>
          <w:p w14:paraId="40DCD429" w14:textId="77777777" w:rsidR="00065792" w:rsidRDefault="00000000" w:rsidP="008276B9">
            <w:r>
              <w:t>20.34</w:t>
            </w:r>
          </w:p>
        </w:tc>
        <w:tc>
          <w:tcPr>
            <w:tcW w:w="960" w:type="dxa"/>
          </w:tcPr>
          <w:p w14:paraId="72C40C52" w14:textId="77777777" w:rsidR="00065792" w:rsidRDefault="00000000" w:rsidP="008276B9">
            <w:r>
              <w:t>-0.585</w:t>
            </w:r>
          </w:p>
        </w:tc>
        <w:tc>
          <w:tcPr>
            <w:tcW w:w="960" w:type="dxa"/>
          </w:tcPr>
          <w:p w14:paraId="6619A76A" w14:textId="77777777" w:rsidR="00065792" w:rsidRDefault="00000000" w:rsidP="008276B9">
            <w:r>
              <w:t>0.018</w:t>
            </w:r>
          </w:p>
        </w:tc>
        <w:tc>
          <w:tcPr>
            <w:tcW w:w="960" w:type="dxa"/>
          </w:tcPr>
          <w:p w14:paraId="0138707E" w14:textId="77777777" w:rsidR="00065792" w:rsidRDefault="00000000" w:rsidP="008276B9">
            <w:r>
              <w:t>0.545</w:t>
            </w:r>
          </w:p>
        </w:tc>
        <w:tc>
          <w:tcPr>
            <w:tcW w:w="960" w:type="dxa"/>
          </w:tcPr>
          <w:p w14:paraId="6D404339" w14:textId="77777777" w:rsidR="00065792" w:rsidRDefault="00000000" w:rsidP="008276B9">
            <w:r>
              <w:t>-0.059</w:t>
            </w:r>
          </w:p>
        </w:tc>
      </w:tr>
      <w:tr w:rsidR="00065792" w14:paraId="4F2836ED" w14:textId="77777777">
        <w:tc>
          <w:tcPr>
            <w:tcW w:w="960" w:type="dxa"/>
          </w:tcPr>
          <w:p w14:paraId="59BE0C8A" w14:textId="77777777" w:rsidR="00065792" w:rsidRDefault="00000000" w:rsidP="008276B9">
            <w:r>
              <w:t>(1, -1, 0, 0, 0)</w:t>
            </w:r>
          </w:p>
        </w:tc>
        <w:tc>
          <w:tcPr>
            <w:tcW w:w="960" w:type="dxa"/>
          </w:tcPr>
          <w:p w14:paraId="6AF3EC96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2AC82A42" w14:textId="77777777" w:rsidR="00065792" w:rsidRDefault="00000000" w:rsidP="008276B9">
            <w:r>
              <w:t>23.08</w:t>
            </w:r>
          </w:p>
        </w:tc>
        <w:tc>
          <w:tcPr>
            <w:tcW w:w="960" w:type="dxa"/>
          </w:tcPr>
          <w:p w14:paraId="5C09F1E1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04911EA8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4E51C54F" w14:textId="77777777" w:rsidR="00065792" w:rsidRDefault="00000000" w:rsidP="008276B9">
            <w:r>
              <w:t>-0.795</w:t>
            </w:r>
          </w:p>
        </w:tc>
        <w:tc>
          <w:tcPr>
            <w:tcW w:w="960" w:type="dxa"/>
          </w:tcPr>
          <w:p w14:paraId="320B3CF8" w14:textId="77777777" w:rsidR="00065792" w:rsidRDefault="00000000" w:rsidP="008276B9">
            <w:r>
              <w:t>0.034</w:t>
            </w:r>
          </w:p>
        </w:tc>
        <w:tc>
          <w:tcPr>
            <w:tcW w:w="960" w:type="dxa"/>
          </w:tcPr>
          <w:p w14:paraId="742EC4B1" w14:textId="77777777" w:rsidR="00065792" w:rsidRDefault="00000000" w:rsidP="008276B9">
            <w:r>
              <w:t>0.596</w:t>
            </w:r>
          </w:p>
        </w:tc>
        <w:tc>
          <w:tcPr>
            <w:tcW w:w="960" w:type="dxa"/>
          </w:tcPr>
          <w:p w14:paraId="413CA8E5" w14:textId="77777777" w:rsidR="00065792" w:rsidRDefault="00000000" w:rsidP="008276B9">
            <w:r>
              <w:t>0.059</w:t>
            </w:r>
          </w:p>
        </w:tc>
      </w:tr>
      <w:tr w:rsidR="00065792" w14:paraId="77BEE56F" w14:textId="77777777">
        <w:tc>
          <w:tcPr>
            <w:tcW w:w="960" w:type="dxa"/>
          </w:tcPr>
          <w:p w14:paraId="54D004DA" w14:textId="77777777" w:rsidR="00065792" w:rsidRDefault="00000000" w:rsidP="008276B9">
            <w:r>
              <w:t>(-1, 0, 0, 0, 0)</w:t>
            </w:r>
          </w:p>
        </w:tc>
        <w:tc>
          <w:tcPr>
            <w:tcW w:w="960" w:type="dxa"/>
          </w:tcPr>
          <w:p w14:paraId="4B570878" w14:textId="77777777" w:rsidR="00065792" w:rsidRDefault="00000000" w:rsidP="008276B9">
            <w:r>
              <w:t>0.86</w:t>
            </w:r>
          </w:p>
        </w:tc>
        <w:tc>
          <w:tcPr>
            <w:tcW w:w="960" w:type="dxa"/>
          </w:tcPr>
          <w:p w14:paraId="64ECC54C" w14:textId="77777777" w:rsidR="00065792" w:rsidRDefault="00000000" w:rsidP="008276B9">
            <w:r>
              <w:t>22.45</w:t>
            </w:r>
          </w:p>
        </w:tc>
        <w:tc>
          <w:tcPr>
            <w:tcW w:w="960" w:type="dxa"/>
          </w:tcPr>
          <w:p w14:paraId="6A59EF6A" w14:textId="77777777" w:rsidR="00065792" w:rsidRDefault="00000000" w:rsidP="008276B9">
            <w:r>
              <w:t>53.06</w:t>
            </w:r>
          </w:p>
        </w:tc>
        <w:tc>
          <w:tcPr>
            <w:tcW w:w="960" w:type="dxa"/>
          </w:tcPr>
          <w:p w14:paraId="1742AA8C" w14:textId="77777777" w:rsidR="00065792" w:rsidRDefault="00000000" w:rsidP="008276B9">
            <w:r>
              <w:t>24.49</w:t>
            </w:r>
          </w:p>
        </w:tc>
        <w:tc>
          <w:tcPr>
            <w:tcW w:w="960" w:type="dxa"/>
          </w:tcPr>
          <w:p w14:paraId="73958C0E" w14:textId="77777777" w:rsidR="00065792" w:rsidRDefault="00000000" w:rsidP="008276B9">
            <w:r>
              <w:t>-0.468</w:t>
            </w:r>
          </w:p>
        </w:tc>
        <w:tc>
          <w:tcPr>
            <w:tcW w:w="960" w:type="dxa"/>
          </w:tcPr>
          <w:p w14:paraId="4B2AF510" w14:textId="77777777" w:rsidR="00065792" w:rsidRDefault="00000000" w:rsidP="008276B9">
            <w:r>
              <w:t>-0.01</w:t>
            </w:r>
          </w:p>
        </w:tc>
        <w:tc>
          <w:tcPr>
            <w:tcW w:w="960" w:type="dxa"/>
          </w:tcPr>
          <w:p w14:paraId="4A0849F1" w14:textId="77777777" w:rsidR="00065792" w:rsidRDefault="00000000" w:rsidP="008276B9">
            <w:r>
              <w:t>0.509</w:t>
            </w:r>
          </w:p>
        </w:tc>
        <w:tc>
          <w:tcPr>
            <w:tcW w:w="960" w:type="dxa"/>
          </w:tcPr>
          <w:p w14:paraId="3B09884E" w14:textId="77777777" w:rsidR="00065792" w:rsidRDefault="00000000" w:rsidP="008276B9">
            <w:r>
              <w:t>0.014</w:t>
            </w:r>
          </w:p>
        </w:tc>
      </w:tr>
      <w:tr w:rsidR="00065792" w14:paraId="60CA5210" w14:textId="77777777">
        <w:tc>
          <w:tcPr>
            <w:tcW w:w="960" w:type="dxa"/>
          </w:tcPr>
          <w:p w14:paraId="7174D001" w14:textId="77777777" w:rsidR="00065792" w:rsidRDefault="00000000" w:rsidP="008276B9">
            <w:r>
              <w:t>(0, 0, 0, 0, 0)</w:t>
            </w:r>
          </w:p>
        </w:tc>
        <w:tc>
          <w:tcPr>
            <w:tcW w:w="960" w:type="dxa"/>
          </w:tcPr>
          <w:p w14:paraId="295C99CB" w14:textId="77777777" w:rsidR="00065792" w:rsidRDefault="00000000" w:rsidP="008276B9">
            <w:r>
              <w:t>1.52</w:t>
            </w:r>
          </w:p>
        </w:tc>
        <w:tc>
          <w:tcPr>
            <w:tcW w:w="960" w:type="dxa"/>
          </w:tcPr>
          <w:p w14:paraId="6084DC15" w14:textId="77777777" w:rsidR="00065792" w:rsidRDefault="00000000" w:rsidP="008276B9">
            <w:r>
              <w:t>24.14</w:t>
            </w:r>
          </w:p>
        </w:tc>
        <w:tc>
          <w:tcPr>
            <w:tcW w:w="960" w:type="dxa"/>
          </w:tcPr>
          <w:p w14:paraId="63FBFB93" w14:textId="77777777" w:rsidR="00065792" w:rsidRDefault="00000000" w:rsidP="008276B9">
            <w:r>
              <w:t>45.98</w:t>
            </w:r>
          </w:p>
        </w:tc>
        <w:tc>
          <w:tcPr>
            <w:tcW w:w="960" w:type="dxa"/>
          </w:tcPr>
          <w:p w14:paraId="54EF3076" w14:textId="77777777" w:rsidR="00065792" w:rsidRDefault="00000000" w:rsidP="008276B9">
            <w:r>
              <w:t>29.89</w:t>
            </w:r>
          </w:p>
        </w:tc>
        <w:tc>
          <w:tcPr>
            <w:tcW w:w="960" w:type="dxa"/>
          </w:tcPr>
          <w:p w14:paraId="7722F495" w14:textId="77777777" w:rsidR="00065792" w:rsidRDefault="00000000" w:rsidP="008276B9">
            <w:r>
              <w:t>-0.435</w:t>
            </w:r>
          </w:p>
        </w:tc>
        <w:tc>
          <w:tcPr>
            <w:tcW w:w="960" w:type="dxa"/>
          </w:tcPr>
          <w:p w14:paraId="130DF08B" w14:textId="77777777" w:rsidR="00065792" w:rsidRDefault="00000000" w:rsidP="008276B9">
            <w:r>
              <w:t>-0.026</w:t>
            </w:r>
          </w:p>
        </w:tc>
        <w:tc>
          <w:tcPr>
            <w:tcW w:w="960" w:type="dxa"/>
          </w:tcPr>
          <w:p w14:paraId="18D1B414" w14:textId="77777777" w:rsidR="00065792" w:rsidRDefault="00000000" w:rsidP="008276B9">
            <w:r>
              <w:t>0.505</w:t>
            </w:r>
          </w:p>
        </w:tc>
        <w:tc>
          <w:tcPr>
            <w:tcW w:w="960" w:type="dxa"/>
          </w:tcPr>
          <w:p w14:paraId="3FF623DB" w14:textId="77777777" w:rsidR="00065792" w:rsidRDefault="00000000" w:rsidP="008276B9">
            <w:r>
              <w:t>0.034</w:t>
            </w:r>
          </w:p>
        </w:tc>
      </w:tr>
      <w:tr w:rsidR="00065792" w14:paraId="1FE2AD56" w14:textId="77777777">
        <w:tc>
          <w:tcPr>
            <w:tcW w:w="960" w:type="dxa"/>
          </w:tcPr>
          <w:p w14:paraId="4CBB10EB" w14:textId="77777777" w:rsidR="00065792" w:rsidRDefault="00000000" w:rsidP="008276B9">
            <w:r>
              <w:t>(1, 0, 0, 0, 0)</w:t>
            </w:r>
          </w:p>
        </w:tc>
        <w:tc>
          <w:tcPr>
            <w:tcW w:w="960" w:type="dxa"/>
          </w:tcPr>
          <w:p w14:paraId="3F84F0CC" w14:textId="77777777" w:rsidR="00065792" w:rsidRDefault="00000000" w:rsidP="008276B9">
            <w:r>
              <w:t>0.91</w:t>
            </w:r>
          </w:p>
        </w:tc>
        <w:tc>
          <w:tcPr>
            <w:tcW w:w="960" w:type="dxa"/>
          </w:tcPr>
          <w:p w14:paraId="6A168B63" w14:textId="77777777" w:rsidR="00065792" w:rsidRDefault="00000000" w:rsidP="008276B9">
            <w:r>
              <w:t>34.62</w:t>
            </w:r>
          </w:p>
        </w:tc>
        <w:tc>
          <w:tcPr>
            <w:tcW w:w="960" w:type="dxa"/>
          </w:tcPr>
          <w:p w14:paraId="7DEE4787" w14:textId="77777777" w:rsidR="00065792" w:rsidRDefault="00000000" w:rsidP="008276B9">
            <w:r>
              <w:t>40.38</w:t>
            </w:r>
          </w:p>
        </w:tc>
        <w:tc>
          <w:tcPr>
            <w:tcW w:w="960" w:type="dxa"/>
          </w:tcPr>
          <w:p w14:paraId="393AFBD5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26DBE289" w14:textId="77777777" w:rsidR="00065792" w:rsidRDefault="00000000" w:rsidP="008276B9">
            <w:r>
              <w:t>-0.538</w:t>
            </w:r>
          </w:p>
        </w:tc>
        <w:tc>
          <w:tcPr>
            <w:tcW w:w="960" w:type="dxa"/>
          </w:tcPr>
          <w:p w14:paraId="5C8E7889" w14:textId="77777777" w:rsidR="00065792" w:rsidRDefault="00000000" w:rsidP="008276B9">
            <w:r>
              <w:t>0.029</w:t>
            </w:r>
          </w:p>
        </w:tc>
        <w:tc>
          <w:tcPr>
            <w:tcW w:w="960" w:type="dxa"/>
          </w:tcPr>
          <w:p w14:paraId="60B306A5" w14:textId="77777777" w:rsidR="00065792" w:rsidRDefault="00000000" w:rsidP="008276B9">
            <w:r>
              <w:t>0.525</w:t>
            </w:r>
          </w:p>
        </w:tc>
        <w:tc>
          <w:tcPr>
            <w:tcW w:w="960" w:type="dxa"/>
          </w:tcPr>
          <w:p w14:paraId="4F12D0D7" w14:textId="77777777" w:rsidR="00065792" w:rsidRDefault="00000000" w:rsidP="008276B9">
            <w:r>
              <w:t>-0.043</w:t>
            </w:r>
          </w:p>
        </w:tc>
      </w:tr>
      <w:tr w:rsidR="00065792" w14:paraId="7C7D4606" w14:textId="77777777">
        <w:tc>
          <w:tcPr>
            <w:tcW w:w="960" w:type="dxa"/>
          </w:tcPr>
          <w:p w14:paraId="56207EED" w14:textId="77777777" w:rsidR="00065792" w:rsidRDefault="00000000" w:rsidP="008276B9">
            <w:r>
              <w:t>(-1, 1, 0, 0, 0)</w:t>
            </w:r>
          </w:p>
        </w:tc>
        <w:tc>
          <w:tcPr>
            <w:tcW w:w="960" w:type="dxa"/>
          </w:tcPr>
          <w:p w14:paraId="37B23D43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4BE51426" w14:textId="77777777" w:rsidR="00065792" w:rsidRDefault="00000000" w:rsidP="008276B9">
            <w:r>
              <w:t>17.24</w:t>
            </w:r>
          </w:p>
        </w:tc>
        <w:tc>
          <w:tcPr>
            <w:tcW w:w="960" w:type="dxa"/>
          </w:tcPr>
          <w:p w14:paraId="2E42C35B" w14:textId="77777777" w:rsidR="00065792" w:rsidRDefault="00000000" w:rsidP="008276B9">
            <w:r>
              <w:t>41.38</w:t>
            </w:r>
          </w:p>
        </w:tc>
        <w:tc>
          <w:tcPr>
            <w:tcW w:w="960" w:type="dxa"/>
          </w:tcPr>
          <w:p w14:paraId="524D53D2" w14:textId="77777777" w:rsidR="00065792" w:rsidRDefault="00000000" w:rsidP="008276B9">
            <w:r>
              <w:t>41.38</w:t>
            </w:r>
          </w:p>
        </w:tc>
        <w:tc>
          <w:tcPr>
            <w:tcW w:w="960" w:type="dxa"/>
          </w:tcPr>
          <w:p w14:paraId="7B95905A" w14:textId="77777777" w:rsidR="00065792" w:rsidRDefault="00000000" w:rsidP="008276B9">
            <w:r>
              <w:t>-0.843</w:t>
            </w:r>
          </w:p>
        </w:tc>
        <w:tc>
          <w:tcPr>
            <w:tcW w:w="960" w:type="dxa"/>
          </w:tcPr>
          <w:p w14:paraId="33CFD092" w14:textId="77777777" w:rsidR="00065792" w:rsidRDefault="00000000" w:rsidP="008276B9">
            <w:r>
              <w:t>-0.026</w:t>
            </w:r>
          </w:p>
        </w:tc>
        <w:tc>
          <w:tcPr>
            <w:tcW w:w="960" w:type="dxa"/>
          </w:tcPr>
          <w:p w14:paraId="46813EE4" w14:textId="77777777" w:rsidR="00065792" w:rsidRDefault="00000000" w:rsidP="008276B9">
            <w:r>
              <w:t>0.603</w:t>
            </w:r>
          </w:p>
        </w:tc>
        <w:tc>
          <w:tcPr>
            <w:tcW w:w="960" w:type="dxa"/>
          </w:tcPr>
          <w:p w14:paraId="6756801A" w14:textId="77777777" w:rsidR="00065792" w:rsidRDefault="00000000" w:rsidP="008276B9">
            <w:r>
              <w:t>0.093</w:t>
            </w:r>
          </w:p>
        </w:tc>
      </w:tr>
      <w:tr w:rsidR="00065792" w14:paraId="1FA12248" w14:textId="77777777">
        <w:tc>
          <w:tcPr>
            <w:tcW w:w="960" w:type="dxa"/>
          </w:tcPr>
          <w:p w14:paraId="6CF4598D" w14:textId="77777777" w:rsidR="00065792" w:rsidRDefault="00000000" w:rsidP="008276B9">
            <w:r>
              <w:t>(0, 1, 0, 0, 0)</w:t>
            </w:r>
          </w:p>
        </w:tc>
        <w:tc>
          <w:tcPr>
            <w:tcW w:w="960" w:type="dxa"/>
          </w:tcPr>
          <w:p w14:paraId="751C5C59" w14:textId="77777777" w:rsidR="00065792" w:rsidRDefault="00000000" w:rsidP="008276B9">
            <w:r>
              <w:t>0.94</w:t>
            </w:r>
          </w:p>
        </w:tc>
        <w:tc>
          <w:tcPr>
            <w:tcW w:w="960" w:type="dxa"/>
          </w:tcPr>
          <w:p w14:paraId="5C0FB259" w14:textId="77777777" w:rsidR="00065792" w:rsidRDefault="00000000" w:rsidP="008276B9">
            <w:r>
              <w:t>25.93</w:t>
            </w:r>
          </w:p>
        </w:tc>
        <w:tc>
          <w:tcPr>
            <w:tcW w:w="960" w:type="dxa"/>
          </w:tcPr>
          <w:p w14:paraId="6139EF73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06A3F6EE" w14:textId="77777777" w:rsidR="00065792" w:rsidRDefault="00000000" w:rsidP="008276B9">
            <w:r>
              <w:t>24.07</w:t>
            </w:r>
          </w:p>
        </w:tc>
        <w:tc>
          <w:tcPr>
            <w:tcW w:w="960" w:type="dxa"/>
          </w:tcPr>
          <w:p w14:paraId="5B44CE5E" w14:textId="77777777" w:rsidR="00065792" w:rsidRDefault="00000000" w:rsidP="008276B9">
            <w:r>
              <w:t>-0.393</w:t>
            </w:r>
          </w:p>
        </w:tc>
        <w:tc>
          <w:tcPr>
            <w:tcW w:w="960" w:type="dxa"/>
          </w:tcPr>
          <w:p w14:paraId="79ADD80B" w14:textId="77777777" w:rsidR="00065792" w:rsidRDefault="00000000" w:rsidP="008276B9">
            <w:r>
              <w:t>-0.01</w:t>
            </w:r>
          </w:p>
        </w:tc>
        <w:tc>
          <w:tcPr>
            <w:tcW w:w="960" w:type="dxa"/>
          </w:tcPr>
          <w:p w14:paraId="1D460D6B" w14:textId="77777777" w:rsidR="00065792" w:rsidRDefault="00000000" w:rsidP="008276B9">
            <w:r>
              <w:t>0.494</w:t>
            </w:r>
          </w:p>
        </w:tc>
        <w:tc>
          <w:tcPr>
            <w:tcW w:w="960" w:type="dxa"/>
          </w:tcPr>
          <w:p w14:paraId="237D793F" w14:textId="77777777" w:rsidR="00065792" w:rsidRDefault="00000000" w:rsidP="008276B9">
            <w:r>
              <w:t>0.012</w:t>
            </w:r>
          </w:p>
        </w:tc>
      </w:tr>
      <w:tr w:rsidR="00065792" w14:paraId="0DCD8049" w14:textId="77777777">
        <w:tc>
          <w:tcPr>
            <w:tcW w:w="960" w:type="dxa"/>
          </w:tcPr>
          <w:p w14:paraId="03ACE712" w14:textId="77777777" w:rsidR="00065792" w:rsidRDefault="00000000" w:rsidP="008276B9">
            <w:r>
              <w:t>(1, 1, 0, 0, 0)</w:t>
            </w:r>
          </w:p>
        </w:tc>
        <w:tc>
          <w:tcPr>
            <w:tcW w:w="960" w:type="dxa"/>
          </w:tcPr>
          <w:p w14:paraId="1B2958E3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1C43AA8C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6AF28B88" w14:textId="77777777" w:rsidR="00065792" w:rsidRDefault="00000000" w:rsidP="008276B9">
            <w:r>
              <w:t>48.15</w:t>
            </w:r>
          </w:p>
        </w:tc>
        <w:tc>
          <w:tcPr>
            <w:tcW w:w="960" w:type="dxa"/>
          </w:tcPr>
          <w:p w14:paraId="75DFD5F7" w14:textId="77777777" w:rsidR="00065792" w:rsidRDefault="00000000" w:rsidP="008276B9">
            <w:r>
              <w:t>29.63</w:t>
            </w:r>
          </w:p>
        </w:tc>
        <w:tc>
          <w:tcPr>
            <w:tcW w:w="960" w:type="dxa"/>
          </w:tcPr>
          <w:p w14:paraId="272064C9" w14:textId="77777777" w:rsidR="00065792" w:rsidRDefault="00000000" w:rsidP="008276B9">
            <w:r>
              <w:t>-0.4</w:t>
            </w:r>
          </w:p>
        </w:tc>
        <w:tc>
          <w:tcPr>
            <w:tcW w:w="960" w:type="dxa"/>
          </w:tcPr>
          <w:p w14:paraId="20C736D5" w14:textId="77777777" w:rsidR="00065792" w:rsidRDefault="00000000" w:rsidP="008276B9">
            <w:r>
              <w:t>0.035</w:t>
            </w:r>
          </w:p>
        </w:tc>
        <w:tc>
          <w:tcPr>
            <w:tcW w:w="960" w:type="dxa"/>
          </w:tcPr>
          <w:p w14:paraId="158F4B9E" w14:textId="77777777" w:rsidR="00065792" w:rsidRDefault="00000000" w:rsidP="008276B9">
            <w:r>
              <w:t>0.641</w:t>
            </w:r>
          </w:p>
        </w:tc>
        <w:tc>
          <w:tcPr>
            <w:tcW w:w="960" w:type="dxa"/>
          </w:tcPr>
          <w:p w14:paraId="3554B5C1" w14:textId="77777777" w:rsidR="00065792" w:rsidRDefault="00000000" w:rsidP="008276B9">
            <w:r>
              <w:t>0.118</w:t>
            </w:r>
          </w:p>
        </w:tc>
      </w:tr>
      <w:tr w:rsidR="00065792" w14:paraId="7A749B6F" w14:textId="77777777">
        <w:tc>
          <w:tcPr>
            <w:tcW w:w="960" w:type="dxa"/>
          </w:tcPr>
          <w:p w14:paraId="1FBF3BD3" w14:textId="77777777" w:rsidR="00065792" w:rsidRDefault="00000000" w:rsidP="008276B9">
            <w:r>
              <w:t>(-1, -1, 1, 0, 0)</w:t>
            </w:r>
          </w:p>
        </w:tc>
        <w:tc>
          <w:tcPr>
            <w:tcW w:w="960" w:type="dxa"/>
          </w:tcPr>
          <w:p w14:paraId="0666D630" w14:textId="77777777" w:rsidR="00065792" w:rsidRDefault="00000000" w:rsidP="008276B9">
            <w:r>
              <w:t>0.49</w:t>
            </w:r>
          </w:p>
        </w:tc>
        <w:tc>
          <w:tcPr>
            <w:tcW w:w="960" w:type="dxa"/>
          </w:tcPr>
          <w:p w14:paraId="32339C52" w14:textId="77777777" w:rsidR="00065792" w:rsidRDefault="00000000" w:rsidP="008276B9">
            <w:r>
              <w:t>32.14</w:t>
            </w:r>
          </w:p>
        </w:tc>
        <w:tc>
          <w:tcPr>
            <w:tcW w:w="960" w:type="dxa"/>
          </w:tcPr>
          <w:p w14:paraId="0100C811" w14:textId="77777777" w:rsidR="00065792" w:rsidRDefault="00000000" w:rsidP="008276B9">
            <w:r>
              <w:t>32.14</w:t>
            </w:r>
          </w:p>
        </w:tc>
        <w:tc>
          <w:tcPr>
            <w:tcW w:w="960" w:type="dxa"/>
          </w:tcPr>
          <w:p w14:paraId="1607D23A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4518A854" w14:textId="77777777" w:rsidR="00065792" w:rsidRDefault="00000000" w:rsidP="008276B9">
            <w:r>
              <w:t>-0.618</w:t>
            </w:r>
          </w:p>
        </w:tc>
        <w:tc>
          <w:tcPr>
            <w:tcW w:w="960" w:type="dxa"/>
          </w:tcPr>
          <w:p w14:paraId="5DFE78C4" w14:textId="77777777" w:rsidR="00065792" w:rsidRDefault="00000000" w:rsidP="008276B9">
            <w:r>
              <w:t>0.074</w:t>
            </w:r>
          </w:p>
        </w:tc>
        <w:tc>
          <w:tcPr>
            <w:tcW w:w="960" w:type="dxa"/>
          </w:tcPr>
          <w:p w14:paraId="066BDC0F" w14:textId="77777777" w:rsidR="00065792" w:rsidRDefault="00000000" w:rsidP="008276B9">
            <w:r>
              <w:t>0.517</w:t>
            </w:r>
          </w:p>
        </w:tc>
        <w:tc>
          <w:tcPr>
            <w:tcW w:w="960" w:type="dxa"/>
          </w:tcPr>
          <w:p w14:paraId="72E5F1A7" w14:textId="77777777" w:rsidR="00065792" w:rsidRDefault="00000000" w:rsidP="008276B9">
            <w:r>
              <w:t>0.01</w:t>
            </w:r>
          </w:p>
        </w:tc>
      </w:tr>
      <w:tr w:rsidR="00065792" w14:paraId="3A844E84" w14:textId="77777777">
        <w:tc>
          <w:tcPr>
            <w:tcW w:w="960" w:type="dxa"/>
          </w:tcPr>
          <w:p w14:paraId="667BF69F" w14:textId="77777777" w:rsidR="00065792" w:rsidRDefault="00000000" w:rsidP="008276B9">
            <w:r>
              <w:t>(0, -1, 1, 0, 0)</w:t>
            </w:r>
          </w:p>
        </w:tc>
        <w:tc>
          <w:tcPr>
            <w:tcW w:w="960" w:type="dxa"/>
          </w:tcPr>
          <w:p w14:paraId="3CB110FF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6FE5DB4E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601B22EA" w14:textId="77777777" w:rsidR="00065792" w:rsidRDefault="00000000" w:rsidP="008276B9">
            <w:r>
              <w:t>41.18</w:t>
            </w:r>
          </w:p>
        </w:tc>
        <w:tc>
          <w:tcPr>
            <w:tcW w:w="960" w:type="dxa"/>
          </w:tcPr>
          <w:p w14:paraId="0C175449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76092FDC" w14:textId="77777777" w:rsidR="00065792" w:rsidRDefault="00000000" w:rsidP="008276B9">
            <w:r>
              <w:t>-0.606</w:t>
            </w:r>
          </w:p>
        </w:tc>
        <w:tc>
          <w:tcPr>
            <w:tcW w:w="960" w:type="dxa"/>
          </w:tcPr>
          <w:p w14:paraId="597E05BA" w14:textId="77777777" w:rsidR="00065792" w:rsidRDefault="00000000" w:rsidP="008276B9">
            <w:r>
              <w:t>-0.005</w:t>
            </w:r>
          </w:p>
        </w:tc>
        <w:tc>
          <w:tcPr>
            <w:tcW w:w="960" w:type="dxa"/>
          </w:tcPr>
          <w:p w14:paraId="52AEA5AF" w14:textId="77777777" w:rsidR="00065792" w:rsidRDefault="00000000" w:rsidP="008276B9">
            <w:r>
              <w:t>0.584</w:t>
            </w:r>
          </w:p>
        </w:tc>
        <w:tc>
          <w:tcPr>
            <w:tcW w:w="960" w:type="dxa"/>
          </w:tcPr>
          <w:p w14:paraId="111700BF" w14:textId="77777777" w:rsidR="00065792" w:rsidRDefault="00000000" w:rsidP="008276B9">
            <w:r>
              <w:t>0.062</w:t>
            </w:r>
          </w:p>
        </w:tc>
      </w:tr>
      <w:tr w:rsidR="00065792" w14:paraId="354B3D4A" w14:textId="77777777">
        <w:tc>
          <w:tcPr>
            <w:tcW w:w="960" w:type="dxa"/>
          </w:tcPr>
          <w:p w14:paraId="00C50176" w14:textId="77777777" w:rsidR="00065792" w:rsidRDefault="00000000" w:rsidP="008276B9">
            <w:r>
              <w:t>(1, -1, 1, 0, 0)</w:t>
            </w:r>
          </w:p>
        </w:tc>
        <w:tc>
          <w:tcPr>
            <w:tcW w:w="960" w:type="dxa"/>
          </w:tcPr>
          <w:p w14:paraId="20D5C7BD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445C5628" w14:textId="77777777" w:rsidR="00065792" w:rsidRDefault="00000000" w:rsidP="008276B9">
            <w:r>
              <w:t>36.0</w:t>
            </w:r>
          </w:p>
        </w:tc>
        <w:tc>
          <w:tcPr>
            <w:tcW w:w="960" w:type="dxa"/>
          </w:tcPr>
          <w:p w14:paraId="2562203A" w14:textId="77777777" w:rsidR="00065792" w:rsidRDefault="00000000" w:rsidP="008276B9">
            <w:r>
              <w:t>24.0</w:t>
            </w:r>
          </w:p>
        </w:tc>
        <w:tc>
          <w:tcPr>
            <w:tcW w:w="960" w:type="dxa"/>
          </w:tcPr>
          <w:p w14:paraId="407B0B37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4B6A1505" w14:textId="77777777" w:rsidR="00065792" w:rsidRDefault="00000000" w:rsidP="008276B9">
            <w:r>
              <w:t>-0.61</w:t>
            </w:r>
          </w:p>
        </w:tc>
        <w:tc>
          <w:tcPr>
            <w:tcW w:w="960" w:type="dxa"/>
          </w:tcPr>
          <w:p w14:paraId="3FB54B11" w14:textId="77777777" w:rsidR="00065792" w:rsidRDefault="00000000" w:rsidP="008276B9">
            <w:r>
              <w:t>0.009</w:t>
            </w:r>
          </w:p>
        </w:tc>
        <w:tc>
          <w:tcPr>
            <w:tcW w:w="960" w:type="dxa"/>
          </w:tcPr>
          <w:p w14:paraId="290D9462" w14:textId="77777777" w:rsidR="00065792" w:rsidRDefault="00000000" w:rsidP="008276B9">
            <w:r>
              <w:t>0.642</w:t>
            </w:r>
          </w:p>
        </w:tc>
        <w:tc>
          <w:tcPr>
            <w:tcW w:w="960" w:type="dxa"/>
          </w:tcPr>
          <w:p w14:paraId="090238D7" w14:textId="77777777" w:rsidR="00065792" w:rsidRDefault="00000000" w:rsidP="008276B9">
            <w:r>
              <w:t>0.04</w:t>
            </w:r>
          </w:p>
        </w:tc>
      </w:tr>
      <w:tr w:rsidR="00065792" w14:paraId="61DCD779" w14:textId="77777777">
        <w:tc>
          <w:tcPr>
            <w:tcW w:w="960" w:type="dxa"/>
          </w:tcPr>
          <w:p w14:paraId="227B07AB" w14:textId="77777777" w:rsidR="00065792" w:rsidRDefault="00000000" w:rsidP="008276B9">
            <w:r>
              <w:t>(-1, 0, 1, 0, 0)</w:t>
            </w:r>
          </w:p>
        </w:tc>
        <w:tc>
          <w:tcPr>
            <w:tcW w:w="960" w:type="dxa"/>
          </w:tcPr>
          <w:p w14:paraId="64E1DF0B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4836A47A" w14:textId="77777777" w:rsidR="00065792" w:rsidRDefault="00000000" w:rsidP="008276B9">
            <w:r>
              <w:t>45.83</w:t>
            </w:r>
          </w:p>
        </w:tc>
        <w:tc>
          <w:tcPr>
            <w:tcW w:w="960" w:type="dxa"/>
          </w:tcPr>
          <w:p w14:paraId="7350C358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7C62FDCD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7CAFA4D2" w14:textId="77777777" w:rsidR="00065792" w:rsidRDefault="00000000" w:rsidP="008276B9">
            <w:r>
              <w:t>-0.629</w:t>
            </w:r>
          </w:p>
        </w:tc>
        <w:tc>
          <w:tcPr>
            <w:tcW w:w="960" w:type="dxa"/>
          </w:tcPr>
          <w:p w14:paraId="7952F629" w14:textId="77777777" w:rsidR="00065792" w:rsidRDefault="00000000" w:rsidP="008276B9">
            <w:r>
              <w:t>0.018</w:t>
            </w:r>
          </w:p>
        </w:tc>
        <w:tc>
          <w:tcPr>
            <w:tcW w:w="960" w:type="dxa"/>
          </w:tcPr>
          <w:p w14:paraId="7EBA760E" w14:textId="77777777" w:rsidR="00065792" w:rsidRDefault="00000000" w:rsidP="008276B9">
            <w:r>
              <w:t>0.637</w:t>
            </w:r>
          </w:p>
        </w:tc>
        <w:tc>
          <w:tcPr>
            <w:tcW w:w="960" w:type="dxa"/>
          </w:tcPr>
          <w:p w14:paraId="524FFE55" w14:textId="77777777" w:rsidR="00065792" w:rsidRDefault="00000000" w:rsidP="008276B9">
            <w:r>
              <w:t>-0.046</w:t>
            </w:r>
          </w:p>
        </w:tc>
      </w:tr>
      <w:tr w:rsidR="00065792" w14:paraId="4E01D0DF" w14:textId="77777777">
        <w:tc>
          <w:tcPr>
            <w:tcW w:w="960" w:type="dxa"/>
          </w:tcPr>
          <w:p w14:paraId="70431991" w14:textId="77777777" w:rsidR="00065792" w:rsidRDefault="00000000" w:rsidP="008276B9">
            <w:r>
              <w:t>(0, 0, 1, 0, 0)</w:t>
            </w:r>
          </w:p>
        </w:tc>
        <w:tc>
          <w:tcPr>
            <w:tcW w:w="960" w:type="dxa"/>
          </w:tcPr>
          <w:p w14:paraId="5938BCFF" w14:textId="77777777" w:rsidR="00065792" w:rsidRDefault="00000000" w:rsidP="008276B9">
            <w:r>
              <w:t>1.14</w:t>
            </w:r>
          </w:p>
        </w:tc>
        <w:tc>
          <w:tcPr>
            <w:tcW w:w="960" w:type="dxa"/>
          </w:tcPr>
          <w:p w14:paraId="70B75D13" w14:textId="77777777" w:rsidR="00065792" w:rsidRDefault="00000000" w:rsidP="008276B9">
            <w:r>
              <w:t>21.54</w:t>
            </w:r>
          </w:p>
        </w:tc>
        <w:tc>
          <w:tcPr>
            <w:tcW w:w="960" w:type="dxa"/>
          </w:tcPr>
          <w:p w14:paraId="457A84F5" w14:textId="77777777" w:rsidR="00065792" w:rsidRDefault="00000000" w:rsidP="008276B9">
            <w:r>
              <w:t>55.38</w:t>
            </w:r>
          </w:p>
        </w:tc>
        <w:tc>
          <w:tcPr>
            <w:tcW w:w="960" w:type="dxa"/>
          </w:tcPr>
          <w:p w14:paraId="084B89CB" w14:textId="77777777" w:rsidR="00065792" w:rsidRDefault="00000000" w:rsidP="008276B9">
            <w:r>
              <w:t>23.08</w:t>
            </w:r>
          </w:p>
        </w:tc>
        <w:tc>
          <w:tcPr>
            <w:tcW w:w="960" w:type="dxa"/>
          </w:tcPr>
          <w:p w14:paraId="54F1DB9B" w14:textId="77777777" w:rsidR="00065792" w:rsidRDefault="00000000" w:rsidP="008276B9">
            <w:r>
              <w:t>-0.55</w:t>
            </w:r>
          </w:p>
        </w:tc>
        <w:tc>
          <w:tcPr>
            <w:tcW w:w="960" w:type="dxa"/>
          </w:tcPr>
          <w:p w14:paraId="5D829F40" w14:textId="77777777" w:rsidR="00065792" w:rsidRDefault="00000000" w:rsidP="008276B9">
            <w:r>
              <w:t>-0.022</w:t>
            </w:r>
          </w:p>
        </w:tc>
        <w:tc>
          <w:tcPr>
            <w:tcW w:w="960" w:type="dxa"/>
          </w:tcPr>
          <w:p w14:paraId="77244133" w14:textId="77777777" w:rsidR="00065792" w:rsidRDefault="00000000" w:rsidP="008276B9">
            <w:r>
              <w:t>0.623</w:t>
            </w:r>
          </w:p>
        </w:tc>
        <w:tc>
          <w:tcPr>
            <w:tcW w:w="960" w:type="dxa"/>
          </w:tcPr>
          <w:p w14:paraId="44E63165" w14:textId="77777777" w:rsidR="00065792" w:rsidRDefault="00000000" w:rsidP="008276B9">
            <w:r>
              <w:t>0.013</w:t>
            </w:r>
          </w:p>
        </w:tc>
      </w:tr>
      <w:tr w:rsidR="00065792" w14:paraId="26BFCB05" w14:textId="77777777">
        <w:tc>
          <w:tcPr>
            <w:tcW w:w="960" w:type="dxa"/>
          </w:tcPr>
          <w:p w14:paraId="36B6EB68" w14:textId="77777777" w:rsidR="00065792" w:rsidRDefault="00000000" w:rsidP="008276B9">
            <w:r>
              <w:t>(1, 0, 1, 0, 0)</w:t>
            </w:r>
          </w:p>
        </w:tc>
        <w:tc>
          <w:tcPr>
            <w:tcW w:w="960" w:type="dxa"/>
          </w:tcPr>
          <w:p w14:paraId="2271B9F1" w14:textId="77777777" w:rsidR="00065792" w:rsidRDefault="00000000" w:rsidP="008276B9">
            <w:r>
              <w:t>0.63</w:t>
            </w:r>
          </w:p>
        </w:tc>
        <w:tc>
          <w:tcPr>
            <w:tcW w:w="960" w:type="dxa"/>
          </w:tcPr>
          <w:p w14:paraId="7FF71F20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467200E4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1E9904D2" w14:textId="77777777" w:rsidR="00065792" w:rsidRDefault="00000000" w:rsidP="008276B9">
            <w:r>
              <w:t>36.11</w:t>
            </w:r>
          </w:p>
        </w:tc>
        <w:tc>
          <w:tcPr>
            <w:tcW w:w="960" w:type="dxa"/>
          </w:tcPr>
          <w:p w14:paraId="6F5AA588" w14:textId="77777777" w:rsidR="00065792" w:rsidRDefault="00000000" w:rsidP="008276B9">
            <w:r>
              <w:t>-0.597</w:t>
            </w:r>
          </w:p>
        </w:tc>
        <w:tc>
          <w:tcPr>
            <w:tcW w:w="960" w:type="dxa"/>
          </w:tcPr>
          <w:p w14:paraId="038D49EC" w14:textId="77777777" w:rsidR="00065792" w:rsidRDefault="00000000" w:rsidP="008276B9">
            <w:r>
              <w:t>-0.052</w:t>
            </w:r>
          </w:p>
        </w:tc>
        <w:tc>
          <w:tcPr>
            <w:tcW w:w="960" w:type="dxa"/>
          </w:tcPr>
          <w:p w14:paraId="5E598B6B" w14:textId="77777777" w:rsidR="00065792" w:rsidRDefault="00000000" w:rsidP="008276B9">
            <w:r>
              <w:t>0.696</w:t>
            </w:r>
          </w:p>
        </w:tc>
        <w:tc>
          <w:tcPr>
            <w:tcW w:w="960" w:type="dxa"/>
          </w:tcPr>
          <w:p w14:paraId="2C4679EA" w14:textId="77777777" w:rsidR="00065792" w:rsidRDefault="00000000" w:rsidP="008276B9">
            <w:r>
              <w:t>0.082</w:t>
            </w:r>
          </w:p>
        </w:tc>
      </w:tr>
      <w:tr w:rsidR="00065792" w14:paraId="4D6A9C62" w14:textId="77777777">
        <w:tc>
          <w:tcPr>
            <w:tcW w:w="960" w:type="dxa"/>
          </w:tcPr>
          <w:p w14:paraId="26DC3D75" w14:textId="77777777" w:rsidR="00065792" w:rsidRDefault="00000000" w:rsidP="008276B9">
            <w:r>
              <w:t>(-1, 1, 1, 0, 0)</w:t>
            </w:r>
          </w:p>
        </w:tc>
        <w:tc>
          <w:tcPr>
            <w:tcW w:w="960" w:type="dxa"/>
          </w:tcPr>
          <w:p w14:paraId="6A2E85A5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15CA0A79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03007D48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44D2E4E9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69A4897F" w14:textId="77777777" w:rsidR="00065792" w:rsidRDefault="00000000" w:rsidP="008276B9">
            <w:r>
              <w:t>-0.436</w:t>
            </w:r>
          </w:p>
        </w:tc>
        <w:tc>
          <w:tcPr>
            <w:tcW w:w="960" w:type="dxa"/>
          </w:tcPr>
          <w:p w14:paraId="683BCF96" w14:textId="77777777" w:rsidR="00065792" w:rsidRDefault="00000000" w:rsidP="008276B9">
            <w:r>
              <w:t>-0.087</w:t>
            </w:r>
          </w:p>
        </w:tc>
        <w:tc>
          <w:tcPr>
            <w:tcW w:w="960" w:type="dxa"/>
          </w:tcPr>
          <w:p w14:paraId="59979065" w14:textId="77777777" w:rsidR="00065792" w:rsidRDefault="00000000" w:rsidP="008276B9">
            <w:r>
              <w:t>0.595</w:t>
            </w:r>
          </w:p>
        </w:tc>
        <w:tc>
          <w:tcPr>
            <w:tcW w:w="960" w:type="dxa"/>
          </w:tcPr>
          <w:p w14:paraId="268B69E7" w14:textId="77777777" w:rsidR="00065792" w:rsidRDefault="00000000" w:rsidP="008276B9">
            <w:r>
              <w:t>-0.042</w:t>
            </w:r>
          </w:p>
        </w:tc>
      </w:tr>
      <w:tr w:rsidR="00065792" w14:paraId="486DBF88" w14:textId="77777777">
        <w:tc>
          <w:tcPr>
            <w:tcW w:w="960" w:type="dxa"/>
          </w:tcPr>
          <w:p w14:paraId="0DFE30CC" w14:textId="77777777" w:rsidR="00065792" w:rsidRDefault="00000000" w:rsidP="008276B9">
            <w:r>
              <w:t>(0, 1, 1, 0, 0)</w:t>
            </w:r>
          </w:p>
        </w:tc>
        <w:tc>
          <w:tcPr>
            <w:tcW w:w="960" w:type="dxa"/>
          </w:tcPr>
          <w:p w14:paraId="6BA2C9BD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5F224A60" w14:textId="77777777" w:rsidR="00065792" w:rsidRDefault="00000000" w:rsidP="008276B9">
            <w:r>
              <w:t>20.59</w:t>
            </w:r>
          </w:p>
        </w:tc>
        <w:tc>
          <w:tcPr>
            <w:tcW w:w="960" w:type="dxa"/>
          </w:tcPr>
          <w:p w14:paraId="418C2250" w14:textId="77777777" w:rsidR="00065792" w:rsidRDefault="00000000" w:rsidP="008276B9">
            <w:r>
              <w:t>47.06</w:t>
            </w:r>
          </w:p>
        </w:tc>
        <w:tc>
          <w:tcPr>
            <w:tcW w:w="960" w:type="dxa"/>
          </w:tcPr>
          <w:p w14:paraId="380D1DF2" w14:textId="77777777" w:rsidR="00065792" w:rsidRDefault="00000000" w:rsidP="008276B9">
            <w:r>
              <w:t>32.35</w:t>
            </w:r>
          </w:p>
        </w:tc>
        <w:tc>
          <w:tcPr>
            <w:tcW w:w="960" w:type="dxa"/>
          </w:tcPr>
          <w:p w14:paraId="6A42A04F" w14:textId="77777777" w:rsidR="00065792" w:rsidRDefault="00000000" w:rsidP="008276B9">
            <w:r>
              <w:t>-0.549</w:t>
            </w:r>
          </w:p>
        </w:tc>
        <w:tc>
          <w:tcPr>
            <w:tcW w:w="960" w:type="dxa"/>
          </w:tcPr>
          <w:p w14:paraId="190CD6E9" w14:textId="77777777" w:rsidR="00065792" w:rsidRDefault="00000000" w:rsidP="008276B9">
            <w:r>
              <w:t>0.031</w:t>
            </w:r>
          </w:p>
        </w:tc>
        <w:tc>
          <w:tcPr>
            <w:tcW w:w="960" w:type="dxa"/>
          </w:tcPr>
          <w:p w14:paraId="1C9D64D0" w14:textId="77777777" w:rsidR="00065792" w:rsidRDefault="00000000" w:rsidP="008276B9">
            <w:r>
              <w:t>0.794</w:t>
            </w:r>
          </w:p>
        </w:tc>
        <w:tc>
          <w:tcPr>
            <w:tcW w:w="960" w:type="dxa"/>
          </w:tcPr>
          <w:p w14:paraId="5D3153EE" w14:textId="77777777" w:rsidR="00065792" w:rsidRDefault="00000000" w:rsidP="008276B9">
            <w:r>
              <w:t>0.158</w:t>
            </w:r>
          </w:p>
        </w:tc>
      </w:tr>
      <w:tr w:rsidR="00065792" w14:paraId="44188414" w14:textId="77777777">
        <w:tc>
          <w:tcPr>
            <w:tcW w:w="960" w:type="dxa"/>
          </w:tcPr>
          <w:p w14:paraId="355997BA" w14:textId="77777777" w:rsidR="00065792" w:rsidRDefault="00000000" w:rsidP="008276B9">
            <w:r>
              <w:lastRenderedPageBreak/>
              <w:t>(1, 1, 1, 0, 0)</w:t>
            </w:r>
          </w:p>
        </w:tc>
        <w:tc>
          <w:tcPr>
            <w:tcW w:w="960" w:type="dxa"/>
          </w:tcPr>
          <w:p w14:paraId="491E93CF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351952DA" w14:textId="77777777" w:rsidR="00065792" w:rsidRDefault="00000000" w:rsidP="008276B9">
            <w:r>
              <w:t>21.05</w:t>
            </w:r>
          </w:p>
        </w:tc>
        <w:tc>
          <w:tcPr>
            <w:tcW w:w="960" w:type="dxa"/>
          </w:tcPr>
          <w:p w14:paraId="278C4931" w14:textId="77777777" w:rsidR="00065792" w:rsidRDefault="00000000" w:rsidP="008276B9">
            <w:r>
              <w:t>42.11</w:t>
            </w:r>
          </w:p>
        </w:tc>
        <w:tc>
          <w:tcPr>
            <w:tcW w:w="960" w:type="dxa"/>
          </w:tcPr>
          <w:p w14:paraId="4BE0A807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049AFC79" w14:textId="77777777" w:rsidR="00065792" w:rsidRDefault="00000000" w:rsidP="008276B9">
            <w:r>
              <w:t>-0.909</w:t>
            </w:r>
          </w:p>
        </w:tc>
        <w:tc>
          <w:tcPr>
            <w:tcW w:w="960" w:type="dxa"/>
          </w:tcPr>
          <w:p w14:paraId="48D45EF6" w14:textId="77777777" w:rsidR="00065792" w:rsidRDefault="00000000" w:rsidP="008276B9">
            <w:r>
              <w:t>0.024</w:t>
            </w:r>
          </w:p>
        </w:tc>
        <w:tc>
          <w:tcPr>
            <w:tcW w:w="960" w:type="dxa"/>
          </w:tcPr>
          <w:p w14:paraId="164BD544" w14:textId="77777777" w:rsidR="00065792" w:rsidRDefault="00000000" w:rsidP="008276B9">
            <w:r>
              <w:t>0.721</w:t>
            </w:r>
          </w:p>
        </w:tc>
        <w:tc>
          <w:tcPr>
            <w:tcW w:w="960" w:type="dxa"/>
          </w:tcPr>
          <w:p w14:paraId="764159A2" w14:textId="77777777" w:rsidR="00065792" w:rsidRDefault="00000000" w:rsidP="008276B9">
            <w:r>
              <w:t>0.084</w:t>
            </w:r>
          </w:p>
        </w:tc>
      </w:tr>
      <w:tr w:rsidR="00065792" w14:paraId="63226AD9" w14:textId="77777777">
        <w:tc>
          <w:tcPr>
            <w:tcW w:w="960" w:type="dxa"/>
          </w:tcPr>
          <w:p w14:paraId="7B8FC037" w14:textId="77777777" w:rsidR="00065792" w:rsidRDefault="00000000" w:rsidP="008276B9">
            <w:r>
              <w:t>(-1, -1, -1, 1, 0)</w:t>
            </w:r>
          </w:p>
        </w:tc>
        <w:tc>
          <w:tcPr>
            <w:tcW w:w="960" w:type="dxa"/>
          </w:tcPr>
          <w:p w14:paraId="54CDECB9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7AFF60E0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32347241" w14:textId="77777777" w:rsidR="00065792" w:rsidRDefault="00000000" w:rsidP="008276B9">
            <w:r>
              <w:t>39.13</w:t>
            </w:r>
          </w:p>
        </w:tc>
        <w:tc>
          <w:tcPr>
            <w:tcW w:w="960" w:type="dxa"/>
          </w:tcPr>
          <w:p w14:paraId="210FEB47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7AC1B717" w14:textId="77777777" w:rsidR="00065792" w:rsidRDefault="00000000" w:rsidP="008276B9">
            <w:r>
              <w:t>-1.019</w:t>
            </w:r>
          </w:p>
        </w:tc>
        <w:tc>
          <w:tcPr>
            <w:tcW w:w="960" w:type="dxa"/>
          </w:tcPr>
          <w:p w14:paraId="7499E550" w14:textId="77777777" w:rsidR="00065792" w:rsidRDefault="00000000" w:rsidP="008276B9">
            <w:r>
              <w:t>-0.052</w:t>
            </w:r>
          </w:p>
        </w:tc>
        <w:tc>
          <w:tcPr>
            <w:tcW w:w="960" w:type="dxa"/>
          </w:tcPr>
          <w:p w14:paraId="4EFF26EC" w14:textId="77777777" w:rsidR="00065792" w:rsidRDefault="00000000" w:rsidP="008276B9">
            <w:r>
              <w:t>0.826</w:t>
            </w:r>
          </w:p>
        </w:tc>
        <w:tc>
          <w:tcPr>
            <w:tcW w:w="960" w:type="dxa"/>
          </w:tcPr>
          <w:p w14:paraId="2D850520" w14:textId="77777777" w:rsidR="00065792" w:rsidRDefault="00000000" w:rsidP="008276B9">
            <w:r>
              <w:t>-0.079</w:t>
            </w:r>
          </w:p>
        </w:tc>
      </w:tr>
      <w:tr w:rsidR="00065792" w14:paraId="67C9F2B1" w14:textId="77777777">
        <w:tc>
          <w:tcPr>
            <w:tcW w:w="960" w:type="dxa"/>
          </w:tcPr>
          <w:p w14:paraId="3A69F8F3" w14:textId="77777777" w:rsidR="00065792" w:rsidRDefault="00000000" w:rsidP="008276B9">
            <w:r>
              <w:t>(0, -1, -1, 1, 0)</w:t>
            </w:r>
          </w:p>
        </w:tc>
        <w:tc>
          <w:tcPr>
            <w:tcW w:w="960" w:type="dxa"/>
          </w:tcPr>
          <w:p w14:paraId="0E804E42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6B46F47E" w14:textId="77777777" w:rsidR="00065792" w:rsidRDefault="00000000" w:rsidP="008276B9">
            <w:r>
              <w:t>30.77</w:t>
            </w:r>
          </w:p>
        </w:tc>
        <w:tc>
          <w:tcPr>
            <w:tcW w:w="960" w:type="dxa"/>
          </w:tcPr>
          <w:p w14:paraId="1C1E80A9" w14:textId="77777777" w:rsidR="00065792" w:rsidRDefault="00000000" w:rsidP="008276B9">
            <w:r>
              <w:t>46.15</w:t>
            </w:r>
          </w:p>
        </w:tc>
        <w:tc>
          <w:tcPr>
            <w:tcW w:w="960" w:type="dxa"/>
          </w:tcPr>
          <w:p w14:paraId="593A82AC" w14:textId="77777777" w:rsidR="00065792" w:rsidRDefault="00000000" w:rsidP="008276B9">
            <w:r>
              <w:t>23.08</w:t>
            </w:r>
          </w:p>
        </w:tc>
        <w:tc>
          <w:tcPr>
            <w:tcW w:w="960" w:type="dxa"/>
          </w:tcPr>
          <w:p w14:paraId="34B3F1ED" w14:textId="77777777" w:rsidR="00065792" w:rsidRDefault="00000000" w:rsidP="008276B9">
            <w:r>
              <w:t>-0.481</w:t>
            </w:r>
          </w:p>
        </w:tc>
        <w:tc>
          <w:tcPr>
            <w:tcW w:w="960" w:type="dxa"/>
          </w:tcPr>
          <w:p w14:paraId="7654EB15" w14:textId="77777777" w:rsidR="00065792" w:rsidRDefault="00000000" w:rsidP="008276B9">
            <w:r>
              <w:t>0.019</w:t>
            </w:r>
          </w:p>
        </w:tc>
        <w:tc>
          <w:tcPr>
            <w:tcW w:w="960" w:type="dxa"/>
          </w:tcPr>
          <w:p w14:paraId="32CB8A9A" w14:textId="77777777" w:rsidR="00065792" w:rsidRDefault="00000000" w:rsidP="008276B9">
            <w:r>
              <w:t>0.733</w:t>
            </w:r>
          </w:p>
        </w:tc>
        <w:tc>
          <w:tcPr>
            <w:tcW w:w="960" w:type="dxa"/>
          </w:tcPr>
          <w:p w14:paraId="45910718" w14:textId="77777777" w:rsidR="00065792" w:rsidRDefault="00000000" w:rsidP="008276B9">
            <w:r>
              <w:t>0.03</w:t>
            </w:r>
          </w:p>
        </w:tc>
      </w:tr>
      <w:tr w:rsidR="00065792" w14:paraId="7F78A0A8" w14:textId="77777777">
        <w:tc>
          <w:tcPr>
            <w:tcW w:w="960" w:type="dxa"/>
          </w:tcPr>
          <w:p w14:paraId="49705B60" w14:textId="77777777" w:rsidR="00065792" w:rsidRDefault="00000000" w:rsidP="008276B9">
            <w:r>
              <w:t>(1, -1, -1, 1, 0)</w:t>
            </w:r>
          </w:p>
        </w:tc>
        <w:tc>
          <w:tcPr>
            <w:tcW w:w="960" w:type="dxa"/>
          </w:tcPr>
          <w:p w14:paraId="766E3B01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7DDA79FD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4186DD04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6DD9B0E7" w14:textId="77777777" w:rsidR="00065792" w:rsidRDefault="00000000" w:rsidP="008276B9">
            <w:r>
              <w:t>40.91</w:t>
            </w:r>
          </w:p>
        </w:tc>
        <w:tc>
          <w:tcPr>
            <w:tcW w:w="960" w:type="dxa"/>
          </w:tcPr>
          <w:p w14:paraId="53646E93" w14:textId="77777777" w:rsidR="00065792" w:rsidRDefault="00000000" w:rsidP="008276B9">
            <w:r>
              <w:t>-0.643</w:t>
            </w:r>
          </w:p>
        </w:tc>
        <w:tc>
          <w:tcPr>
            <w:tcW w:w="960" w:type="dxa"/>
          </w:tcPr>
          <w:p w14:paraId="4EF2E361" w14:textId="77777777" w:rsidR="00065792" w:rsidRDefault="00000000" w:rsidP="008276B9">
            <w:r>
              <w:t>-0.049</w:t>
            </w:r>
          </w:p>
        </w:tc>
        <w:tc>
          <w:tcPr>
            <w:tcW w:w="960" w:type="dxa"/>
          </w:tcPr>
          <w:p w14:paraId="5709E23E" w14:textId="77777777" w:rsidR="00065792" w:rsidRDefault="00000000" w:rsidP="008276B9">
            <w:r>
              <w:t>0.653</w:t>
            </w:r>
          </w:p>
        </w:tc>
        <w:tc>
          <w:tcPr>
            <w:tcW w:w="960" w:type="dxa"/>
          </w:tcPr>
          <w:p w14:paraId="313954D8" w14:textId="77777777" w:rsidR="00065792" w:rsidRDefault="00000000" w:rsidP="008276B9">
            <w:r>
              <w:t>0.076</w:t>
            </w:r>
          </w:p>
        </w:tc>
      </w:tr>
      <w:tr w:rsidR="00065792" w14:paraId="1F2BFEA5" w14:textId="77777777">
        <w:tc>
          <w:tcPr>
            <w:tcW w:w="960" w:type="dxa"/>
          </w:tcPr>
          <w:p w14:paraId="51B84417" w14:textId="77777777" w:rsidR="00065792" w:rsidRDefault="00000000" w:rsidP="008276B9">
            <w:r>
              <w:t>(-1, 0, -1, 1, 0)</w:t>
            </w:r>
          </w:p>
        </w:tc>
        <w:tc>
          <w:tcPr>
            <w:tcW w:w="960" w:type="dxa"/>
          </w:tcPr>
          <w:p w14:paraId="25191853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4EC6E631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3F79CEED" w14:textId="77777777" w:rsidR="00065792" w:rsidRDefault="00000000" w:rsidP="008276B9">
            <w:r>
              <w:t>23.81</w:t>
            </w:r>
          </w:p>
        </w:tc>
        <w:tc>
          <w:tcPr>
            <w:tcW w:w="960" w:type="dxa"/>
          </w:tcPr>
          <w:p w14:paraId="3F042DDE" w14:textId="77777777" w:rsidR="00065792" w:rsidRDefault="00000000" w:rsidP="008276B9">
            <w:r>
              <w:t>47.62</w:t>
            </w:r>
          </w:p>
        </w:tc>
        <w:tc>
          <w:tcPr>
            <w:tcW w:w="960" w:type="dxa"/>
          </w:tcPr>
          <w:p w14:paraId="1E607A56" w14:textId="77777777" w:rsidR="00065792" w:rsidRDefault="00000000" w:rsidP="008276B9">
            <w:r>
              <w:t>-0.559</w:t>
            </w:r>
          </w:p>
        </w:tc>
        <w:tc>
          <w:tcPr>
            <w:tcW w:w="960" w:type="dxa"/>
          </w:tcPr>
          <w:p w14:paraId="7642032A" w14:textId="77777777" w:rsidR="00065792" w:rsidRDefault="00000000" w:rsidP="008276B9">
            <w:r>
              <w:t>0.101</w:t>
            </w:r>
          </w:p>
        </w:tc>
        <w:tc>
          <w:tcPr>
            <w:tcW w:w="960" w:type="dxa"/>
          </w:tcPr>
          <w:p w14:paraId="5D805EDD" w14:textId="77777777" w:rsidR="00065792" w:rsidRDefault="00000000" w:rsidP="008276B9">
            <w:r>
              <w:t>0.548</w:t>
            </w:r>
          </w:p>
        </w:tc>
        <w:tc>
          <w:tcPr>
            <w:tcW w:w="960" w:type="dxa"/>
          </w:tcPr>
          <w:p w14:paraId="20C420D3" w14:textId="77777777" w:rsidR="00065792" w:rsidRDefault="00000000" w:rsidP="008276B9">
            <w:r>
              <w:t>0.125</w:t>
            </w:r>
          </w:p>
        </w:tc>
      </w:tr>
      <w:tr w:rsidR="00065792" w14:paraId="3610099F" w14:textId="77777777">
        <w:tc>
          <w:tcPr>
            <w:tcW w:w="960" w:type="dxa"/>
          </w:tcPr>
          <w:p w14:paraId="75D4B80F" w14:textId="77777777" w:rsidR="00065792" w:rsidRDefault="00000000" w:rsidP="008276B9">
            <w:r>
              <w:t>(0, 0, -1, 1, 0)</w:t>
            </w:r>
          </w:p>
        </w:tc>
        <w:tc>
          <w:tcPr>
            <w:tcW w:w="960" w:type="dxa"/>
          </w:tcPr>
          <w:p w14:paraId="7CA61985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0B2E101C" w14:textId="77777777" w:rsidR="00065792" w:rsidRDefault="00000000" w:rsidP="008276B9">
            <w:r>
              <w:t>17.65</w:t>
            </w:r>
          </w:p>
        </w:tc>
        <w:tc>
          <w:tcPr>
            <w:tcW w:w="960" w:type="dxa"/>
          </w:tcPr>
          <w:p w14:paraId="012CC157" w14:textId="77777777" w:rsidR="00065792" w:rsidRDefault="00000000" w:rsidP="008276B9">
            <w:r>
              <w:t>58.82</w:t>
            </w:r>
          </w:p>
        </w:tc>
        <w:tc>
          <w:tcPr>
            <w:tcW w:w="960" w:type="dxa"/>
          </w:tcPr>
          <w:p w14:paraId="2D01DECE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3BCD4128" w14:textId="77777777" w:rsidR="00065792" w:rsidRDefault="00000000" w:rsidP="008276B9">
            <w:r>
              <w:t>-0.76</w:t>
            </w:r>
          </w:p>
        </w:tc>
        <w:tc>
          <w:tcPr>
            <w:tcW w:w="960" w:type="dxa"/>
          </w:tcPr>
          <w:p w14:paraId="4C4962FA" w14:textId="77777777" w:rsidR="00065792" w:rsidRDefault="00000000" w:rsidP="008276B9">
            <w:r>
              <w:t>0.001</w:t>
            </w:r>
          </w:p>
        </w:tc>
        <w:tc>
          <w:tcPr>
            <w:tcW w:w="960" w:type="dxa"/>
          </w:tcPr>
          <w:p w14:paraId="3666DEF9" w14:textId="77777777" w:rsidR="00065792" w:rsidRDefault="00000000" w:rsidP="008276B9">
            <w:r>
              <w:t>0.697</w:t>
            </w:r>
          </w:p>
        </w:tc>
        <w:tc>
          <w:tcPr>
            <w:tcW w:w="960" w:type="dxa"/>
          </w:tcPr>
          <w:p w14:paraId="2384BB3E" w14:textId="77777777" w:rsidR="00065792" w:rsidRDefault="00000000" w:rsidP="008276B9">
            <w:r>
              <w:t>0.031</w:t>
            </w:r>
          </w:p>
        </w:tc>
      </w:tr>
      <w:tr w:rsidR="00065792" w14:paraId="5DC1502E" w14:textId="77777777">
        <w:tc>
          <w:tcPr>
            <w:tcW w:w="960" w:type="dxa"/>
          </w:tcPr>
          <w:p w14:paraId="204DF946" w14:textId="77777777" w:rsidR="00065792" w:rsidRDefault="00000000" w:rsidP="008276B9">
            <w:r>
              <w:t>(1, 0, -1, 1, 0)</w:t>
            </w:r>
          </w:p>
        </w:tc>
        <w:tc>
          <w:tcPr>
            <w:tcW w:w="960" w:type="dxa"/>
          </w:tcPr>
          <w:p w14:paraId="6A60A41B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18848A0F" w14:textId="77777777" w:rsidR="00065792" w:rsidRDefault="00000000" w:rsidP="008276B9">
            <w:r>
              <w:t>23.08</w:t>
            </w:r>
          </w:p>
        </w:tc>
        <w:tc>
          <w:tcPr>
            <w:tcW w:w="960" w:type="dxa"/>
          </w:tcPr>
          <w:p w14:paraId="2FB12AA8" w14:textId="77777777" w:rsidR="00065792" w:rsidRDefault="00000000" w:rsidP="008276B9">
            <w:r>
              <w:t>34.62</w:t>
            </w:r>
          </w:p>
        </w:tc>
        <w:tc>
          <w:tcPr>
            <w:tcW w:w="960" w:type="dxa"/>
          </w:tcPr>
          <w:p w14:paraId="3ABE3444" w14:textId="77777777" w:rsidR="00065792" w:rsidRDefault="00000000" w:rsidP="008276B9">
            <w:r>
              <w:t>42.31</w:t>
            </w:r>
          </w:p>
        </w:tc>
        <w:tc>
          <w:tcPr>
            <w:tcW w:w="960" w:type="dxa"/>
          </w:tcPr>
          <w:p w14:paraId="2DE7E840" w14:textId="77777777" w:rsidR="00065792" w:rsidRDefault="00000000" w:rsidP="008276B9">
            <w:r>
              <w:t>-0.842</w:t>
            </w:r>
          </w:p>
        </w:tc>
        <w:tc>
          <w:tcPr>
            <w:tcW w:w="960" w:type="dxa"/>
          </w:tcPr>
          <w:p w14:paraId="34C5A708" w14:textId="77777777" w:rsidR="00065792" w:rsidRDefault="00000000" w:rsidP="008276B9">
            <w:r>
              <w:t>0.005</w:t>
            </w:r>
          </w:p>
        </w:tc>
        <w:tc>
          <w:tcPr>
            <w:tcW w:w="960" w:type="dxa"/>
          </w:tcPr>
          <w:p w14:paraId="1DA5B832" w14:textId="77777777" w:rsidR="00065792" w:rsidRDefault="00000000" w:rsidP="008276B9">
            <w:r>
              <w:t>0.62</w:t>
            </w:r>
          </w:p>
        </w:tc>
        <w:tc>
          <w:tcPr>
            <w:tcW w:w="960" w:type="dxa"/>
          </w:tcPr>
          <w:p w14:paraId="79982B48" w14:textId="77777777" w:rsidR="00065792" w:rsidRDefault="00000000" w:rsidP="008276B9">
            <w:r>
              <w:t>0.07</w:t>
            </w:r>
          </w:p>
        </w:tc>
      </w:tr>
      <w:tr w:rsidR="00065792" w14:paraId="6B10CFFB" w14:textId="77777777">
        <w:tc>
          <w:tcPr>
            <w:tcW w:w="960" w:type="dxa"/>
          </w:tcPr>
          <w:p w14:paraId="5C2DEB9F" w14:textId="77777777" w:rsidR="00065792" w:rsidRDefault="00000000" w:rsidP="008276B9">
            <w:r>
              <w:t>(-1, 1, -1, 1, 0)</w:t>
            </w:r>
          </w:p>
        </w:tc>
        <w:tc>
          <w:tcPr>
            <w:tcW w:w="960" w:type="dxa"/>
          </w:tcPr>
          <w:p w14:paraId="68B516B7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06355029" w14:textId="77777777" w:rsidR="00065792" w:rsidRDefault="00000000" w:rsidP="008276B9">
            <w:r>
              <w:t>39.13</w:t>
            </w:r>
          </w:p>
        </w:tc>
        <w:tc>
          <w:tcPr>
            <w:tcW w:w="960" w:type="dxa"/>
          </w:tcPr>
          <w:p w14:paraId="4650FB07" w14:textId="77777777" w:rsidR="00065792" w:rsidRDefault="00000000" w:rsidP="008276B9">
            <w:r>
              <w:t>17.39</w:t>
            </w:r>
          </w:p>
        </w:tc>
        <w:tc>
          <w:tcPr>
            <w:tcW w:w="960" w:type="dxa"/>
          </w:tcPr>
          <w:p w14:paraId="2BBB15FC" w14:textId="77777777" w:rsidR="00065792" w:rsidRDefault="00000000" w:rsidP="008276B9">
            <w:r>
              <w:t>43.48</w:t>
            </w:r>
          </w:p>
        </w:tc>
        <w:tc>
          <w:tcPr>
            <w:tcW w:w="960" w:type="dxa"/>
          </w:tcPr>
          <w:p w14:paraId="4347213D" w14:textId="77777777" w:rsidR="00065792" w:rsidRDefault="00000000" w:rsidP="008276B9">
            <w:r>
              <w:t>-0.648</w:t>
            </w:r>
          </w:p>
        </w:tc>
        <w:tc>
          <w:tcPr>
            <w:tcW w:w="960" w:type="dxa"/>
          </w:tcPr>
          <w:p w14:paraId="1AD2FFF2" w14:textId="77777777" w:rsidR="00065792" w:rsidRDefault="00000000" w:rsidP="008276B9">
            <w:r>
              <w:t>0.028</w:t>
            </w:r>
          </w:p>
        </w:tc>
        <w:tc>
          <w:tcPr>
            <w:tcW w:w="960" w:type="dxa"/>
          </w:tcPr>
          <w:p w14:paraId="2BB1B823" w14:textId="77777777" w:rsidR="00065792" w:rsidRDefault="00000000" w:rsidP="008276B9">
            <w:r>
              <w:t>0.881</w:t>
            </w:r>
          </w:p>
        </w:tc>
        <w:tc>
          <w:tcPr>
            <w:tcW w:w="960" w:type="dxa"/>
          </w:tcPr>
          <w:p w14:paraId="5BF1ECA8" w14:textId="77777777" w:rsidR="00065792" w:rsidRDefault="00000000" w:rsidP="008276B9">
            <w:r>
              <w:t>0.134</w:t>
            </w:r>
          </w:p>
        </w:tc>
      </w:tr>
      <w:tr w:rsidR="00065792" w14:paraId="030C2779" w14:textId="77777777">
        <w:tc>
          <w:tcPr>
            <w:tcW w:w="960" w:type="dxa"/>
          </w:tcPr>
          <w:p w14:paraId="7F07C00C" w14:textId="77777777" w:rsidR="00065792" w:rsidRDefault="00000000" w:rsidP="008276B9">
            <w:r>
              <w:t>(0, 1, -1, 1, 0)</w:t>
            </w:r>
          </w:p>
        </w:tc>
        <w:tc>
          <w:tcPr>
            <w:tcW w:w="960" w:type="dxa"/>
          </w:tcPr>
          <w:p w14:paraId="675F93E7" w14:textId="77777777" w:rsidR="00065792" w:rsidRDefault="00000000" w:rsidP="008276B9">
            <w:r>
              <w:t>0.54</w:t>
            </w:r>
          </w:p>
        </w:tc>
        <w:tc>
          <w:tcPr>
            <w:tcW w:w="960" w:type="dxa"/>
          </w:tcPr>
          <w:p w14:paraId="58B9F562" w14:textId="77777777" w:rsidR="00065792" w:rsidRDefault="00000000" w:rsidP="008276B9">
            <w:r>
              <w:t>25.81</w:t>
            </w:r>
          </w:p>
        </w:tc>
        <w:tc>
          <w:tcPr>
            <w:tcW w:w="960" w:type="dxa"/>
          </w:tcPr>
          <w:p w14:paraId="7107A317" w14:textId="77777777" w:rsidR="00065792" w:rsidRDefault="00000000" w:rsidP="008276B9">
            <w:r>
              <w:t>32.26</w:t>
            </w:r>
          </w:p>
        </w:tc>
        <w:tc>
          <w:tcPr>
            <w:tcW w:w="960" w:type="dxa"/>
          </w:tcPr>
          <w:p w14:paraId="4D08982D" w14:textId="77777777" w:rsidR="00065792" w:rsidRDefault="00000000" w:rsidP="008276B9">
            <w:r>
              <w:t>41.94</w:t>
            </w:r>
          </w:p>
        </w:tc>
        <w:tc>
          <w:tcPr>
            <w:tcW w:w="960" w:type="dxa"/>
          </w:tcPr>
          <w:p w14:paraId="5DC2C2B3" w14:textId="77777777" w:rsidR="00065792" w:rsidRDefault="00000000" w:rsidP="008276B9">
            <w:r>
              <w:t>-0.494</w:t>
            </w:r>
          </w:p>
        </w:tc>
        <w:tc>
          <w:tcPr>
            <w:tcW w:w="960" w:type="dxa"/>
          </w:tcPr>
          <w:p w14:paraId="13B42A64" w14:textId="77777777" w:rsidR="00065792" w:rsidRDefault="00000000" w:rsidP="008276B9">
            <w:r>
              <w:t>-0.017</w:t>
            </w:r>
          </w:p>
        </w:tc>
        <w:tc>
          <w:tcPr>
            <w:tcW w:w="960" w:type="dxa"/>
          </w:tcPr>
          <w:p w14:paraId="01CAFE3F" w14:textId="77777777" w:rsidR="00065792" w:rsidRDefault="00000000" w:rsidP="008276B9">
            <w:r>
              <w:t>0.501</w:t>
            </w:r>
          </w:p>
        </w:tc>
        <w:tc>
          <w:tcPr>
            <w:tcW w:w="960" w:type="dxa"/>
          </w:tcPr>
          <w:p w14:paraId="6388680A" w14:textId="77777777" w:rsidR="00065792" w:rsidRDefault="00000000" w:rsidP="008276B9">
            <w:r>
              <w:t>0.077</w:t>
            </w:r>
          </w:p>
        </w:tc>
      </w:tr>
      <w:tr w:rsidR="00065792" w14:paraId="0FE46778" w14:textId="77777777">
        <w:tc>
          <w:tcPr>
            <w:tcW w:w="960" w:type="dxa"/>
          </w:tcPr>
          <w:p w14:paraId="0452FD4A" w14:textId="77777777" w:rsidR="00065792" w:rsidRDefault="00000000" w:rsidP="008276B9">
            <w:r>
              <w:t>(1, 1, -1, 1, 0)</w:t>
            </w:r>
          </w:p>
        </w:tc>
        <w:tc>
          <w:tcPr>
            <w:tcW w:w="960" w:type="dxa"/>
          </w:tcPr>
          <w:p w14:paraId="7ECBB96D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68958E9D" w14:textId="77777777" w:rsidR="00065792" w:rsidRDefault="00000000" w:rsidP="008276B9">
            <w:r>
              <w:t>24.14</w:t>
            </w:r>
          </w:p>
        </w:tc>
        <w:tc>
          <w:tcPr>
            <w:tcW w:w="960" w:type="dxa"/>
          </w:tcPr>
          <w:p w14:paraId="4C8D178B" w14:textId="77777777" w:rsidR="00065792" w:rsidRDefault="00000000" w:rsidP="008276B9">
            <w:r>
              <w:t>37.93</w:t>
            </w:r>
          </w:p>
        </w:tc>
        <w:tc>
          <w:tcPr>
            <w:tcW w:w="960" w:type="dxa"/>
          </w:tcPr>
          <w:p w14:paraId="5BCD08A9" w14:textId="77777777" w:rsidR="00065792" w:rsidRDefault="00000000" w:rsidP="008276B9">
            <w:r>
              <w:t>37.93</w:t>
            </w:r>
          </w:p>
        </w:tc>
        <w:tc>
          <w:tcPr>
            <w:tcW w:w="960" w:type="dxa"/>
          </w:tcPr>
          <w:p w14:paraId="63D21B13" w14:textId="77777777" w:rsidR="00065792" w:rsidRDefault="00000000" w:rsidP="008276B9">
            <w:r>
              <w:t>-0.647</w:t>
            </w:r>
          </w:p>
        </w:tc>
        <w:tc>
          <w:tcPr>
            <w:tcW w:w="960" w:type="dxa"/>
          </w:tcPr>
          <w:p w14:paraId="0E65A662" w14:textId="77777777" w:rsidR="00065792" w:rsidRDefault="00000000" w:rsidP="008276B9">
            <w:r>
              <w:t>0.036</w:t>
            </w:r>
          </w:p>
        </w:tc>
        <w:tc>
          <w:tcPr>
            <w:tcW w:w="960" w:type="dxa"/>
          </w:tcPr>
          <w:p w14:paraId="6CACC874" w14:textId="77777777" w:rsidR="00065792" w:rsidRDefault="00000000" w:rsidP="008276B9">
            <w:r>
              <w:t>0.743</w:t>
            </w:r>
          </w:p>
        </w:tc>
        <w:tc>
          <w:tcPr>
            <w:tcW w:w="960" w:type="dxa"/>
          </w:tcPr>
          <w:p w14:paraId="3B92F597" w14:textId="77777777" w:rsidR="00065792" w:rsidRDefault="00000000" w:rsidP="008276B9">
            <w:r>
              <w:t>0.139</w:t>
            </w:r>
          </w:p>
        </w:tc>
      </w:tr>
      <w:tr w:rsidR="00065792" w14:paraId="62B26017" w14:textId="77777777">
        <w:tc>
          <w:tcPr>
            <w:tcW w:w="960" w:type="dxa"/>
          </w:tcPr>
          <w:p w14:paraId="48621041" w14:textId="77777777" w:rsidR="00065792" w:rsidRDefault="00000000" w:rsidP="008276B9">
            <w:r>
              <w:t>(-1, -1, 0, 1, 0)</w:t>
            </w:r>
          </w:p>
        </w:tc>
        <w:tc>
          <w:tcPr>
            <w:tcW w:w="960" w:type="dxa"/>
          </w:tcPr>
          <w:p w14:paraId="75166726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77801F54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093EC365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47DAA021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293DF2CC" w14:textId="77777777" w:rsidR="00065792" w:rsidRDefault="00000000" w:rsidP="008276B9">
            <w:r>
              <w:t>-0.507</w:t>
            </w:r>
          </w:p>
        </w:tc>
        <w:tc>
          <w:tcPr>
            <w:tcW w:w="960" w:type="dxa"/>
          </w:tcPr>
          <w:p w14:paraId="489849A9" w14:textId="77777777" w:rsidR="00065792" w:rsidRDefault="00000000" w:rsidP="008276B9">
            <w:r>
              <w:t>-0.022</w:t>
            </w:r>
          </w:p>
        </w:tc>
        <w:tc>
          <w:tcPr>
            <w:tcW w:w="960" w:type="dxa"/>
          </w:tcPr>
          <w:p w14:paraId="154EB229" w14:textId="77777777" w:rsidR="00065792" w:rsidRDefault="00000000" w:rsidP="008276B9">
            <w:r>
              <w:t>0.546</w:t>
            </w:r>
          </w:p>
        </w:tc>
        <w:tc>
          <w:tcPr>
            <w:tcW w:w="960" w:type="dxa"/>
          </w:tcPr>
          <w:p w14:paraId="0715999A" w14:textId="77777777" w:rsidR="00065792" w:rsidRDefault="00000000" w:rsidP="008276B9">
            <w:r>
              <w:t>-0.027</w:t>
            </w:r>
          </w:p>
        </w:tc>
      </w:tr>
      <w:tr w:rsidR="00065792" w14:paraId="3A79C06F" w14:textId="77777777">
        <w:tc>
          <w:tcPr>
            <w:tcW w:w="960" w:type="dxa"/>
          </w:tcPr>
          <w:p w14:paraId="701D4691" w14:textId="77777777" w:rsidR="00065792" w:rsidRDefault="00000000" w:rsidP="008276B9">
            <w:r>
              <w:t>(0, -1, 0, 1, 0)</w:t>
            </w:r>
          </w:p>
        </w:tc>
        <w:tc>
          <w:tcPr>
            <w:tcW w:w="960" w:type="dxa"/>
          </w:tcPr>
          <w:p w14:paraId="2E291E51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7A7CC3A4" w14:textId="77777777" w:rsidR="00065792" w:rsidRDefault="00000000" w:rsidP="008276B9">
            <w:r>
              <w:t>29.63</w:t>
            </w:r>
          </w:p>
        </w:tc>
        <w:tc>
          <w:tcPr>
            <w:tcW w:w="960" w:type="dxa"/>
          </w:tcPr>
          <w:p w14:paraId="1F6A6FF4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5155A367" w14:textId="77777777" w:rsidR="00065792" w:rsidRDefault="00000000" w:rsidP="008276B9">
            <w:r>
              <w:t>25.93</w:t>
            </w:r>
          </w:p>
        </w:tc>
        <w:tc>
          <w:tcPr>
            <w:tcW w:w="960" w:type="dxa"/>
          </w:tcPr>
          <w:p w14:paraId="5D6A965C" w14:textId="77777777" w:rsidR="00065792" w:rsidRDefault="00000000" w:rsidP="008276B9">
            <w:r>
              <w:t>-0.414</w:t>
            </w:r>
          </w:p>
        </w:tc>
        <w:tc>
          <w:tcPr>
            <w:tcW w:w="960" w:type="dxa"/>
          </w:tcPr>
          <w:p w14:paraId="5D172F7F" w14:textId="77777777" w:rsidR="00065792" w:rsidRDefault="00000000" w:rsidP="008276B9">
            <w:r>
              <w:t>-0.036</w:t>
            </w:r>
          </w:p>
        </w:tc>
        <w:tc>
          <w:tcPr>
            <w:tcW w:w="960" w:type="dxa"/>
          </w:tcPr>
          <w:p w14:paraId="5D860070" w14:textId="77777777" w:rsidR="00065792" w:rsidRDefault="00000000" w:rsidP="008276B9">
            <w:r>
              <w:t>0.485</w:t>
            </w:r>
          </w:p>
        </w:tc>
        <w:tc>
          <w:tcPr>
            <w:tcW w:w="960" w:type="dxa"/>
          </w:tcPr>
          <w:p w14:paraId="78CBB8B4" w14:textId="77777777" w:rsidR="00065792" w:rsidRDefault="00000000" w:rsidP="008276B9">
            <w:r>
              <w:t>-0.013</w:t>
            </w:r>
          </w:p>
        </w:tc>
      </w:tr>
      <w:tr w:rsidR="00065792" w14:paraId="03DEEBDA" w14:textId="77777777">
        <w:tc>
          <w:tcPr>
            <w:tcW w:w="960" w:type="dxa"/>
          </w:tcPr>
          <w:p w14:paraId="6BD84381" w14:textId="77777777" w:rsidR="00065792" w:rsidRDefault="00000000" w:rsidP="008276B9">
            <w:r>
              <w:t>(1, -1, 0, 1, 0)</w:t>
            </w:r>
          </w:p>
        </w:tc>
        <w:tc>
          <w:tcPr>
            <w:tcW w:w="960" w:type="dxa"/>
          </w:tcPr>
          <w:p w14:paraId="62A29C41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13515523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323BEC4B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3FE4C526" w14:textId="77777777" w:rsidR="00065792" w:rsidRDefault="00000000" w:rsidP="008276B9">
            <w:r>
              <w:t>40.91</w:t>
            </w:r>
          </w:p>
        </w:tc>
        <w:tc>
          <w:tcPr>
            <w:tcW w:w="960" w:type="dxa"/>
          </w:tcPr>
          <w:p w14:paraId="466C1CB8" w14:textId="77777777" w:rsidR="00065792" w:rsidRDefault="00000000" w:rsidP="008276B9">
            <w:r>
              <w:t>-0.514</w:t>
            </w:r>
          </w:p>
        </w:tc>
        <w:tc>
          <w:tcPr>
            <w:tcW w:w="960" w:type="dxa"/>
          </w:tcPr>
          <w:p w14:paraId="3C96977C" w14:textId="77777777" w:rsidR="00065792" w:rsidRDefault="00000000" w:rsidP="008276B9">
            <w:r>
              <w:t>-0.035</w:t>
            </w:r>
          </w:p>
        </w:tc>
        <w:tc>
          <w:tcPr>
            <w:tcW w:w="960" w:type="dxa"/>
          </w:tcPr>
          <w:p w14:paraId="783E4550" w14:textId="77777777" w:rsidR="00065792" w:rsidRDefault="00000000" w:rsidP="008276B9">
            <w:r>
              <w:t>0.481</w:t>
            </w:r>
          </w:p>
        </w:tc>
        <w:tc>
          <w:tcPr>
            <w:tcW w:w="960" w:type="dxa"/>
          </w:tcPr>
          <w:p w14:paraId="07F60308" w14:textId="77777777" w:rsidR="00065792" w:rsidRDefault="00000000" w:rsidP="008276B9">
            <w:r>
              <w:t>0.045</w:t>
            </w:r>
          </w:p>
        </w:tc>
      </w:tr>
      <w:tr w:rsidR="00065792" w14:paraId="48DDE298" w14:textId="77777777">
        <w:tc>
          <w:tcPr>
            <w:tcW w:w="960" w:type="dxa"/>
          </w:tcPr>
          <w:p w14:paraId="1A0AC88A" w14:textId="77777777" w:rsidR="00065792" w:rsidRDefault="00000000" w:rsidP="008276B9">
            <w:r>
              <w:t>(-1, 0, 0, 1, 0)</w:t>
            </w:r>
          </w:p>
        </w:tc>
        <w:tc>
          <w:tcPr>
            <w:tcW w:w="960" w:type="dxa"/>
          </w:tcPr>
          <w:p w14:paraId="2ABC0E68" w14:textId="77777777" w:rsidR="00065792" w:rsidRDefault="00000000" w:rsidP="008276B9">
            <w:r>
              <w:t>0.54</w:t>
            </w:r>
          </w:p>
        </w:tc>
        <w:tc>
          <w:tcPr>
            <w:tcW w:w="960" w:type="dxa"/>
          </w:tcPr>
          <w:p w14:paraId="0B816F12" w14:textId="77777777" w:rsidR="00065792" w:rsidRDefault="00000000" w:rsidP="008276B9">
            <w:r>
              <w:t>19.35</w:t>
            </w:r>
          </w:p>
        </w:tc>
        <w:tc>
          <w:tcPr>
            <w:tcW w:w="960" w:type="dxa"/>
          </w:tcPr>
          <w:p w14:paraId="7F8EBD5B" w14:textId="77777777" w:rsidR="00065792" w:rsidRDefault="00000000" w:rsidP="008276B9">
            <w:r>
              <w:t>48.39</w:t>
            </w:r>
          </w:p>
        </w:tc>
        <w:tc>
          <w:tcPr>
            <w:tcW w:w="960" w:type="dxa"/>
          </w:tcPr>
          <w:p w14:paraId="220358A0" w14:textId="77777777" w:rsidR="00065792" w:rsidRDefault="00000000" w:rsidP="008276B9">
            <w:r>
              <w:t>32.26</w:t>
            </w:r>
          </w:p>
        </w:tc>
        <w:tc>
          <w:tcPr>
            <w:tcW w:w="960" w:type="dxa"/>
          </w:tcPr>
          <w:p w14:paraId="756BC2AC" w14:textId="77777777" w:rsidR="00065792" w:rsidRDefault="00000000" w:rsidP="008276B9">
            <w:r>
              <w:t>-0.694</w:t>
            </w:r>
          </w:p>
        </w:tc>
        <w:tc>
          <w:tcPr>
            <w:tcW w:w="960" w:type="dxa"/>
          </w:tcPr>
          <w:p w14:paraId="42182470" w14:textId="77777777" w:rsidR="00065792" w:rsidRDefault="00000000" w:rsidP="008276B9">
            <w:r>
              <w:t>-0.0</w:t>
            </w:r>
          </w:p>
        </w:tc>
        <w:tc>
          <w:tcPr>
            <w:tcW w:w="960" w:type="dxa"/>
          </w:tcPr>
          <w:p w14:paraId="333AC25E" w14:textId="77777777" w:rsidR="00065792" w:rsidRDefault="00000000" w:rsidP="008276B9">
            <w:r>
              <w:t>0.63</w:t>
            </w:r>
          </w:p>
        </w:tc>
        <w:tc>
          <w:tcPr>
            <w:tcW w:w="960" w:type="dxa"/>
          </w:tcPr>
          <w:p w14:paraId="703F5647" w14:textId="77777777" w:rsidR="00065792" w:rsidRDefault="00000000" w:rsidP="008276B9">
            <w:r>
              <w:t>0.069</w:t>
            </w:r>
          </w:p>
        </w:tc>
      </w:tr>
      <w:tr w:rsidR="00065792" w14:paraId="50375DA5" w14:textId="77777777">
        <w:tc>
          <w:tcPr>
            <w:tcW w:w="960" w:type="dxa"/>
          </w:tcPr>
          <w:p w14:paraId="034AC45A" w14:textId="77777777" w:rsidR="00065792" w:rsidRDefault="00000000" w:rsidP="008276B9">
            <w:r>
              <w:t>(0, 0, 0, 1, 0)</w:t>
            </w:r>
          </w:p>
        </w:tc>
        <w:tc>
          <w:tcPr>
            <w:tcW w:w="960" w:type="dxa"/>
          </w:tcPr>
          <w:p w14:paraId="665B7015" w14:textId="77777777" w:rsidR="00065792" w:rsidRDefault="00000000" w:rsidP="008276B9">
            <w:r>
              <w:t>0.96</w:t>
            </w:r>
          </w:p>
        </w:tc>
        <w:tc>
          <w:tcPr>
            <w:tcW w:w="960" w:type="dxa"/>
          </w:tcPr>
          <w:p w14:paraId="5CE7C918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431A8B0A" w14:textId="77777777" w:rsidR="00065792" w:rsidRDefault="00000000" w:rsidP="008276B9">
            <w:r>
              <w:t>60.0</w:t>
            </w:r>
          </w:p>
        </w:tc>
        <w:tc>
          <w:tcPr>
            <w:tcW w:w="960" w:type="dxa"/>
          </w:tcPr>
          <w:p w14:paraId="6C54D8FE" w14:textId="77777777" w:rsidR="00065792" w:rsidRDefault="00000000" w:rsidP="008276B9">
            <w:r>
              <w:t>12.73</w:t>
            </w:r>
          </w:p>
        </w:tc>
        <w:tc>
          <w:tcPr>
            <w:tcW w:w="960" w:type="dxa"/>
          </w:tcPr>
          <w:p w14:paraId="0E158ABA" w14:textId="77777777" w:rsidR="00065792" w:rsidRDefault="00000000" w:rsidP="008276B9">
            <w:r>
              <w:t>-0.523</w:t>
            </w:r>
          </w:p>
        </w:tc>
        <w:tc>
          <w:tcPr>
            <w:tcW w:w="960" w:type="dxa"/>
          </w:tcPr>
          <w:p w14:paraId="6B77BE2F" w14:textId="77777777" w:rsidR="00065792" w:rsidRDefault="00000000" w:rsidP="008276B9">
            <w:r>
              <w:t>0.017</w:t>
            </w:r>
          </w:p>
        </w:tc>
        <w:tc>
          <w:tcPr>
            <w:tcW w:w="960" w:type="dxa"/>
          </w:tcPr>
          <w:p w14:paraId="6BC80F40" w14:textId="77777777" w:rsidR="00065792" w:rsidRDefault="00000000" w:rsidP="008276B9">
            <w:r>
              <w:t>0.851</w:t>
            </w:r>
          </w:p>
        </w:tc>
        <w:tc>
          <w:tcPr>
            <w:tcW w:w="960" w:type="dxa"/>
          </w:tcPr>
          <w:p w14:paraId="74FE05F4" w14:textId="77777777" w:rsidR="00065792" w:rsidRDefault="00000000" w:rsidP="008276B9">
            <w:r>
              <w:t>-0.024</w:t>
            </w:r>
          </w:p>
        </w:tc>
      </w:tr>
      <w:tr w:rsidR="00065792" w14:paraId="661AC88F" w14:textId="77777777">
        <w:tc>
          <w:tcPr>
            <w:tcW w:w="960" w:type="dxa"/>
          </w:tcPr>
          <w:p w14:paraId="77107474" w14:textId="77777777" w:rsidR="00065792" w:rsidRDefault="00000000" w:rsidP="008276B9">
            <w:r>
              <w:t>(1, 0, 0, 1, 0)</w:t>
            </w:r>
          </w:p>
        </w:tc>
        <w:tc>
          <w:tcPr>
            <w:tcW w:w="960" w:type="dxa"/>
          </w:tcPr>
          <w:p w14:paraId="4D508D76" w14:textId="77777777" w:rsidR="00065792" w:rsidRDefault="00000000" w:rsidP="008276B9">
            <w:r>
              <w:t>0.72</w:t>
            </w:r>
          </w:p>
        </w:tc>
        <w:tc>
          <w:tcPr>
            <w:tcW w:w="960" w:type="dxa"/>
          </w:tcPr>
          <w:p w14:paraId="264FC35B" w14:textId="77777777" w:rsidR="00065792" w:rsidRDefault="00000000" w:rsidP="008276B9">
            <w:r>
              <w:t>34.15</w:t>
            </w:r>
          </w:p>
        </w:tc>
        <w:tc>
          <w:tcPr>
            <w:tcW w:w="960" w:type="dxa"/>
          </w:tcPr>
          <w:p w14:paraId="5D064B94" w14:textId="77777777" w:rsidR="00065792" w:rsidRDefault="00000000" w:rsidP="008276B9">
            <w:r>
              <w:t>41.46</w:t>
            </w:r>
          </w:p>
        </w:tc>
        <w:tc>
          <w:tcPr>
            <w:tcW w:w="960" w:type="dxa"/>
          </w:tcPr>
          <w:p w14:paraId="558E5E95" w14:textId="77777777" w:rsidR="00065792" w:rsidRDefault="00000000" w:rsidP="008276B9">
            <w:r>
              <w:t>24.39</w:t>
            </w:r>
          </w:p>
        </w:tc>
        <w:tc>
          <w:tcPr>
            <w:tcW w:w="960" w:type="dxa"/>
          </w:tcPr>
          <w:p w14:paraId="51CF5098" w14:textId="77777777" w:rsidR="00065792" w:rsidRDefault="00000000" w:rsidP="008276B9">
            <w:r>
              <w:t>-0.568</w:t>
            </w:r>
          </w:p>
        </w:tc>
        <w:tc>
          <w:tcPr>
            <w:tcW w:w="960" w:type="dxa"/>
          </w:tcPr>
          <w:p w14:paraId="1953C897" w14:textId="77777777" w:rsidR="00065792" w:rsidRDefault="00000000" w:rsidP="008276B9">
            <w:r>
              <w:t>0.057</w:t>
            </w:r>
          </w:p>
        </w:tc>
        <w:tc>
          <w:tcPr>
            <w:tcW w:w="960" w:type="dxa"/>
          </w:tcPr>
          <w:p w14:paraId="3E42F583" w14:textId="77777777" w:rsidR="00065792" w:rsidRDefault="00000000" w:rsidP="008276B9">
            <w:r>
              <w:t>0.615</w:t>
            </w:r>
          </w:p>
        </w:tc>
        <w:tc>
          <w:tcPr>
            <w:tcW w:w="960" w:type="dxa"/>
          </w:tcPr>
          <w:p w14:paraId="29D18652" w14:textId="77777777" w:rsidR="00065792" w:rsidRDefault="00000000" w:rsidP="008276B9">
            <w:r>
              <w:t>-0.02</w:t>
            </w:r>
          </w:p>
        </w:tc>
      </w:tr>
      <w:tr w:rsidR="00065792" w14:paraId="28387105" w14:textId="77777777">
        <w:tc>
          <w:tcPr>
            <w:tcW w:w="960" w:type="dxa"/>
          </w:tcPr>
          <w:p w14:paraId="2C8D0ECF" w14:textId="77777777" w:rsidR="00065792" w:rsidRDefault="00000000" w:rsidP="008276B9">
            <w:r>
              <w:t>(-1, 1, 0, 1, 0)</w:t>
            </w:r>
          </w:p>
        </w:tc>
        <w:tc>
          <w:tcPr>
            <w:tcW w:w="960" w:type="dxa"/>
          </w:tcPr>
          <w:p w14:paraId="3A7DF484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0D1A3337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412B6E7E" w14:textId="77777777" w:rsidR="00065792" w:rsidRDefault="00000000" w:rsidP="008276B9">
            <w:r>
              <w:t>48.28</w:t>
            </w:r>
          </w:p>
        </w:tc>
        <w:tc>
          <w:tcPr>
            <w:tcW w:w="960" w:type="dxa"/>
          </w:tcPr>
          <w:p w14:paraId="3A3AA360" w14:textId="77777777" w:rsidR="00065792" w:rsidRDefault="00000000" w:rsidP="008276B9">
            <w:r>
              <w:t>20.69</w:t>
            </w:r>
          </w:p>
        </w:tc>
        <w:tc>
          <w:tcPr>
            <w:tcW w:w="960" w:type="dxa"/>
          </w:tcPr>
          <w:p w14:paraId="769A7E47" w14:textId="77777777" w:rsidR="00065792" w:rsidRDefault="00000000" w:rsidP="008276B9">
            <w:r>
              <w:t>-0.507</w:t>
            </w:r>
          </w:p>
        </w:tc>
        <w:tc>
          <w:tcPr>
            <w:tcW w:w="960" w:type="dxa"/>
          </w:tcPr>
          <w:p w14:paraId="1FEB52EB" w14:textId="77777777" w:rsidR="00065792" w:rsidRDefault="00000000" w:rsidP="008276B9">
            <w:r>
              <w:t>0.001</w:t>
            </w:r>
          </w:p>
        </w:tc>
        <w:tc>
          <w:tcPr>
            <w:tcW w:w="960" w:type="dxa"/>
          </w:tcPr>
          <w:p w14:paraId="21D8D538" w14:textId="77777777" w:rsidR="00065792" w:rsidRDefault="00000000" w:rsidP="008276B9">
            <w:r>
              <w:t>0.615</w:t>
            </w:r>
          </w:p>
        </w:tc>
        <w:tc>
          <w:tcPr>
            <w:tcW w:w="960" w:type="dxa"/>
          </w:tcPr>
          <w:p w14:paraId="167882A3" w14:textId="77777777" w:rsidR="00065792" w:rsidRDefault="00000000" w:rsidP="008276B9">
            <w:r>
              <w:t>-0.03</w:t>
            </w:r>
          </w:p>
        </w:tc>
      </w:tr>
      <w:tr w:rsidR="00065792" w14:paraId="27C3D334" w14:textId="77777777">
        <w:tc>
          <w:tcPr>
            <w:tcW w:w="960" w:type="dxa"/>
          </w:tcPr>
          <w:p w14:paraId="1854A370" w14:textId="77777777" w:rsidR="00065792" w:rsidRDefault="00000000" w:rsidP="008276B9">
            <w:r>
              <w:t>(0, 1, 0, 1, 0)</w:t>
            </w:r>
          </w:p>
        </w:tc>
        <w:tc>
          <w:tcPr>
            <w:tcW w:w="960" w:type="dxa"/>
          </w:tcPr>
          <w:p w14:paraId="020EB245" w14:textId="77777777" w:rsidR="00065792" w:rsidRDefault="00000000" w:rsidP="008276B9">
            <w:r>
              <w:t>0.61</w:t>
            </w:r>
          </w:p>
        </w:tc>
        <w:tc>
          <w:tcPr>
            <w:tcW w:w="960" w:type="dxa"/>
          </w:tcPr>
          <w:p w14:paraId="08D9A57C" w14:textId="77777777" w:rsidR="00065792" w:rsidRDefault="00000000" w:rsidP="008276B9">
            <w:r>
              <w:t>22.86</w:t>
            </w:r>
          </w:p>
        </w:tc>
        <w:tc>
          <w:tcPr>
            <w:tcW w:w="960" w:type="dxa"/>
          </w:tcPr>
          <w:p w14:paraId="20AE442B" w14:textId="77777777" w:rsidR="00065792" w:rsidRDefault="00000000" w:rsidP="008276B9">
            <w:r>
              <w:t>45.71</w:t>
            </w:r>
          </w:p>
        </w:tc>
        <w:tc>
          <w:tcPr>
            <w:tcW w:w="960" w:type="dxa"/>
          </w:tcPr>
          <w:p w14:paraId="5879DFFB" w14:textId="77777777" w:rsidR="00065792" w:rsidRDefault="00000000" w:rsidP="008276B9">
            <w:r>
              <w:t>31.43</w:t>
            </w:r>
          </w:p>
        </w:tc>
        <w:tc>
          <w:tcPr>
            <w:tcW w:w="960" w:type="dxa"/>
          </w:tcPr>
          <w:p w14:paraId="56927DE1" w14:textId="77777777" w:rsidR="00065792" w:rsidRDefault="00000000" w:rsidP="008276B9">
            <w:r>
              <w:t>-0.66</w:t>
            </w:r>
          </w:p>
        </w:tc>
        <w:tc>
          <w:tcPr>
            <w:tcW w:w="960" w:type="dxa"/>
          </w:tcPr>
          <w:p w14:paraId="4CF4133A" w14:textId="77777777" w:rsidR="00065792" w:rsidRDefault="00000000" w:rsidP="008276B9">
            <w:r>
              <w:t>-0.036</w:t>
            </w:r>
          </w:p>
        </w:tc>
        <w:tc>
          <w:tcPr>
            <w:tcW w:w="960" w:type="dxa"/>
          </w:tcPr>
          <w:p w14:paraId="4A9286E4" w14:textId="77777777" w:rsidR="00065792" w:rsidRDefault="00000000" w:rsidP="008276B9">
            <w:r>
              <w:t>0.667</w:t>
            </w:r>
          </w:p>
        </w:tc>
        <w:tc>
          <w:tcPr>
            <w:tcW w:w="960" w:type="dxa"/>
          </w:tcPr>
          <w:p w14:paraId="724DA51A" w14:textId="77777777" w:rsidR="00065792" w:rsidRDefault="00000000" w:rsidP="008276B9">
            <w:r>
              <w:t>0.042</w:t>
            </w:r>
          </w:p>
        </w:tc>
      </w:tr>
      <w:tr w:rsidR="00065792" w14:paraId="4C8B6C5B" w14:textId="77777777">
        <w:tc>
          <w:tcPr>
            <w:tcW w:w="960" w:type="dxa"/>
          </w:tcPr>
          <w:p w14:paraId="1E8A3601" w14:textId="77777777" w:rsidR="00065792" w:rsidRDefault="00000000" w:rsidP="008276B9">
            <w:r>
              <w:t>(1, 1, 0, 1, 0)</w:t>
            </w:r>
          </w:p>
        </w:tc>
        <w:tc>
          <w:tcPr>
            <w:tcW w:w="960" w:type="dxa"/>
          </w:tcPr>
          <w:p w14:paraId="37467C1C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26141D68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6CB8F373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0E60665C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23439A56" w14:textId="77777777" w:rsidR="00065792" w:rsidRDefault="00000000" w:rsidP="008276B9">
            <w:r>
              <w:t>-0.57</w:t>
            </w:r>
          </w:p>
        </w:tc>
        <w:tc>
          <w:tcPr>
            <w:tcW w:w="960" w:type="dxa"/>
          </w:tcPr>
          <w:p w14:paraId="73849095" w14:textId="77777777" w:rsidR="00065792" w:rsidRDefault="00000000" w:rsidP="008276B9">
            <w:r>
              <w:t>0.056</w:t>
            </w:r>
          </w:p>
        </w:tc>
        <w:tc>
          <w:tcPr>
            <w:tcW w:w="960" w:type="dxa"/>
          </w:tcPr>
          <w:p w14:paraId="3FAB9EF0" w14:textId="77777777" w:rsidR="00065792" w:rsidRDefault="00000000" w:rsidP="008276B9">
            <w:r>
              <w:t>0.664</w:t>
            </w:r>
          </w:p>
        </w:tc>
        <w:tc>
          <w:tcPr>
            <w:tcW w:w="960" w:type="dxa"/>
          </w:tcPr>
          <w:p w14:paraId="35FD2BF0" w14:textId="77777777" w:rsidR="00065792" w:rsidRDefault="00000000" w:rsidP="008276B9">
            <w:r>
              <w:t>0.017</w:t>
            </w:r>
          </w:p>
        </w:tc>
      </w:tr>
      <w:tr w:rsidR="00065792" w14:paraId="1C96796F" w14:textId="77777777">
        <w:tc>
          <w:tcPr>
            <w:tcW w:w="960" w:type="dxa"/>
          </w:tcPr>
          <w:p w14:paraId="1BC8B48E" w14:textId="77777777" w:rsidR="00065792" w:rsidRDefault="00000000" w:rsidP="008276B9">
            <w:r>
              <w:t>(-1, -1, 1, 1, 0)</w:t>
            </w:r>
          </w:p>
        </w:tc>
        <w:tc>
          <w:tcPr>
            <w:tcW w:w="960" w:type="dxa"/>
          </w:tcPr>
          <w:p w14:paraId="7DC368B9" w14:textId="77777777" w:rsidR="00065792" w:rsidRDefault="00000000" w:rsidP="008276B9">
            <w:r>
              <w:t>0.17</w:t>
            </w:r>
          </w:p>
        </w:tc>
        <w:tc>
          <w:tcPr>
            <w:tcW w:w="960" w:type="dxa"/>
          </w:tcPr>
          <w:p w14:paraId="4C9589CD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1FD45C69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30E9E0F1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17674B41" w14:textId="77777777" w:rsidR="00065792" w:rsidRDefault="00000000" w:rsidP="008276B9">
            <w:r>
              <w:t>-0.47</w:t>
            </w:r>
          </w:p>
        </w:tc>
        <w:tc>
          <w:tcPr>
            <w:tcW w:w="960" w:type="dxa"/>
          </w:tcPr>
          <w:p w14:paraId="70BEBDF3" w14:textId="77777777" w:rsidR="00065792" w:rsidRDefault="00000000" w:rsidP="008276B9">
            <w:r>
              <w:t>0.024</w:t>
            </w:r>
          </w:p>
        </w:tc>
        <w:tc>
          <w:tcPr>
            <w:tcW w:w="960" w:type="dxa"/>
          </w:tcPr>
          <w:p w14:paraId="6089FC1A" w14:textId="77777777" w:rsidR="00065792" w:rsidRDefault="00000000" w:rsidP="008276B9">
            <w:r>
              <w:t>0.545</w:t>
            </w:r>
          </w:p>
        </w:tc>
        <w:tc>
          <w:tcPr>
            <w:tcW w:w="960" w:type="dxa"/>
          </w:tcPr>
          <w:p w14:paraId="28994FC8" w14:textId="77777777" w:rsidR="00065792" w:rsidRDefault="00000000" w:rsidP="008276B9">
            <w:r>
              <w:t>-0.018</w:t>
            </w:r>
          </w:p>
        </w:tc>
      </w:tr>
      <w:tr w:rsidR="00065792" w14:paraId="5C349EF0" w14:textId="77777777">
        <w:tc>
          <w:tcPr>
            <w:tcW w:w="960" w:type="dxa"/>
          </w:tcPr>
          <w:p w14:paraId="53BD5FA1" w14:textId="77777777" w:rsidR="00065792" w:rsidRDefault="00000000" w:rsidP="008276B9">
            <w:r>
              <w:t>(0, -1, 1, 1, 0)</w:t>
            </w:r>
          </w:p>
        </w:tc>
        <w:tc>
          <w:tcPr>
            <w:tcW w:w="960" w:type="dxa"/>
          </w:tcPr>
          <w:p w14:paraId="230A8832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66179E6F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3325F1F9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51C0BBA4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69EB68C7" w14:textId="77777777" w:rsidR="00065792" w:rsidRDefault="00000000" w:rsidP="008276B9">
            <w:r>
              <w:t>-0.597</w:t>
            </w:r>
          </w:p>
        </w:tc>
        <w:tc>
          <w:tcPr>
            <w:tcW w:w="960" w:type="dxa"/>
          </w:tcPr>
          <w:p w14:paraId="071F9135" w14:textId="77777777" w:rsidR="00065792" w:rsidRDefault="00000000" w:rsidP="008276B9">
            <w:r>
              <w:t>0.038</w:t>
            </w:r>
          </w:p>
        </w:tc>
        <w:tc>
          <w:tcPr>
            <w:tcW w:w="960" w:type="dxa"/>
          </w:tcPr>
          <w:p w14:paraId="61125BD8" w14:textId="77777777" w:rsidR="00065792" w:rsidRDefault="00000000" w:rsidP="008276B9">
            <w:r>
              <w:t>0.62</w:t>
            </w:r>
          </w:p>
        </w:tc>
        <w:tc>
          <w:tcPr>
            <w:tcW w:w="960" w:type="dxa"/>
          </w:tcPr>
          <w:p w14:paraId="185A5326" w14:textId="77777777" w:rsidR="00065792" w:rsidRDefault="00000000" w:rsidP="008276B9">
            <w:r>
              <w:t>0.022</w:t>
            </w:r>
          </w:p>
        </w:tc>
      </w:tr>
      <w:tr w:rsidR="00065792" w14:paraId="79AB9643" w14:textId="77777777">
        <w:tc>
          <w:tcPr>
            <w:tcW w:w="960" w:type="dxa"/>
          </w:tcPr>
          <w:p w14:paraId="69C237A0" w14:textId="77777777" w:rsidR="00065792" w:rsidRDefault="00000000" w:rsidP="008276B9">
            <w:r>
              <w:t>(1, -1, 1, 1, 0)</w:t>
            </w:r>
          </w:p>
        </w:tc>
        <w:tc>
          <w:tcPr>
            <w:tcW w:w="960" w:type="dxa"/>
          </w:tcPr>
          <w:p w14:paraId="5ADCD82E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655E3B7E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6B1D485B" w14:textId="77777777" w:rsidR="00065792" w:rsidRDefault="00000000" w:rsidP="008276B9">
            <w:r>
              <w:t>15.79</w:t>
            </w:r>
          </w:p>
        </w:tc>
        <w:tc>
          <w:tcPr>
            <w:tcW w:w="960" w:type="dxa"/>
          </w:tcPr>
          <w:p w14:paraId="5D6DC75D" w14:textId="77777777" w:rsidR="00065792" w:rsidRDefault="00000000" w:rsidP="008276B9">
            <w:r>
              <w:t>52.63</w:t>
            </w:r>
          </w:p>
        </w:tc>
        <w:tc>
          <w:tcPr>
            <w:tcW w:w="960" w:type="dxa"/>
          </w:tcPr>
          <w:p w14:paraId="578621CF" w14:textId="77777777" w:rsidR="00065792" w:rsidRDefault="00000000" w:rsidP="008276B9">
            <w:r>
              <w:t>-0.466</w:t>
            </w:r>
          </w:p>
        </w:tc>
        <w:tc>
          <w:tcPr>
            <w:tcW w:w="960" w:type="dxa"/>
          </w:tcPr>
          <w:p w14:paraId="4FCBF909" w14:textId="77777777" w:rsidR="00065792" w:rsidRDefault="00000000" w:rsidP="008276B9">
            <w:r>
              <w:t>-0.052</w:t>
            </w:r>
          </w:p>
        </w:tc>
        <w:tc>
          <w:tcPr>
            <w:tcW w:w="960" w:type="dxa"/>
          </w:tcPr>
          <w:p w14:paraId="5F1DAB41" w14:textId="77777777" w:rsidR="00065792" w:rsidRDefault="00000000" w:rsidP="008276B9">
            <w:r>
              <w:t>0.611</w:t>
            </w:r>
          </w:p>
        </w:tc>
        <w:tc>
          <w:tcPr>
            <w:tcW w:w="960" w:type="dxa"/>
          </w:tcPr>
          <w:p w14:paraId="103FC66A" w14:textId="77777777" w:rsidR="00065792" w:rsidRDefault="00000000" w:rsidP="008276B9">
            <w:r>
              <w:t>0.166</w:t>
            </w:r>
          </w:p>
        </w:tc>
      </w:tr>
      <w:tr w:rsidR="00065792" w14:paraId="393BB99A" w14:textId="77777777">
        <w:tc>
          <w:tcPr>
            <w:tcW w:w="960" w:type="dxa"/>
          </w:tcPr>
          <w:p w14:paraId="46B08CAA" w14:textId="77777777" w:rsidR="00065792" w:rsidRDefault="00000000" w:rsidP="008276B9">
            <w:r>
              <w:lastRenderedPageBreak/>
              <w:t>(-1, 0, 1, 1, 0)</w:t>
            </w:r>
          </w:p>
        </w:tc>
        <w:tc>
          <w:tcPr>
            <w:tcW w:w="960" w:type="dxa"/>
          </w:tcPr>
          <w:p w14:paraId="7E11270D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731420FF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6642B977" w14:textId="77777777" w:rsidR="00065792" w:rsidRDefault="00000000" w:rsidP="008276B9">
            <w:r>
              <w:t>47.83</w:t>
            </w:r>
          </w:p>
        </w:tc>
        <w:tc>
          <w:tcPr>
            <w:tcW w:w="960" w:type="dxa"/>
          </w:tcPr>
          <w:p w14:paraId="28D1FA8D" w14:textId="77777777" w:rsidR="00065792" w:rsidRDefault="00000000" w:rsidP="008276B9">
            <w:r>
              <w:t>17.39</w:t>
            </w:r>
          </w:p>
        </w:tc>
        <w:tc>
          <w:tcPr>
            <w:tcW w:w="960" w:type="dxa"/>
          </w:tcPr>
          <w:p w14:paraId="1A85B16A" w14:textId="77777777" w:rsidR="00065792" w:rsidRDefault="00000000" w:rsidP="008276B9">
            <w:r>
              <w:t>-0.546</w:t>
            </w:r>
          </w:p>
        </w:tc>
        <w:tc>
          <w:tcPr>
            <w:tcW w:w="960" w:type="dxa"/>
          </w:tcPr>
          <w:p w14:paraId="15F40035" w14:textId="77777777" w:rsidR="00065792" w:rsidRDefault="00000000" w:rsidP="008276B9">
            <w:r>
              <w:t>0.004</w:t>
            </w:r>
          </w:p>
        </w:tc>
        <w:tc>
          <w:tcPr>
            <w:tcW w:w="960" w:type="dxa"/>
          </w:tcPr>
          <w:p w14:paraId="4CB8BCC8" w14:textId="77777777" w:rsidR="00065792" w:rsidRDefault="00000000" w:rsidP="008276B9">
            <w:r>
              <w:t>0.727</w:t>
            </w:r>
          </w:p>
        </w:tc>
        <w:tc>
          <w:tcPr>
            <w:tcW w:w="960" w:type="dxa"/>
          </w:tcPr>
          <w:p w14:paraId="662F2217" w14:textId="77777777" w:rsidR="00065792" w:rsidRDefault="00000000" w:rsidP="008276B9">
            <w:r>
              <w:t>-0.062</w:t>
            </w:r>
          </w:p>
        </w:tc>
      </w:tr>
      <w:tr w:rsidR="00065792" w14:paraId="77C841B1" w14:textId="77777777">
        <w:tc>
          <w:tcPr>
            <w:tcW w:w="960" w:type="dxa"/>
          </w:tcPr>
          <w:p w14:paraId="434C1C57" w14:textId="77777777" w:rsidR="00065792" w:rsidRDefault="00000000" w:rsidP="008276B9">
            <w:r>
              <w:t>(0, 0, 1, 1, 0)</w:t>
            </w:r>
          </w:p>
        </w:tc>
        <w:tc>
          <w:tcPr>
            <w:tcW w:w="960" w:type="dxa"/>
          </w:tcPr>
          <w:p w14:paraId="59E815D0" w14:textId="77777777" w:rsidR="00065792" w:rsidRDefault="00000000" w:rsidP="008276B9">
            <w:r>
              <w:t>0.56</w:t>
            </w:r>
          </w:p>
        </w:tc>
        <w:tc>
          <w:tcPr>
            <w:tcW w:w="960" w:type="dxa"/>
          </w:tcPr>
          <w:p w14:paraId="3799AF18" w14:textId="77777777" w:rsidR="00065792" w:rsidRDefault="00000000" w:rsidP="008276B9">
            <w:r>
              <w:t>34.38</w:t>
            </w:r>
          </w:p>
        </w:tc>
        <w:tc>
          <w:tcPr>
            <w:tcW w:w="960" w:type="dxa"/>
          </w:tcPr>
          <w:p w14:paraId="1DDF0017" w14:textId="77777777" w:rsidR="00065792" w:rsidRDefault="00000000" w:rsidP="008276B9">
            <w:r>
              <w:t>43.75</w:t>
            </w:r>
          </w:p>
        </w:tc>
        <w:tc>
          <w:tcPr>
            <w:tcW w:w="960" w:type="dxa"/>
          </w:tcPr>
          <w:p w14:paraId="0F133A11" w14:textId="77777777" w:rsidR="00065792" w:rsidRDefault="00000000" w:rsidP="008276B9">
            <w:r>
              <w:t>21.88</w:t>
            </w:r>
          </w:p>
        </w:tc>
        <w:tc>
          <w:tcPr>
            <w:tcW w:w="960" w:type="dxa"/>
          </w:tcPr>
          <w:p w14:paraId="6FA74B21" w14:textId="77777777" w:rsidR="00065792" w:rsidRDefault="00000000" w:rsidP="008276B9">
            <w:r>
              <w:t>-0.488</w:t>
            </w:r>
          </w:p>
        </w:tc>
        <w:tc>
          <w:tcPr>
            <w:tcW w:w="960" w:type="dxa"/>
          </w:tcPr>
          <w:p w14:paraId="7FFA3096" w14:textId="77777777" w:rsidR="00065792" w:rsidRDefault="00000000" w:rsidP="008276B9">
            <w:r>
              <w:t>-0.059</w:t>
            </w:r>
          </w:p>
        </w:tc>
        <w:tc>
          <w:tcPr>
            <w:tcW w:w="960" w:type="dxa"/>
          </w:tcPr>
          <w:p w14:paraId="3C26F795" w14:textId="77777777" w:rsidR="00065792" w:rsidRDefault="00000000" w:rsidP="008276B9">
            <w:r>
              <w:t>0.636</w:t>
            </w:r>
          </w:p>
        </w:tc>
        <w:tc>
          <w:tcPr>
            <w:tcW w:w="960" w:type="dxa"/>
          </w:tcPr>
          <w:p w14:paraId="3DF4EA2B" w14:textId="77777777" w:rsidR="00065792" w:rsidRDefault="00000000" w:rsidP="008276B9">
            <w:r>
              <w:t>-0.055</w:t>
            </w:r>
          </w:p>
        </w:tc>
      </w:tr>
      <w:tr w:rsidR="00065792" w14:paraId="05416213" w14:textId="77777777">
        <w:tc>
          <w:tcPr>
            <w:tcW w:w="960" w:type="dxa"/>
          </w:tcPr>
          <w:p w14:paraId="588D2DD8" w14:textId="77777777" w:rsidR="00065792" w:rsidRDefault="00000000" w:rsidP="008276B9">
            <w:r>
              <w:t>(1, 0, 1, 1, 0)</w:t>
            </w:r>
          </w:p>
        </w:tc>
        <w:tc>
          <w:tcPr>
            <w:tcW w:w="960" w:type="dxa"/>
          </w:tcPr>
          <w:p w14:paraId="3B248BC4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04129EF2" w14:textId="77777777" w:rsidR="00065792" w:rsidRDefault="00000000" w:rsidP="008276B9">
            <w:r>
              <w:t>12.5</w:t>
            </w:r>
          </w:p>
        </w:tc>
        <w:tc>
          <w:tcPr>
            <w:tcW w:w="960" w:type="dxa"/>
          </w:tcPr>
          <w:p w14:paraId="59685AFE" w14:textId="77777777" w:rsidR="00065792" w:rsidRDefault="00000000" w:rsidP="008276B9">
            <w:r>
              <w:t>56.25</w:t>
            </w:r>
          </w:p>
        </w:tc>
        <w:tc>
          <w:tcPr>
            <w:tcW w:w="960" w:type="dxa"/>
          </w:tcPr>
          <w:p w14:paraId="13779B24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6E8777E3" w14:textId="77777777" w:rsidR="00065792" w:rsidRDefault="00000000" w:rsidP="008276B9">
            <w:r>
              <w:t>-0.564</w:t>
            </w:r>
          </w:p>
        </w:tc>
        <w:tc>
          <w:tcPr>
            <w:tcW w:w="960" w:type="dxa"/>
          </w:tcPr>
          <w:p w14:paraId="5E0F2810" w14:textId="77777777" w:rsidR="00065792" w:rsidRDefault="00000000" w:rsidP="008276B9">
            <w:r>
              <w:t>0.019</w:t>
            </w:r>
          </w:p>
        </w:tc>
        <w:tc>
          <w:tcPr>
            <w:tcW w:w="960" w:type="dxa"/>
          </w:tcPr>
          <w:p w14:paraId="0680DD89" w14:textId="77777777" w:rsidR="00065792" w:rsidRDefault="00000000" w:rsidP="008276B9">
            <w:r>
              <w:t>0.508</w:t>
            </w:r>
          </w:p>
        </w:tc>
        <w:tc>
          <w:tcPr>
            <w:tcW w:w="960" w:type="dxa"/>
          </w:tcPr>
          <w:p w14:paraId="18BF7D94" w14:textId="77777777" w:rsidR="00065792" w:rsidRDefault="00000000" w:rsidP="008276B9">
            <w:r>
              <w:t>0.099</w:t>
            </w:r>
          </w:p>
        </w:tc>
      </w:tr>
      <w:tr w:rsidR="00065792" w14:paraId="167C2839" w14:textId="77777777">
        <w:tc>
          <w:tcPr>
            <w:tcW w:w="960" w:type="dxa"/>
          </w:tcPr>
          <w:p w14:paraId="385C1512" w14:textId="77777777" w:rsidR="00065792" w:rsidRDefault="00000000" w:rsidP="008276B9">
            <w:r>
              <w:t>(-1, 1, 1, 1, 0)</w:t>
            </w:r>
          </w:p>
        </w:tc>
        <w:tc>
          <w:tcPr>
            <w:tcW w:w="960" w:type="dxa"/>
          </w:tcPr>
          <w:p w14:paraId="3FA126C9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2459BF4B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220C64A8" w14:textId="77777777" w:rsidR="00065792" w:rsidRDefault="00000000" w:rsidP="008276B9">
            <w:r>
              <w:t>35.0</w:t>
            </w:r>
          </w:p>
        </w:tc>
        <w:tc>
          <w:tcPr>
            <w:tcW w:w="960" w:type="dxa"/>
          </w:tcPr>
          <w:p w14:paraId="507E54A7" w14:textId="77777777" w:rsidR="00065792" w:rsidRDefault="00000000" w:rsidP="008276B9">
            <w:r>
              <w:t>35.0</w:t>
            </w:r>
          </w:p>
        </w:tc>
        <w:tc>
          <w:tcPr>
            <w:tcW w:w="960" w:type="dxa"/>
          </w:tcPr>
          <w:p w14:paraId="1982596C" w14:textId="77777777" w:rsidR="00065792" w:rsidRDefault="00000000" w:rsidP="008276B9">
            <w:r>
              <w:t>-0.37</w:t>
            </w:r>
          </w:p>
        </w:tc>
        <w:tc>
          <w:tcPr>
            <w:tcW w:w="960" w:type="dxa"/>
          </w:tcPr>
          <w:p w14:paraId="38AD340A" w14:textId="77777777" w:rsidR="00065792" w:rsidRDefault="00000000" w:rsidP="008276B9">
            <w:r>
              <w:t>0.002</w:t>
            </w:r>
          </w:p>
        </w:tc>
        <w:tc>
          <w:tcPr>
            <w:tcW w:w="960" w:type="dxa"/>
          </w:tcPr>
          <w:p w14:paraId="67B23920" w14:textId="77777777" w:rsidR="00065792" w:rsidRDefault="00000000" w:rsidP="008276B9">
            <w:r>
              <w:t>0.695</w:t>
            </w:r>
          </w:p>
        </w:tc>
        <w:tc>
          <w:tcPr>
            <w:tcW w:w="960" w:type="dxa"/>
          </w:tcPr>
          <w:p w14:paraId="3B466421" w14:textId="77777777" w:rsidR="00065792" w:rsidRDefault="00000000" w:rsidP="008276B9">
            <w:r>
              <w:t>0.133</w:t>
            </w:r>
          </w:p>
        </w:tc>
      </w:tr>
      <w:tr w:rsidR="00065792" w14:paraId="0365D5AF" w14:textId="77777777">
        <w:tc>
          <w:tcPr>
            <w:tcW w:w="960" w:type="dxa"/>
          </w:tcPr>
          <w:p w14:paraId="341FCB34" w14:textId="77777777" w:rsidR="00065792" w:rsidRDefault="00000000" w:rsidP="008276B9">
            <w:r>
              <w:t>(0, 1, 1, 1, 0)</w:t>
            </w:r>
          </w:p>
        </w:tc>
        <w:tc>
          <w:tcPr>
            <w:tcW w:w="960" w:type="dxa"/>
          </w:tcPr>
          <w:p w14:paraId="42C36215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5C969173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1756D01B" w14:textId="77777777" w:rsidR="00065792" w:rsidRDefault="00000000" w:rsidP="008276B9">
            <w:r>
              <w:t>38.1</w:t>
            </w:r>
          </w:p>
        </w:tc>
        <w:tc>
          <w:tcPr>
            <w:tcW w:w="960" w:type="dxa"/>
          </w:tcPr>
          <w:p w14:paraId="787A61CA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0A067540" w14:textId="77777777" w:rsidR="00065792" w:rsidRDefault="00000000" w:rsidP="008276B9">
            <w:r>
              <w:t>-0.681</w:t>
            </w:r>
          </w:p>
        </w:tc>
        <w:tc>
          <w:tcPr>
            <w:tcW w:w="960" w:type="dxa"/>
          </w:tcPr>
          <w:p w14:paraId="34CCDD43" w14:textId="77777777" w:rsidR="00065792" w:rsidRDefault="00000000" w:rsidP="008276B9">
            <w:r>
              <w:t>-0.053</w:t>
            </w:r>
          </w:p>
        </w:tc>
        <w:tc>
          <w:tcPr>
            <w:tcW w:w="960" w:type="dxa"/>
          </w:tcPr>
          <w:p w14:paraId="325111FB" w14:textId="77777777" w:rsidR="00065792" w:rsidRDefault="00000000" w:rsidP="008276B9">
            <w:r>
              <w:t>0.461</w:t>
            </w:r>
          </w:p>
        </w:tc>
        <w:tc>
          <w:tcPr>
            <w:tcW w:w="960" w:type="dxa"/>
          </w:tcPr>
          <w:p w14:paraId="6B2B9E53" w14:textId="77777777" w:rsidR="00065792" w:rsidRDefault="00000000" w:rsidP="008276B9">
            <w:r>
              <w:t>-0.224</w:t>
            </w:r>
          </w:p>
        </w:tc>
      </w:tr>
      <w:tr w:rsidR="00065792" w14:paraId="5E1A761B" w14:textId="77777777">
        <w:tc>
          <w:tcPr>
            <w:tcW w:w="960" w:type="dxa"/>
          </w:tcPr>
          <w:p w14:paraId="74C353E4" w14:textId="77777777" w:rsidR="00065792" w:rsidRDefault="00000000" w:rsidP="008276B9">
            <w:r>
              <w:t>(1, 1, 1, 1, 0)</w:t>
            </w:r>
          </w:p>
        </w:tc>
        <w:tc>
          <w:tcPr>
            <w:tcW w:w="960" w:type="dxa"/>
          </w:tcPr>
          <w:p w14:paraId="04765050" w14:textId="77777777" w:rsidR="00065792" w:rsidRDefault="00000000" w:rsidP="008276B9">
            <w:r>
              <w:t>0.17</w:t>
            </w:r>
          </w:p>
        </w:tc>
        <w:tc>
          <w:tcPr>
            <w:tcW w:w="960" w:type="dxa"/>
          </w:tcPr>
          <w:p w14:paraId="49F3B18D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24EF59AC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0D4FE119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4C7B25BE" w14:textId="77777777" w:rsidR="00065792" w:rsidRDefault="00000000" w:rsidP="008276B9">
            <w:r>
              <w:t>-0.36</w:t>
            </w:r>
          </w:p>
        </w:tc>
        <w:tc>
          <w:tcPr>
            <w:tcW w:w="960" w:type="dxa"/>
          </w:tcPr>
          <w:p w14:paraId="2B63C390" w14:textId="77777777" w:rsidR="00065792" w:rsidRDefault="00000000" w:rsidP="008276B9">
            <w:r>
              <w:t>-0.036</w:t>
            </w:r>
          </w:p>
        </w:tc>
        <w:tc>
          <w:tcPr>
            <w:tcW w:w="960" w:type="dxa"/>
          </w:tcPr>
          <w:p w14:paraId="2D52477A" w14:textId="77777777" w:rsidR="00065792" w:rsidRDefault="00000000" w:rsidP="008276B9">
            <w:r>
              <w:t>0.424</w:t>
            </w:r>
          </w:p>
        </w:tc>
        <w:tc>
          <w:tcPr>
            <w:tcW w:w="960" w:type="dxa"/>
          </w:tcPr>
          <w:p w14:paraId="488CD6D5" w14:textId="77777777" w:rsidR="00065792" w:rsidRDefault="00000000" w:rsidP="008276B9">
            <w:r>
              <w:t>0.005</w:t>
            </w:r>
          </w:p>
        </w:tc>
      </w:tr>
      <w:tr w:rsidR="00065792" w14:paraId="45376CBB" w14:textId="77777777">
        <w:tc>
          <w:tcPr>
            <w:tcW w:w="960" w:type="dxa"/>
          </w:tcPr>
          <w:p w14:paraId="3831C3A6" w14:textId="77777777" w:rsidR="00065792" w:rsidRDefault="00000000" w:rsidP="008276B9">
            <w:r>
              <w:t>(-1, -1, -1, -1, 1)</w:t>
            </w:r>
          </w:p>
        </w:tc>
        <w:tc>
          <w:tcPr>
            <w:tcW w:w="960" w:type="dxa"/>
          </w:tcPr>
          <w:p w14:paraId="682B88F9" w14:textId="77777777" w:rsidR="00065792" w:rsidRDefault="00000000" w:rsidP="008276B9">
            <w:r>
              <w:t>0.17</w:t>
            </w:r>
          </w:p>
        </w:tc>
        <w:tc>
          <w:tcPr>
            <w:tcW w:w="960" w:type="dxa"/>
          </w:tcPr>
          <w:p w14:paraId="6932B835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59D1BDD7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5E6CD338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0FEFFDB0" w14:textId="77777777" w:rsidR="00065792" w:rsidRDefault="00000000" w:rsidP="008276B9">
            <w:r>
              <w:t>-1.339</w:t>
            </w:r>
          </w:p>
        </w:tc>
        <w:tc>
          <w:tcPr>
            <w:tcW w:w="960" w:type="dxa"/>
          </w:tcPr>
          <w:p w14:paraId="04E40376" w14:textId="77777777" w:rsidR="00065792" w:rsidRDefault="00000000" w:rsidP="008276B9">
            <w:r>
              <w:t>0.091</w:t>
            </w:r>
          </w:p>
        </w:tc>
        <w:tc>
          <w:tcPr>
            <w:tcW w:w="960" w:type="dxa"/>
          </w:tcPr>
          <w:p w14:paraId="3A657406" w14:textId="77777777" w:rsidR="00065792" w:rsidRDefault="00000000" w:rsidP="008276B9">
            <w:r>
              <w:t>0.395</w:t>
            </w:r>
          </w:p>
        </w:tc>
        <w:tc>
          <w:tcPr>
            <w:tcW w:w="960" w:type="dxa"/>
          </w:tcPr>
          <w:p w14:paraId="6120DFD2" w14:textId="77777777" w:rsidR="00065792" w:rsidRDefault="00000000" w:rsidP="008276B9">
            <w:r>
              <w:t>-0.247</w:t>
            </w:r>
          </w:p>
        </w:tc>
      </w:tr>
      <w:tr w:rsidR="00065792" w14:paraId="24EA0D4F" w14:textId="77777777">
        <w:tc>
          <w:tcPr>
            <w:tcW w:w="960" w:type="dxa"/>
          </w:tcPr>
          <w:p w14:paraId="7A531BEB" w14:textId="77777777" w:rsidR="00065792" w:rsidRDefault="00000000" w:rsidP="008276B9">
            <w:r>
              <w:t>(0, -1, -1, -1, 1)</w:t>
            </w:r>
          </w:p>
        </w:tc>
        <w:tc>
          <w:tcPr>
            <w:tcW w:w="960" w:type="dxa"/>
          </w:tcPr>
          <w:p w14:paraId="61630C57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2FDD5D1E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5A4A16DF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675C5415" w14:textId="77777777" w:rsidR="00065792" w:rsidRDefault="00000000" w:rsidP="008276B9">
            <w:r>
              <w:t>18.18</w:t>
            </w:r>
          </w:p>
        </w:tc>
        <w:tc>
          <w:tcPr>
            <w:tcW w:w="960" w:type="dxa"/>
          </w:tcPr>
          <w:p w14:paraId="5C12991F" w14:textId="77777777" w:rsidR="00065792" w:rsidRDefault="00000000" w:rsidP="008276B9">
            <w:r>
              <w:t>-0.607</w:t>
            </w:r>
          </w:p>
        </w:tc>
        <w:tc>
          <w:tcPr>
            <w:tcW w:w="960" w:type="dxa"/>
          </w:tcPr>
          <w:p w14:paraId="50891EE4" w14:textId="77777777" w:rsidR="00065792" w:rsidRDefault="00000000" w:rsidP="008276B9">
            <w:r>
              <w:t>0.105</w:t>
            </w:r>
          </w:p>
        </w:tc>
        <w:tc>
          <w:tcPr>
            <w:tcW w:w="960" w:type="dxa"/>
          </w:tcPr>
          <w:p w14:paraId="3772E87F" w14:textId="77777777" w:rsidR="00065792" w:rsidRDefault="00000000" w:rsidP="008276B9">
            <w:r>
              <w:t>0.808</w:t>
            </w:r>
          </w:p>
        </w:tc>
        <w:tc>
          <w:tcPr>
            <w:tcW w:w="960" w:type="dxa"/>
          </w:tcPr>
          <w:p w14:paraId="4E4E178B" w14:textId="77777777" w:rsidR="00065792" w:rsidRDefault="00000000" w:rsidP="008276B9">
            <w:r>
              <w:t>-0.026</w:t>
            </w:r>
          </w:p>
        </w:tc>
      </w:tr>
      <w:tr w:rsidR="00065792" w14:paraId="4A2F2E6F" w14:textId="77777777">
        <w:tc>
          <w:tcPr>
            <w:tcW w:w="960" w:type="dxa"/>
          </w:tcPr>
          <w:p w14:paraId="420D530F" w14:textId="77777777" w:rsidR="00065792" w:rsidRDefault="00000000" w:rsidP="008276B9">
            <w:r>
              <w:t>(1, -1, -1, -1, 1)</w:t>
            </w:r>
          </w:p>
        </w:tc>
        <w:tc>
          <w:tcPr>
            <w:tcW w:w="960" w:type="dxa"/>
          </w:tcPr>
          <w:p w14:paraId="14384B9B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4EB93507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32341E77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4819BAB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4B3D99D4" w14:textId="77777777" w:rsidR="00065792" w:rsidRDefault="00000000" w:rsidP="008276B9">
            <w:r>
              <w:t>-0.471</w:t>
            </w:r>
          </w:p>
        </w:tc>
        <w:tc>
          <w:tcPr>
            <w:tcW w:w="960" w:type="dxa"/>
          </w:tcPr>
          <w:p w14:paraId="15434863" w14:textId="77777777" w:rsidR="00065792" w:rsidRDefault="00000000" w:rsidP="008276B9">
            <w:r>
              <w:t>0.012</w:t>
            </w:r>
          </w:p>
        </w:tc>
        <w:tc>
          <w:tcPr>
            <w:tcW w:w="960" w:type="dxa"/>
          </w:tcPr>
          <w:p w14:paraId="513CC6CB" w14:textId="77777777" w:rsidR="00065792" w:rsidRDefault="00000000" w:rsidP="008276B9">
            <w:r>
              <w:t>0.891</w:t>
            </w:r>
          </w:p>
        </w:tc>
        <w:tc>
          <w:tcPr>
            <w:tcW w:w="960" w:type="dxa"/>
          </w:tcPr>
          <w:p w14:paraId="23A348DE" w14:textId="77777777" w:rsidR="00065792" w:rsidRDefault="00000000" w:rsidP="008276B9">
            <w:r>
              <w:t>0.149</w:t>
            </w:r>
          </w:p>
        </w:tc>
      </w:tr>
      <w:tr w:rsidR="00065792" w14:paraId="37C54023" w14:textId="77777777">
        <w:tc>
          <w:tcPr>
            <w:tcW w:w="960" w:type="dxa"/>
          </w:tcPr>
          <w:p w14:paraId="0F154499" w14:textId="77777777" w:rsidR="00065792" w:rsidRDefault="00000000" w:rsidP="008276B9">
            <w:r>
              <w:t>(-1, 0, -1, -1, 1)</w:t>
            </w:r>
          </w:p>
        </w:tc>
        <w:tc>
          <w:tcPr>
            <w:tcW w:w="960" w:type="dxa"/>
          </w:tcPr>
          <w:p w14:paraId="3DF5671E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0A81B2F5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2CBB184D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20A01DC3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39A288DF" w14:textId="77777777" w:rsidR="00065792" w:rsidRDefault="00000000" w:rsidP="008276B9">
            <w:r>
              <w:t>-1.021</w:t>
            </w:r>
          </w:p>
        </w:tc>
        <w:tc>
          <w:tcPr>
            <w:tcW w:w="960" w:type="dxa"/>
          </w:tcPr>
          <w:p w14:paraId="2B69B458" w14:textId="77777777" w:rsidR="00065792" w:rsidRDefault="00000000" w:rsidP="008276B9">
            <w:r>
              <w:t>-0.035</w:t>
            </w:r>
          </w:p>
        </w:tc>
        <w:tc>
          <w:tcPr>
            <w:tcW w:w="960" w:type="dxa"/>
          </w:tcPr>
          <w:p w14:paraId="11386BF0" w14:textId="77777777" w:rsidR="00065792" w:rsidRDefault="00000000" w:rsidP="008276B9">
            <w:r>
              <w:t>0.73</w:t>
            </w:r>
          </w:p>
        </w:tc>
        <w:tc>
          <w:tcPr>
            <w:tcW w:w="960" w:type="dxa"/>
          </w:tcPr>
          <w:p w14:paraId="3C91931B" w14:textId="77777777" w:rsidR="00065792" w:rsidRDefault="00000000" w:rsidP="008276B9">
            <w:r>
              <w:t>-0.157</w:t>
            </w:r>
          </w:p>
        </w:tc>
      </w:tr>
      <w:tr w:rsidR="00065792" w14:paraId="1E623CE6" w14:textId="77777777">
        <w:tc>
          <w:tcPr>
            <w:tcW w:w="960" w:type="dxa"/>
          </w:tcPr>
          <w:p w14:paraId="253A4393" w14:textId="77777777" w:rsidR="00065792" w:rsidRDefault="00000000" w:rsidP="008276B9">
            <w:r>
              <w:t>(0, 0, -1, -1, 1)</w:t>
            </w:r>
          </w:p>
        </w:tc>
        <w:tc>
          <w:tcPr>
            <w:tcW w:w="960" w:type="dxa"/>
          </w:tcPr>
          <w:p w14:paraId="473F3578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5EF318FB" w14:textId="77777777" w:rsidR="00065792" w:rsidRDefault="00000000" w:rsidP="008276B9">
            <w:r>
              <w:t>23.81</w:t>
            </w:r>
          </w:p>
        </w:tc>
        <w:tc>
          <w:tcPr>
            <w:tcW w:w="960" w:type="dxa"/>
          </w:tcPr>
          <w:p w14:paraId="2F122D9A" w14:textId="77777777" w:rsidR="00065792" w:rsidRDefault="00000000" w:rsidP="008276B9">
            <w:r>
              <w:t>61.9</w:t>
            </w:r>
          </w:p>
        </w:tc>
        <w:tc>
          <w:tcPr>
            <w:tcW w:w="960" w:type="dxa"/>
          </w:tcPr>
          <w:p w14:paraId="676C2D4E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3C130AAA" w14:textId="77777777" w:rsidR="00065792" w:rsidRDefault="00000000" w:rsidP="008276B9">
            <w:r>
              <w:t>-0.48</w:t>
            </w:r>
          </w:p>
        </w:tc>
        <w:tc>
          <w:tcPr>
            <w:tcW w:w="960" w:type="dxa"/>
          </w:tcPr>
          <w:p w14:paraId="418CE2DD" w14:textId="77777777" w:rsidR="00065792" w:rsidRDefault="00000000" w:rsidP="008276B9">
            <w:r>
              <w:t>0.008</w:t>
            </w:r>
          </w:p>
        </w:tc>
        <w:tc>
          <w:tcPr>
            <w:tcW w:w="960" w:type="dxa"/>
          </w:tcPr>
          <w:p w14:paraId="54E82096" w14:textId="77777777" w:rsidR="00065792" w:rsidRDefault="00000000" w:rsidP="008276B9">
            <w:r>
              <w:t>0.502</w:t>
            </w:r>
          </w:p>
        </w:tc>
        <w:tc>
          <w:tcPr>
            <w:tcW w:w="960" w:type="dxa"/>
          </w:tcPr>
          <w:p w14:paraId="6836EE56" w14:textId="77777777" w:rsidR="00065792" w:rsidRDefault="00000000" w:rsidP="008276B9">
            <w:r>
              <w:t>-0.038</w:t>
            </w:r>
          </w:p>
        </w:tc>
      </w:tr>
      <w:tr w:rsidR="00065792" w14:paraId="7025B940" w14:textId="77777777">
        <w:tc>
          <w:tcPr>
            <w:tcW w:w="960" w:type="dxa"/>
          </w:tcPr>
          <w:p w14:paraId="39C70D5C" w14:textId="77777777" w:rsidR="00065792" w:rsidRDefault="00000000" w:rsidP="008276B9">
            <w:r>
              <w:t>(1, 0, -1, -1, 1)</w:t>
            </w:r>
          </w:p>
        </w:tc>
        <w:tc>
          <w:tcPr>
            <w:tcW w:w="960" w:type="dxa"/>
          </w:tcPr>
          <w:p w14:paraId="2458590A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6C5CAD92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3A7BAB2E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3562E831" w14:textId="77777777" w:rsidR="00065792" w:rsidRDefault="00000000" w:rsidP="008276B9">
            <w:r>
              <w:t>40.91</w:t>
            </w:r>
          </w:p>
        </w:tc>
        <w:tc>
          <w:tcPr>
            <w:tcW w:w="960" w:type="dxa"/>
          </w:tcPr>
          <w:p w14:paraId="2E726988" w14:textId="77777777" w:rsidR="00065792" w:rsidRDefault="00000000" w:rsidP="008276B9">
            <w:r>
              <w:t>-0.43</w:t>
            </w:r>
          </w:p>
        </w:tc>
        <w:tc>
          <w:tcPr>
            <w:tcW w:w="960" w:type="dxa"/>
          </w:tcPr>
          <w:p w14:paraId="7647560D" w14:textId="77777777" w:rsidR="00065792" w:rsidRDefault="00000000" w:rsidP="008276B9">
            <w:r>
              <w:t>-0.03</w:t>
            </w:r>
          </w:p>
        </w:tc>
        <w:tc>
          <w:tcPr>
            <w:tcW w:w="960" w:type="dxa"/>
          </w:tcPr>
          <w:p w14:paraId="29BD3426" w14:textId="77777777" w:rsidR="00065792" w:rsidRDefault="00000000" w:rsidP="008276B9">
            <w:r>
              <w:t>0.846</w:t>
            </w:r>
          </w:p>
        </w:tc>
        <w:tc>
          <w:tcPr>
            <w:tcW w:w="960" w:type="dxa"/>
          </w:tcPr>
          <w:p w14:paraId="5A866035" w14:textId="77777777" w:rsidR="00065792" w:rsidRDefault="00000000" w:rsidP="008276B9">
            <w:r>
              <w:t>0.219</w:t>
            </w:r>
          </w:p>
        </w:tc>
      </w:tr>
      <w:tr w:rsidR="00065792" w14:paraId="30138890" w14:textId="77777777">
        <w:tc>
          <w:tcPr>
            <w:tcW w:w="960" w:type="dxa"/>
          </w:tcPr>
          <w:p w14:paraId="7240D0F2" w14:textId="77777777" w:rsidR="00065792" w:rsidRDefault="00000000" w:rsidP="008276B9">
            <w:r>
              <w:t>(-1, 1, -1, -1, 1)</w:t>
            </w:r>
          </w:p>
        </w:tc>
        <w:tc>
          <w:tcPr>
            <w:tcW w:w="960" w:type="dxa"/>
          </w:tcPr>
          <w:p w14:paraId="3B9CC821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08B66957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58F3EFCB" w14:textId="77777777" w:rsidR="00065792" w:rsidRDefault="00000000" w:rsidP="008276B9">
            <w:r>
              <w:t>38.1</w:t>
            </w:r>
          </w:p>
        </w:tc>
        <w:tc>
          <w:tcPr>
            <w:tcW w:w="960" w:type="dxa"/>
          </w:tcPr>
          <w:p w14:paraId="214319A3" w14:textId="77777777" w:rsidR="00065792" w:rsidRDefault="00000000" w:rsidP="008276B9">
            <w:r>
              <w:t>47.62</w:t>
            </w:r>
          </w:p>
        </w:tc>
        <w:tc>
          <w:tcPr>
            <w:tcW w:w="960" w:type="dxa"/>
          </w:tcPr>
          <w:p w14:paraId="263B425B" w14:textId="77777777" w:rsidR="00065792" w:rsidRDefault="00000000" w:rsidP="008276B9">
            <w:r>
              <w:t>-0.475</w:t>
            </w:r>
          </w:p>
        </w:tc>
        <w:tc>
          <w:tcPr>
            <w:tcW w:w="960" w:type="dxa"/>
          </w:tcPr>
          <w:p w14:paraId="4A6D631E" w14:textId="77777777" w:rsidR="00065792" w:rsidRDefault="00000000" w:rsidP="008276B9">
            <w:r>
              <w:t>0.017</w:t>
            </w:r>
          </w:p>
        </w:tc>
        <w:tc>
          <w:tcPr>
            <w:tcW w:w="960" w:type="dxa"/>
          </w:tcPr>
          <w:p w14:paraId="6180495E" w14:textId="77777777" w:rsidR="00065792" w:rsidRDefault="00000000" w:rsidP="008276B9">
            <w:r>
              <w:t>0.644</w:t>
            </w:r>
          </w:p>
        </w:tc>
        <w:tc>
          <w:tcPr>
            <w:tcW w:w="960" w:type="dxa"/>
          </w:tcPr>
          <w:p w14:paraId="118B8254" w14:textId="77777777" w:rsidR="00065792" w:rsidRDefault="00000000" w:rsidP="008276B9">
            <w:r>
              <w:t>0.245</w:t>
            </w:r>
          </w:p>
        </w:tc>
      </w:tr>
      <w:tr w:rsidR="00065792" w14:paraId="5C6D5077" w14:textId="77777777">
        <w:tc>
          <w:tcPr>
            <w:tcW w:w="960" w:type="dxa"/>
          </w:tcPr>
          <w:p w14:paraId="786AD10E" w14:textId="77777777" w:rsidR="00065792" w:rsidRDefault="00000000" w:rsidP="008276B9">
            <w:r>
              <w:t>(0, 1, -1, -1, 1)</w:t>
            </w:r>
          </w:p>
        </w:tc>
        <w:tc>
          <w:tcPr>
            <w:tcW w:w="960" w:type="dxa"/>
          </w:tcPr>
          <w:p w14:paraId="34E2F0A3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01365BEF" w14:textId="77777777" w:rsidR="00065792" w:rsidRDefault="00000000" w:rsidP="008276B9">
            <w:r>
              <w:t>45.83</w:t>
            </w:r>
          </w:p>
        </w:tc>
        <w:tc>
          <w:tcPr>
            <w:tcW w:w="960" w:type="dxa"/>
          </w:tcPr>
          <w:p w14:paraId="1D719494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295DA073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07E120FA" w14:textId="77777777" w:rsidR="00065792" w:rsidRDefault="00000000" w:rsidP="008276B9">
            <w:r>
              <w:t>-0.641</w:t>
            </w:r>
          </w:p>
        </w:tc>
        <w:tc>
          <w:tcPr>
            <w:tcW w:w="960" w:type="dxa"/>
          </w:tcPr>
          <w:p w14:paraId="62BAD3B3" w14:textId="77777777" w:rsidR="00065792" w:rsidRDefault="00000000" w:rsidP="008276B9">
            <w:r>
              <w:t>-0.018</w:t>
            </w:r>
          </w:p>
        </w:tc>
        <w:tc>
          <w:tcPr>
            <w:tcW w:w="960" w:type="dxa"/>
          </w:tcPr>
          <w:p w14:paraId="3458570D" w14:textId="77777777" w:rsidR="00065792" w:rsidRDefault="00000000" w:rsidP="008276B9">
            <w:r>
              <w:t>0.968</w:t>
            </w:r>
          </w:p>
        </w:tc>
        <w:tc>
          <w:tcPr>
            <w:tcW w:w="960" w:type="dxa"/>
          </w:tcPr>
          <w:p w14:paraId="3C1067DD" w14:textId="77777777" w:rsidR="00065792" w:rsidRDefault="00000000" w:rsidP="008276B9">
            <w:r>
              <w:t>-0.139</w:t>
            </w:r>
          </w:p>
        </w:tc>
      </w:tr>
      <w:tr w:rsidR="00065792" w14:paraId="2FBB8097" w14:textId="77777777">
        <w:tc>
          <w:tcPr>
            <w:tcW w:w="960" w:type="dxa"/>
          </w:tcPr>
          <w:p w14:paraId="68B4D47F" w14:textId="77777777" w:rsidR="00065792" w:rsidRDefault="00000000" w:rsidP="008276B9">
            <w:r>
              <w:t>(1, 1, -1, -1, 1)</w:t>
            </w:r>
          </w:p>
        </w:tc>
        <w:tc>
          <w:tcPr>
            <w:tcW w:w="960" w:type="dxa"/>
          </w:tcPr>
          <w:p w14:paraId="7C490238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17E728BD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A12A105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57B805CC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49C339CD" w14:textId="77777777" w:rsidR="00065792" w:rsidRDefault="00000000" w:rsidP="008276B9">
            <w:r>
              <w:t>-0.747</w:t>
            </w:r>
          </w:p>
        </w:tc>
        <w:tc>
          <w:tcPr>
            <w:tcW w:w="960" w:type="dxa"/>
          </w:tcPr>
          <w:p w14:paraId="618D4D61" w14:textId="77777777" w:rsidR="00065792" w:rsidRDefault="00000000" w:rsidP="008276B9">
            <w:r>
              <w:t>-0.019</w:t>
            </w:r>
          </w:p>
        </w:tc>
        <w:tc>
          <w:tcPr>
            <w:tcW w:w="960" w:type="dxa"/>
          </w:tcPr>
          <w:p w14:paraId="04DE6F43" w14:textId="77777777" w:rsidR="00065792" w:rsidRDefault="00000000" w:rsidP="008276B9">
            <w:r>
              <w:t>0.587</w:t>
            </w:r>
          </w:p>
        </w:tc>
        <w:tc>
          <w:tcPr>
            <w:tcW w:w="960" w:type="dxa"/>
          </w:tcPr>
          <w:p w14:paraId="645F1BD4" w14:textId="77777777" w:rsidR="00065792" w:rsidRDefault="00000000" w:rsidP="008276B9">
            <w:r>
              <w:t>-0.232</w:t>
            </w:r>
          </w:p>
        </w:tc>
      </w:tr>
      <w:tr w:rsidR="00065792" w14:paraId="68F72632" w14:textId="77777777">
        <w:tc>
          <w:tcPr>
            <w:tcW w:w="960" w:type="dxa"/>
          </w:tcPr>
          <w:p w14:paraId="4740DBE6" w14:textId="77777777" w:rsidR="00065792" w:rsidRDefault="00000000" w:rsidP="008276B9">
            <w:r>
              <w:t>(-1, -1, 0, -1, 1)</w:t>
            </w:r>
          </w:p>
        </w:tc>
        <w:tc>
          <w:tcPr>
            <w:tcW w:w="960" w:type="dxa"/>
          </w:tcPr>
          <w:p w14:paraId="1E40E57E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3AB0CB92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2B7E6DBE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2C44D35D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676D593F" w14:textId="77777777" w:rsidR="00065792" w:rsidRDefault="00000000" w:rsidP="008276B9">
            <w:r>
              <w:t>-0.789</w:t>
            </w:r>
          </w:p>
        </w:tc>
        <w:tc>
          <w:tcPr>
            <w:tcW w:w="960" w:type="dxa"/>
          </w:tcPr>
          <w:p w14:paraId="6905A425" w14:textId="77777777" w:rsidR="00065792" w:rsidRDefault="00000000" w:rsidP="008276B9">
            <w:r>
              <w:t>0.028</w:t>
            </w:r>
          </w:p>
        </w:tc>
        <w:tc>
          <w:tcPr>
            <w:tcW w:w="960" w:type="dxa"/>
          </w:tcPr>
          <w:p w14:paraId="18770C9D" w14:textId="77777777" w:rsidR="00065792" w:rsidRDefault="00000000" w:rsidP="008276B9">
            <w:r>
              <w:t>1.621</w:t>
            </w:r>
          </w:p>
        </w:tc>
        <w:tc>
          <w:tcPr>
            <w:tcW w:w="960" w:type="dxa"/>
          </w:tcPr>
          <w:p w14:paraId="2A2BAF77" w14:textId="77777777" w:rsidR="00065792" w:rsidRDefault="00000000" w:rsidP="008276B9">
            <w:r>
              <w:t>0.298</w:t>
            </w:r>
          </w:p>
        </w:tc>
      </w:tr>
      <w:tr w:rsidR="00065792" w14:paraId="0AE6D0DC" w14:textId="77777777">
        <w:tc>
          <w:tcPr>
            <w:tcW w:w="960" w:type="dxa"/>
          </w:tcPr>
          <w:p w14:paraId="6C812E51" w14:textId="77777777" w:rsidR="00065792" w:rsidRDefault="00000000" w:rsidP="008276B9">
            <w:r>
              <w:t>(0, -1, 0, -1, 1)</w:t>
            </w:r>
          </w:p>
        </w:tc>
        <w:tc>
          <w:tcPr>
            <w:tcW w:w="960" w:type="dxa"/>
          </w:tcPr>
          <w:p w14:paraId="32DAD7AE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10910A9A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27506800" w14:textId="77777777" w:rsidR="00065792" w:rsidRDefault="00000000" w:rsidP="008276B9">
            <w:r>
              <w:t>47.62</w:t>
            </w:r>
          </w:p>
        </w:tc>
        <w:tc>
          <w:tcPr>
            <w:tcW w:w="960" w:type="dxa"/>
          </w:tcPr>
          <w:p w14:paraId="52B2885D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262632C0" w14:textId="77777777" w:rsidR="00065792" w:rsidRDefault="00000000" w:rsidP="008276B9">
            <w:r>
              <w:t>-2.055</w:t>
            </w:r>
          </w:p>
        </w:tc>
        <w:tc>
          <w:tcPr>
            <w:tcW w:w="960" w:type="dxa"/>
          </w:tcPr>
          <w:p w14:paraId="2275B6DC" w14:textId="77777777" w:rsidR="00065792" w:rsidRDefault="00000000" w:rsidP="008276B9">
            <w:r>
              <w:t>0.057</w:t>
            </w:r>
          </w:p>
        </w:tc>
        <w:tc>
          <w:tcPr>
            <w:tcW w:w="960" w:type="dxa"/>
          </w:tcPr>
          <w:p w14:paraId="18F4D7DD" w14:textId="77777777" w:rsidR="00065792" w:rsidRDefault="00000000" w:rsidP="008276B9">
            <w:r>
              <w:t>0.679</w:t>
            </w:r>
          </w:p>
        </w:tc>
        <w:tc>
          <w:tcPr>
            <w:tcW w:w="960" w:type="dxa"/>
          </w:tcPr>
          <w:p w14:paraId="0409E6C5" w14:textId="77777777" w:rsidR="00065792" w:rsidRDefault="00000000" w:rsidP="008276B9">
            <w:r>
              <w:t>-0.138</w:t>
            </w:r>
          </w:p>
        </w:tc>
      </w:tr>
      <w:tr w:rsidR="00065792" w14:paraId="7A1DAB4E" w14:textId="77777777">
        <w:tc>
          <w:tcPr>
            <w:tcW w:w="960" w:type="dxa"/>
          </w:tcPr>
          <w:p w14:paraId="53E751BA" w14:textId="77777777" w:rsidR="00065792" w:rsidRDefault="00000000" w:rsidP="008276B9">
            <w:r>
              <w:t>(1, -1, 0, -1, 1)</w:t>
            </w:r>
          </w:p>
        </w:tc>
        <w:tc>
          <w:tcPr>
            <w:tcW w:w="960" w:type="dxa"/>
          </w:tcPr>
          <w:p w14:paraId="6C37232F" w14:textId="77777777" w:rsidR="00065792" w:rsidRDefault="00000000" w:rsidP="008276B9">
            <w:r>
              <w:t>0.17</w:t>
            </w:r>
          </w:p>
        </w:tc>
        <w:tc>
          <w:tcPr>
            <w:tcW w:w="960" w:type="dxa"/>
          </w:tcPr>
          <w:p w14:paraId="1A4DC161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34007118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0FFF6ACE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54B12672" w14:textId="77777777" w:rsidR="00065792" w:rsidRDefault="00000000" w:rsidP="008276B9">
            <w:r>
              <w:t>-0.849</w:t>
            </w:r>
          </w:p>
        </w:tc>
        <w:tc>
          <w:tcPr>
            <w:tcW w:w="960" w:type="dxa"/>
          </w:tcPr>
          <w:p w14:paraId="2B1CB370" w14:textId="77777777" w:rsidR="00065792" w:rsidRDefault="00000000" w:rsidP="008276B9">
            <w:r>
              <w:t>-0.007</w:t>
            </w:r>
          </w:p>
        </w:tc>
        <w:tc>
          <w:tcPr>
            <w:tcW w:w="960" w:type="dxa"/>
          </w:tcPr>
          <w:p w14:paraId="071CA93B" w14:textId="77777777" w:rsidR="00065792" w:rsidRDefault="00000000" w:rsidP="008276B9">
            <w:r>
              <w:t>0.705</w:t>
            </w:r>
          </w:p>
        </w:tc>
        <w:tc>
          <w:tcPr>
            <w:tcW w:w="960" w:type="dxa"/>
          </w:tcPr>
          <w:p w14:paraId="7194F23B" w14:textId="77777777" w:rsidR="00065792" w:rsidRDefault="00000000" w:rsidP="008276B9">
            <w:r>
              <w:t>-0.201</w:t>
            </w:r>
          </w:p>
        </w:tc>
      </w:tr>
      <w:tr w:rsidR="00065792" w14:paraId="49E08622" w14:textId="77777777">
        <w:tc>
          <w:tcPr>
            <w:tcW w:w="960" w:type="dxa"/>
          </w:tcPr>
          <w:p w14:paraId="5F41C280" w14:textId="77777777" w:rsidR="00065792" w:rsidRDefault="00000000" w:rsidP="008276B9">
            <w:r>
              <w:lastRenderedPageBreak/>
              <w:t>(-1, 0, 0, -1, 1)</w:t>
            </w:r>
          </w:p>
        </w:tc>
        <w:tc>
          <w:tcPr>
            <w:tcW w:w="960" w:type="dxa"/>
          </w:tcPr>
          <w:p w14:paraId="78CF8961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4CD6491F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53BFFFE7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07C9325D" w14:textId="77777777" w:rsidR="00065792" w:rsidRDefault="00000000" w:rsidP="008276B9">
            <w:r>
              <w:t>29.41</w:t>
            </w:r>
          </w:p>
        </w:tc>
        <w:tc>
          <w:tcPr>
            <w:tcW w:w="960" w:type="dxa"/>
          </w:tcPr>
          <w:p w14:paraId="4C9DCD69" w14:textId="77777777" w:rsidR="00065792" w:rsidRDefault="00000000" w:rsidP="008276B9">
            <w:r>
              <w:t>-0.63</w:t>
            </w:r>
          </w:p>
        </w:tc>
        <w:tc>
          <w:tcPr>
            <w:tcW w:w="960" w:type="dxa"/>
          </w:tcPr>
          <w:p w14:paraId="5CDE14C0" w14:textId="77777777" w:rsidR="00065792" w:rsidRDefault="00000000" w:rsidP="008276B9">
            <w:r>
              <w:t>-0.006</w:t>
            </w:r>
          </w:p>
        </w:tc>
        <w:tc>
          <w:tcPr>
            <w:tcW w:w="960" w:type="dxa"/>
          </w:tcPr>
          <w:p w14:paraId="4ECF0143" w14:textId="77777777" w:rsidR="00065792" w:rsidRDefault="00000000" w:rsidP="008276B9">
            <w:r>
              <w:t>0.636</w:t>
            </w:r>
          </w:p>
        </w:tc>
        <w:tc>
          <w:tcPr>
            <w:tcW w:w="960" w:type="dxa"/>
          </w:tcPr>
          <w:p w14:paraId="76703650" w14:textId="77777777" w:rsidR="00065792" w:rsidRDefault="00000000" w:rsidP="008276B9">
            <w:r>
              <w:t>-0.037</w:t>
            </w:r>
          </w:p>
        </w:tc>
      </w:tr>
      <w:tr w:rsidR="00065792" w14:paraId="25711DD8" w14:textId="77777777">
        <w:tc>
          <w:tcPr>
            <w:tcW w:w="960" w:type="dxa"/>
          </w:tcPr>
          <w:p w14:paraId="4586B5EB" w14:textId="77777777" w:rsidR="00065792" w:rsidRDefault="00000000" w:rsidP="008276B9">
            <w:r>
              <w:t>(0, 0, 0, -1, 1)</w:t>
            </w:r>
          </w:p>
        </w:tc>
        <w:tc>
          <w:tcPr>
            <w:tcW w:w="960" w:type="dxa"/>
          </w:tcPr>
          <w:p w14:paraId="5BFDE3F7" w14:textId="77777777" w:rsidR="00065792" w:rsidRDefault="00000000" w:rsidP="008276B9">
            <w:r>
              <w:t>0.45</w:t>
            </w:r>
          </w:p>
        </w:tc>
        <w:tc>
          <w:tcPr>
            <w:tcW w:w="960" w:type="dxa"/>
          </w:tcPr>
          <w:p w14:paraId="361F74A4" w14:textId="77777777" w:rsidR="00065792" w:rsidRDefault="00000000" w:rsidP="008276B9">
            <w:r>
              <w:t>42.31</w:t>
            </w:r>
          </w:p>
        </w:tc>
        <w:tc>
          <w:tcPr>
            <w:tcW w:w="960" w:type="dxa"/>
          </w:tcPr>
          <w:p w14:paraId="6FCA7F5B" w14:textId="77777777" w:rsidR="00065792" w:rsidRDefault="00000000" w:rsidP="008276B9">
            <w:r>
              <w:t>42.31</w:t>
            </w:r>
          </w:p>
        </w:tc>
        <w:tc>
          <w:tcPr>
            <w:tcW w:w="960" w:type="dxa"/>
          </w:tcPr>
          <w:p w14:paraId="4684C6B6" w14:textId="77777777" w:rsidR="00065792" w:rsidRDefault="00000000" w:rsidP="008276B9">
            <w:r>
              <w:t>15.38</w:t>
            </w:r>
          </w:p>
        </w:tc>
        <w:tc>
          <w:tcPr>
            <w:tcW w:w="960" w:type="dxa"/>
          </w:tcPr>
          <w:p w14:paraId="6EC8094F" w14:textId="77777777" w:rsidR="00065792" w:rsidRDefault="00000000" w:rsidP="008276B9">
            <w:r>
              <w:t>-0.49</w:t>
            </w:r>
          </w:p>
        </w:tc>
        <w:tc>
          <w:tcPr>
            <w:tcW w:w="960" w:type="dxa"/>
          </w:tcPr>
          <w:p w14:paraId="0B1A09B3" w14:textId="77777777" w:rsidR="00065792" w:rsidRDefault="00000000" w:rsidP="008276B9">
            <w:r>
              <w:t>0.007</w:t>
            </w:r>
          </w:p>
        </w:tc>
        <w:tc>
          <w:tcPr>
            <w:tcW w:w="960" w:type="dxa"/>
          </w:tcPr>
          <w:p w14:paraId="00F2BE05" w14:textId="77777777" w:rsidR="00065792" w:rsidRDefault="00000000" w:rsidP="008276B9">
            <w:r>
              <w:t>0.538</w:t>
            </w:r>
          </w:p>
        </w:tc>
        <w:tc>
          <w:tcPr>
            <w:tcW w:w="960" w:type="dxa"/>
          </w:tcPr>
          <w:p w14:paraId="7B707CCF" w14:textId="77777777" w:rsidR="00065792" w:rsidRDefault="00000000" w:rsidP="008276B9">
            <w:r>
              <w:t>-0.122</w:t>
            </w:r>
          </w:p>
        </w:tc>
      </w:tr>
      <w:tr w:rsidR="00065792" w14:paraId="6546467C" w14:textId="77777777">
        <w:tc>
          <w:tcPr>
            <w:tcW w:w="960" w:type="dxa"/>
          </w:tcPr>
          <w:p w14:paraId="7F92A415" w14:textId="77777777" w:rsidR="00065792" w:rsidRDefault="00000000" w:rsidP="008276B9">
            <w:r>
              <w:t>(1, 0, 0, -1, 1)</w:t>
            </w:r>
          </w:p>
        </w:tc>
        <w:tc>
          <w:tcPr>
            <w:tcW w:w="960" w:type="dxa"/>
          </w:tcPr>
          <w:p w14:paraId="37ADB7CF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1E71558B" w14:textId="77777777" w:rsidR="00065792" w:rsidRDefault="00000000" w:rsidP="008276B9">
            <w:r>
              <w:t>17.24</w:t>
            </w:r>
          </w:p>
        </w:tc>
        <w:tc>
          <w:tcPr>
            <w:tcW w:w="960" w:type="dxa"/>
          </w:tcPr>
          <w:p w14:paraId="7CEB8B10" w14:textId="77777777" w:rsidR="00065792" w:rsidRDefault="00000000" w:rsidP="008276B9">
            <w:r>
              <w:t>58.62</w:t>
            </w:r>
          </w:p>
        </w:tc>
        <w:tc>
          <w:tcPr>
            <w:tcW w:w="960" w:type="dxa"/>
          </w:tcPr>
          <w:p w14:paraId="7342CF48" w14:textId="77777777" w:rsidR="00065792" w:rsidRDefault="00000000" w:rsidP="008276B9">
            <w:r>
              <w:t>24.14</w:t>
            </w:r>
          </w:p>
        </w:tc>
        <w:tc>
          <w:tcPr>
            <w:tcW w:w="960" w:type="dxa"/>
          </w:tcPr>
          <w:p w14:paraId="651701B4" w14:textId="77777777" w:rsidR="00065792" w:rsidRDefault="00000000" w:rsidP="008276B9">
            <w:r>
              <w:t>-1.778</w:t>
            </w:r>
          </w:p>
        </w:tc>
        <w:tc>
          <w:tcPr>
            <w:tcW w:w="960" w:type="dxa"/>
          </w:tcPr>
          <w:p w14:paraId="3EA93CAB" w14:textId="77777777" w:rsidR="00065792" w:rsidRDefault="00000000" w:rsidP="008276B9">
            <w:r>
              <w:t>0.02</w:t>
            </w:r>
          </w:p>
        </w:tc>
        <w:tc>
          <w:tcPr>
            <w:tcW w:w="960" w:type="dxa"/>
          </w:tcPr>
          <w:p w14:paraId="7D8943A2" w14:textId="77777777" w:rsidR="00065792" w:rsidRDefault="00000000" w:rsidP="008276B9">
            <w:r>
              <w:t>0.711</w:t>
            </w:r>
          </w:p>
        </w:tc>
        <w:tc>
          <w:tcPr>
            <w:tcW w:w="960" w:type="dxa"/>
          </w:tcPr>
          <w:p w14:paraId="15F4A40D" w14:textId="77777777" w:rsidR="00065792" w:rsidRDefault="00000000" w:rsidP="008276B9">
            <w:r>
              <w:t>-0.123</w:t>
            </w:r>
          </w:p>
        </w:tc>
      </w:tr>
      <w:tr w:rsidR="00065792" w14:paraId="2FDC97C3" w14:textId="77777777">
        <w:tc>
          <w:tcPr>
            <w:tcW w:w="960" w:type="dxa"/>
          </w:tcPr>
          <w:p w14:paraId="540AF2FD" w14:textId="77777777" w:rsidR="00065792" w:rsidRDefault="00000000" w:rsidP="008276B9">
            <w:r>
              <w:t>(-1, 1, 0, -1, 1)</w:t>
            </w:r>
          </w:p>
        </w:tc>
        <w:tc>
          <w:tcPr>
            <w:tcW w:w="960" w:type="dxa"/>
          </w:tcPr>
          <w:p w14:paraId="4318BBFC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26F097DA" w14:textId="77777777" w:rsidR="00065792" w:rsidRDefault="00000000" w:rsidP="008276B9">
            <w:r>
              <w:t>38.1</w:t>
            </w:r>
          </w:p>
        </w:tc>
        <w:tc>
          <w:tcPr>
            <w:tcW w:w="960" w:type="dxa"/>
          </w:tcPr>
          <w:p w14:paraId="76FE4FD9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154A26E1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58C2408E" w14:textId="77777777" w:rsidR="00065792" w:rsidRDefault="00000000" w:rsidP="008276B9">
            <w:r>
              <w:t>-0.668</w:t>
            </w:r>
          </w:p>
        </w:tc>
        <w:tc>
          <w:tcPr>
            <w:tcW w:w="960" w:type="dxa"/>
          </w:tcPr>
          <w:p w14:paraId="2F3377FB" w14:textId="77777777" w:rsidR="00065792" w:rsidRDefault="00000000" w:rsidP="008276B9">
            <w:r>
              <w:t>0.081</w:t>
            </w:r>
          </w:p>
        </w:tc>
        <w:tc>
          <w:tcPr>
            <w:tcW w:w="960" w:type="dxa"/>
          </w:tcPr>
          <w:p w14:paraId="648E9D57" w14:textId="77777777" w:rsidR="00065792" w:rsidRDefault="00000000" w:rsidP="008276B9">
            <w:r>
              <w:t>0.623</w:t>
            </w:r>
          </w:p>
        </w:tc>
        <w:tc>
          <w:tcPr>
            <w:tcW w:w="960" w:type="dxa"/>
          </w:tcPr>
          <w:p w14:paraId="4E37058C" w14:textId="77777777" w:rsidR="00065792" w:rsidRDefault="00000000" w:rsidP="008276B9">
            <w:r>
              <w:t>-0.101</w:t>
            </w:r>
          </w:p>
        </w:tc>
      </w:tr>
      <w:tr w:rsidR="00065792" w14:paraId="3CCACB2F" w14:textId="77777777">
        <w:tc>
          <w:tcPr>
            <w:tcW w:w="960" w:type="dxa"/>
          </w:tcPr>
          <w:p w14:paraId="3CB6EDC1" w14:textId="77777777" w:rsidR="00065792" w:rsidRDefault="00000000" w:rsidP="008276B9">
            <w:r>
              <w:t>(0, 1, 0, -1, 1)</w:t>
            </w:r>
          </w:p>
        </w:tc>
        <w:tc>
          <w:tcPr>
            <w:tcW w:w="960" w:type="dxa"/>
          </w:tcPr>
          <w:p w14:paraId="50CBDDC1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38070A62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01262035" w14:textId="77777777" w:rsidR="00065792" w:rsidRDefault="00000000" w:rsidP="008276B9">
            <w:r>
              <w:t>47.83</w:t>
            </w:r>
          </w:p>
        </w:tc>
        <w:tc>
          <w:tcPr>
            <w:tcW w:w="960" w:type="dxa"/>
          </w:tcPr>
          <w:p w14:paraId="2EAE331F" w14:textId="77777777" w:rsidR="00065792" w:rsidRDefault="00000000" w:rsidP="008276B9">
            <w:r>
              <w:t>17.39</w:t>
            </w:r>
          </w:p>
        </w:tc>
        <w:tc>
          <w:tcPr>
            <w:tcW w:w="960" w:type="dxa"/>
          </w:tcPr>
          <w:p w14:paraId="6BEC09FF" w14:textId="77777777" w:rsidR="00065792" w:rsidRDefault="00000000" w:rsidP="008276B9">
            <w:r>
              <w:t>-0.577</w:t>
            </w:r>
          </w:p>
        </w:tc>
        <w:tc>
          <w:tcPr>
            <w:tcW w:w="960" w:type="dxa"/>
          </w:tcPr>
          <w:p w14:paraId="594869E4" w14:textId="77777777" w:rsidR="00065792" w:rsidRDefault="00000000" w:rsidP="008276B9">
            <w:r>
              <w:t>0.022</w:t>
            </w:r>
          </w:p>
        </w:tc>
        <w:tc>
          <w:tcPr>
            <w:tcW w:w="960" w:type="dxa"/>
          </w:tcPr>
          <w:p w14:paraId="4A1347CA" w14:textId="77777777" w:rsidR="00065792" w:rsidRDefault="00000000" w:rsidP="008276B9">
            <w:r>
              <w:t>0.623</w:t>
            </w:r>
          </w:p>
        </w:tc>
        <w:tc>
          <w:tcPr>
            <w:tcW w:w="960" w:type="dxa"/>
          </w:tcPr>
          <w:p w14:paraId="60B5E2CD" w14:textId="77777777" w:rsidR="00065792" w:rsidRDefault="00000000" w:rsidP="008276B9">
            <w:r>
              <w:t>-0.082</w:t>
            </w:r>
          </w:p>
        </w:tc>
      </w:tr>
      <w:tr w:rsidR="00065792" w14:paraId="0BDD692A" w14:textId="77777777">
        <w:tc>
          <w:tcPr>
            <w:tcW w:w="960" w:type="dxa"/>
          </w:tcPr>
          <w:p w14:paraId="4AE19574" w14:textId="77777777" w:rsidR="00065792" w:rsidRDefault="00000000" w:rsidP="008276B9">
            <w:r>
              <w:t>(1, 1, 0, -1, 1)</w:t>
            </w:r>
          </w:p>
        </w:tc>
        <w:tc>
          <w:tcPr>
            <w:tcW w:w="960" w:type="dxa"/>
          </w:tcPr>
          <w:p w14:paraId="4B2F52A4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71822CB3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29F9C80A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6E7BE898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2296FB91" w14:textId="77777777" w:rsidR="00065792" w:rsidRDefault="00000000" w:rsidP="008276B9">
            <w:r>
              <w:t>-0.618</w:t>
            </w:r>
          </w:p>
        </w:tc>
        <w:tc>
          <w:tcPr>
            <w:tcW w:w="960" w:type="dxa"/>
          </w:tcPr>
          <w:p w14:paraId="153DB62E" w14:textId="77777777" w:rsidR="00065792" w:rsidRDefault="00000000" w:rsidP="008276B9">
            <w:r>
              <w:t>0.006</w:t>
            </w:r>
          </w:p>
        </w:tc>
        <w:tc>
          <w:tcPr>
            <w:tcW w:w="960" w:type="dxa"/>
          </w:tcPr>
          <w:p w14:paraId="7B82C7A4" w14:textId="77777777" w:rsidR="00065792" w:rsidRDefault="00000000" w:rsidP="008276B9">
            <w:r>
              <w:t>0.566</w:t>
            </w:r>
          </w:p>
        </w:tc>
        <w:tc>
          <w:tcPr>
            <w:tcW w:w="960" w:type="dxa"/>
          </w:tcPr>
          <w:p w14:paraId="6331E2F9" w14:textId="77777777" w:rsidR="00065792" w:rsidRDefault="00000000" w:rsidP="008276B9">
            <w:r>
              <w:t>0.116</w:t>
            </w:r>
          </w:p>
        </w:tc>
      </w:tr>
      <w:tr w:rsidR="00065792" w14:paraId="7A078107" w14:textId="77777777">
        <w:tc>
          <w:tcPr>
            <w:tcW w:w="960" w:type="dxa"/>
          </w:tcPr>
          <w:p w14:paraId="481829A7" w14:textId="77777777" w:rsidR="00065792" w:rsidRDefault="00000000" w:rsidP="008276B9">
            <w:r>
              <w:t>(-1, -1, 1, -1, 1)</w:t>
            </w:r>
          </w:p>
        </w:tc>
        <w:tc>
          <w:tcPr>
            <w:tcW w:w="960" w:type="dxa"/>
          </w:tcPr>
          <w:p w14:paraId="6202CAC0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202914D9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63118E4A" w14:textId="77777777" w:rsidR="00065792" w:rsidRDefault="00000000" w:rsidP="008276B9">
            <w:r>
              <w:t>43.48</w:t>
            </w:r>
          </w:p>
        </w:tc>
        <w:tc>
          <w:tcPr>
            <w:tcW w:w="960" w:type="dxa"/>
          </w:tcPr>
          <w:p w14:paraId="338C9555" w14:textId="77777777" w:rsidR="00065792" w:rsidRDefault="00000000" w:rsidP="008276B9">
            <w:r>
              <w:t>21.74</w:t>
            </w:r>
          </w:p>
        </w:tc>
        <w:tc>
          <w:tcPr>
            <w:tcW w:w="960" w:type="dxa"/>
          </w:tcPr>
          <w:p w14:paraId="3349BFA9" w14:textId="77777777" w:rsidR="00065792" w:rsidRDefault="00000000" w:rsidP="008276B9">
            <w:r>
              <w:t>-0.755</w:t>
            </w:r>
          </w:p>
        </w:tc>
        <w:tc>
          <w:tcPr>
            <w:tcW w:w="960" w:type="dxa"/>
          </w:tcPr>
          <w:p w14:paraId="2F4A91CF" w14:textId="77777777" w:rsidR="00065792" w:rsidRDefault="00000000" w:rsidP="008276B9">
            <w:r>
              <w:t>0.003</w:t>
            </w:r>
          </w:p>
        </w:tc>
        <w:tc>
          <w:tcPr>
            <w:tcW w:w="960" w:type="dxa"/>
          </w:tcPr>
          <w:p w14:paraId="5AC87CC0" w14:textId="77777777" w:rsidR="00065792" w:rsidRDefault="00000000" w:rsidP="008276B9">
            <w:r>
              <w:t>0.699</w:t>
            </w:r>
          </w:p>
        </w:tc>
        <w:tc>
          <w:tcPr>
            <w:tcW w:w="960" w:type="dxa"/>
          </w:tcPr>
          <w:p w14:paraId="5866C7B0" w14:textId="77777777" w:rsidR="00065792" w:rsidRDefault="00000000" w:rsidP="008276B9">
            <w:r>
              <w:t>-0.109</w:t>
            </w:r>
          </w:p>
        </w:tc>
      </w:tr>
      <w:tr w:rsidR="00065792" w14:paraId="7F2E935A" w14:textId="77777777">
        <w:tc>
          <w:tcPr>
            <w:tcW w:w="960" w:type="dxa"/>
          </w:tcPr>
          <w:p w14:paraId="0CEDDE6F" w14:textId="77777777" w:rsidR="00065792" w:rsidRDefault="00000000" w:rsidP="008276B9">
            <w:r>
              <w:t>(0, -1, 1, -1, 1)</w:t>
            </w:r>
          </w:p>
        </w:tc>
        <w:tc>
          <w:tcPr>
            <w:tcW w:w="960" w:type="dxa"/>
          </w:tcPr>
          <w:p w14:paraId="1C7B0997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372BA159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1FD9B5B7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7E1CF3E9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37C627F5" w14:textId="77777777" w:rsidR="00065792" w:rsidRDefault="00000000" w:rsidP="008276B9">
            <w:r>
              <w:t>-0.571</w:t>
            </w:r>
          </w:p>
        </w:tc>
        <w:tc>
          <w:tcPr>
            <w:tcW w:w="960" w:type="dxa"/>
          </w:tcPr>
          <w:p w14:paraId="47F7B4A6" w14:textId="77777777" w:rsidR="00065792" w:rsidRDefault="00000000" w:rsidP="008276B9">
            <w:r>
              <w:t>-0.008</w:t>
            </w:r>
          </w:p>
        </w:tc>
        <w:tc>
          <w:tcPr>
            <w:tcW w:w="960" w:type="dxa"/>
          </w:tcPr>
          <w:p w14:paraId="04DA2B8F" w14:textId="77777777" w:rsidR="00065792" w:rsidRDefault="00000000" w:rsidP="008276B9">
            <w:r>
              <w:t>0.664</w:t>
            </w:r>
          </w:p>
        </w:tc>
        <w:tc>
          <w:tcPr>
            <w:tcW w:w="960" w:type="dxa"/>
          </w:tcPr>
          <w:p w14:paraId="40C5CBF7" w14:textId="77777777" w:rsidR="00065792" w:rsidRDefault="00000000" w:rsidP="008276B9">
            <w:r>
              <w:t>0.091</w:t>
            </w:r>
          </w:p>
        </w:tc>
      </w:tr>
      <w:tr w:rsidR="00065792" w14:paraId="170351E4" w14:textId="77777777">
        <w:tc>
          <w:tcPr>
            <w:tcW w:w="960" w:type="dxa"/>
          </w:tcPr>
          <w:p w14:paraId="38D7CE9E" w14:textId="77777777" w:rsidR="00065792" w:rsidRDefault="00000000" w:rsidP="008276B9">
            <w:r>
              <w:t>(1, -1, 1, -1, 1)</w:t>
            </w:r>
          </w:p>
        </w:tc>
        <w:tc>
          <w:tcPr>
            <w:tcW w:w="960" w:type="dxa"/>
          </w:tcPr>
          <w:p w14:paraId="4A1E6508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0B16B163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009FCF67" w14:textId="77777777" w:rsidR="00065792" w:rsidRDefault="00000000" w:rsidP="008276B9">
            <w:r>
              <w:t>18.52</w:t>
            </w:r>
          </w:p>
        </w:tc>
        <w:tc>
          <w:tcPr>
            <w:tcW w:w="960" w:type="dxa"/>
          </w:tcPr>
          <w:p w14:paraId="0DE44AE2" w14:textId="77777777" w:rsidR="00065792" w:rsidRDefault="00000000" w:rsidP="008276B9">
            <w:r>
              <w:t>37.04</w:t>
            </w:r>
          </w:p>
        </w:tc>
        <w:tc>
          <w:tcPr>
            <w:tcW w:w="960" w:type="dxa"/>
          </w:tcPr>
          <w:p w14:paraId="0A1976E1" w14:textId="77777777" w:rsidR="00065792" w:rsidRDefault="00000000" w:rsidP="008276B9">
            <w:r>
              <w:t>-0.733</w:t>
            </w:r>
          </w:p>
        </w:tc>
        <w:tc>
          <w:tcPr>
            <w:tcW w:w="960" w:type="dxa"/>
          </w:tcPr>
          <w:p w14:paraId="0DF24C41" w14:textId="77777777" w:rsidR="00065792" w:rsidRDefault="00000000" w:rsidP="008276B9">
            <w:r>
              <w:t>0.098</w:t>
            </w:r>
          </w:p>
        </w:tc>
        <w:tc>
          <w:tcPr>
            <w:tcW w:w="960" w:type="dxa"/>
          </w:tcPr>
          <w:p w14:paraId="2363FF6B" w14:textId="77777777" w:rsidR="00065792" w:rsidRDefault="00000000" w:rsidP="008276B9">
            <w:r>
              <w:t>0.732</w:t>
            </w:r>
          </w:p>
        </w:tc>
        <w:tc>
          <w:tcPr>
            <w:tcW w:w="960" w:type="dxa"/>
          </w:tcPr>
          <w:p w14:paraId="4E4A64A1" w14:textId="77777777" w:rsidR="00065792" w:rsidRDefault="00000000" w:rsidP="008276B9">
            <w:r>
              <w:t>-0.036</w:t>
            </w:r>
          </w:p>
        </w:tc>
      </w:tr>
      <w:tr w:rsidR="00065792" w14:paraId="613CBE3E" w14:textId="77777777">
        <w:tc>
          <w:tcPr>
            <w:tcW w:w="960" w:type="dxa"/>
          </w:tcPr>
          <w:p w14:paraId="75694814" w14:textId="77777777" w:rsidR="00065792" w:rsidRDefault="00000000" w:rsidP="008276B9">
            <w:r>
              <w:t>(-1, 0, 1, -1, 1)</w:t>
            </w:r>
          </w:p>
        </w:tc>
        <w:tc>
          <w:tcPr>
            <w:tcW w:w="960" w:type="dxa"/>
          </w:tcPr>
          <w:p w14:paraId="62FF2691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717779E4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0F8C0B47" w14:textId="77777777" w:rsidR="00065792" w:rsidRDefault="00000000" w:rsidP="008276B9">
            <w:r>
              <w:t>52.0</w:t>
            </w:r>
          </w:p>
        </w:tc>
        <w:tc>
          <w:tcPr>
            <w:tcW w:w="960" w:type="dxa"/>
          </w:tcPr>
          <w:p w14:paraId="0A996868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3A470771" w14:textId="77777777" w:rsidR="00065792" w:rsidRDefault="00000000" w:rsidP="008276B9">
            <w:r>
              <w:t>-0.568</w:t>
            </w:r>
          </w:p>
        </w:tc>
        <w:tc>
          <w:tcPr>
            <w:tcW w:w="960" w:type="dxa"/>
          </w:tcPr>
          <w:p w14:paraId="51F55397" w14:textId="77777777" w:rsidR="00065792" w:rsidRDefault="00000000" w:rsidP="008276B9">
            <w:r>
              <w:t>-0.041</w:t>
            </w:r>
          </w:p>
        </w:tc>
        <w:tc>
          <w:tcPr>
            <w:tcW w:w="960" w:type="dxa"/>
          </w:tcPr>
          <w:p w14:paraId="4B94A404" w14:textId="77777777" w:rsidR="00065792" w:rsidRDefault="00000000" w:rsidP="008276B9">
            <w:r>
              <w:t>0.741</w:t>
            </w:r>
          </w:p>
        </w:tc>
        <w:tc>
          <w:tcPr>
            <w:tcW w:w="960" w:type="dxa"/>
          </w:tcPr>
          <w:p w14:paraId="20651754" w14:textId="77777777" w:rsidR="00065792" w:rsidRDefault="00000000" w:rsidP="008276B9">
            <w:r>
              <w:t>-0.032</w:t>
            </w:r>
          </w:p>
        </w:tc>
      </w:tr>
      <w:tr w:rsidR="00065792" w14:paraId="72883C28" w14:textId="77777777">
        <w:tc>
          <w:tcPr>
            <w:tcW w:w="960" w:type="dxa"/>
          </w:tcPr>
          <w:p w14:paraId="725B2A5C" w14:textId="77777777" w:rsidR="00065792" w:rsidRDefault="00000000" w:rsidP="008276B9">
            <w:r>
              <w:t>(0, 0, 1, -1, 1)</w:t>
            </w:r>
          </w:p>
        </w:tc>
        <w:tc>
          <w:tcPr>
            <w:tcW w:w="960" w:type="dxa"/>
          </w:tcPr>
          <w:p w14:paraId="2E750375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5A1278E4" w14:textId="77777777" w:rsidR="00065792" w:rsidRDefault="00000000" w:rsidP="008276B9">
            <w:r>
              <w:t>17.39</w:t>
            </w:r>
          </w:p>
        </w:tc>
        <w:tc>
          <w:tcPr>
            <w:tcW w:w="960" w:type="dxa"/>
          </w:tcPr>
          <w:p w14:paraId="11B4B76B" w14:textId="77777777" w:rsidR="00065792" w:rsidRDefault="00000000" w:rsidP="008276B9">
            <w:r>
              <w:t>52.17</w:t>
            </w:r>
          </w:p>
        </w:tc>
        <w:tc>
          <w:tcPr>
            <w:tcW w:w="960" w:type="dxa"/>
          </w:tcPr>
          <w:p w14:paraId="5CED4F9F" w14:textId="77777777" w:rsidR="00065792" w:rsidRDefault="00000000" w:rsidP="008276B9">
            <w:r>
              <w:t>30.43</w:t>
            </w:r>
          </w:p>
        </w:tc>
        <w:tc>
          <w:tcPr>
            <w:tcW w:w="960" w:type="dxa"/>
          </w:tcPr>
          <w:p w14:paraId="1714791B" w14:textId="77777777" w:rsidR="00065792" w:rsidRDefault="00000000" w:rsidP="008276B9">
            <w:r>
              <w:t>-0.654</w:t>
            </w:r>
          </w:p>
        </w:tc>
        <w:tc>
          <w:tcPr>
            <w:tcW w:w="960" w:type="dxa"/>
          </w:tcPr>
          <w:p w14:paraId="0776BB55" w14:textId="77777777" w:rsidR="00065792" w:rsidRDefault="00000000" w:rsidP="008276B9">
            <w:r>
              <w:t>-0.027</w:t>
            </w:r>
          </w:p>
        </w:tc>
        <w:tc>
          <w:tcPr>
            <w:tcW w:w="960" w:type="dxa"/>
          </w:tcPr>
          <w:p w14:paraId="70FD5A08" w14:textId="77777777" w:rsidR="00065792" w:rsidRDefault="00000000" w:rsidP="008276B9">
            <w:r>
              <w:t>0.483</w:t>
            </w:r>
          </w:p>
        </w:tc>
        <w:tc>
          <w:tcPr>
            <w:tcW w:w="960" w:type="dxa"/>
          </w:tcPr>
          <w:p w14:paraId="4273E0EA" w14:textId="77777777" w:rsidR="00065792" w:rsidRDefault="00000000" w:rsidP="008276B9">
            <w:r>
              <w:t>0.019</w:t>
            </w:r>
          </w:p>
        </w:tc>
      </w:tr>
      <w:tr w:rsidR="00065792" w14:paraId="0D2D8090" w14:textId="77777777">
        <w:tc>
          <w:tcPr>
            <w:tcW w:w="960" w:type="dxa"/>
          </w:tcPr>
          <w:p w14:paraId="6F78D1D9" w14:textId="77777777" w:rsidR="00065792" w:rsidRDefault="00000000" w:rsidP="008276B9">
            <w:r>
              <w:t>(1, 0, 1, -1, 1)</w:t>
            </w:r>
          </w:p>
        </w:tc>
        <w:tc>
          <w:tcPr>
            <w:tcW w:w="960" w:type="dxa"/>
          </w:tcPr>
          <w:p w14:paraId="091773B0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63BDD22B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0434B469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74F9CC20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2E18D95E" w14:textId="77777777" w:rsidR="00065792" w:rsidRDefault="00000000" w:rsidP="008276B9">
            <w:r>
              <w:t>-2.447</w:t>
            </w:r>
          </w:p>
        </w:tc>
        <w:tc>
          <w:tcPr>
            <w:tcW w:w="960" w:type="dxa"/>
          </w:tcPr>
          <w:p w14:paraId="0A57BAA7" w14:textId="77777777" w:rsidR="00065792" w:rsidRDefault="00000000" w:rsidP="008276B9">
            <w:r>
              <w:t>0.078</w:t>
            </w:r>
          </w:p>
        </w:tc>
        <w:tc>
          <w:tcPr>
            <w:tcW w:w="960" w:type="dxa"/>
          </w:tcPr>
          <w:p w14:paraId="62A0416D" w14:textId="77777777" w:rsidR="00065792" w:rsidRDefault="00000000" w:rsidP="008276B9">
            <w:r>
              <w:t>0.589</w:t>
            </w:r>
          </w:p>
        </w:tc>
        <w:tc>
          <w:tcPr>
            <w:tcW w:w="960" w:type="dxa"/>
          </w:tcPr>
          <w:p w14:paraId="38FAEB9C" w14:textId="77777777" w:rsidR="00065792" w:rsidRDefault="00000000" w:rsidP="008276B9">
            <w:r>
              <w:t>-0.551</w:t>
            </w:r>
          </w:p>
        </w:tc>
      </w:tr>
      <w:tr w:rsidR="00065792" w14:paraId="46B34DC5" w14:textId="77777777">
        <w:tc>
          <w:tcPr>
            <w:tcW w:w="960" w:type="dxa"/>
          </w:tcPr>
          <w:p w14:paraId="25A9D354" w14:textId="77777777" w:rsidR="00065792" w:rsidRDefault="00000000" w:rsidP="008276B9">
            <w:r>
              <w:t>(-1, 1, 1, -1, 1)</w:t>
            </w:r>
          </w:p>
        </w:tc>
        <w:tc>
          <w:tcPr>
            <w:tcW w:w="960" w:type="dxa"/>
          </w:tcPr>
          <w:p w14:paraId="7F1D0E23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18B43FA4" w14:textId="77777777" w:rsidR="00065792" w:rsidRDefault="00000000" w:rsidP="008276B9">
            <w:r>
              <w:t>45.83</w:t>
            </w:r>
          </w:p>
        </w:tc>
        <w:tc>
          <w:tcPr>
            <w:tcW w:w="960" w:type="dxa"/>
          </w:tcPr>
          <w:p w14:paraId="55FA31D8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7A571F4E" w14:textId="77777777" w:rsidR="00065792" w:rsidRDefault="00000000" w:rsidP="008276B9">
            <w:r>
              <w:t>4.17</w:t>
            </w:r>
          </w:p>
        </w:tc>
        <w:tc>
          <w:tcPr>
            <w:tcW w:w="960" w:type="dxa"/>
          </w:tcPr>
          <w:p w14:paraId="7B58EC7E" w14:textId="77777777" w:rsidR="00065792" w:rsidRDefault="00000000" w:rsidP="008276B9">
            <w:r>
              <w:t>-0.657</w:t>
            </w:r>
          </w:p>
        </w:tc>
        <w:tc>
          <w:tcPr>
            <w:tcW w:w="960" w:type="dxa"/>
          </w:tcPr>
          <w:p w14:paraId="1D75930A" w14:textId="77777777" w:rsidR="00065792" w:rsidRDefault="00000000" w:rsidP="008276B9">
            <w:r>
              <w:t>-0.035</w:t>
            </w:r>
          </w:p>
        </w:tc>
        <w:tc>
          <w:tcPr>
            <w:tcW w:w="960" w:type="dxa"/>
          </w:tcPr>
          <w:p w14:paraId="4296A473" w14:textId="77777777" w:rsidR="00065792" w:rsidRDefault="00000000" w:rsidP="008276B9">
            <w:r>
              <w:t>1.537</w:t>
            </w:r>
          </w:p>
        </w:tc>
        <w:tc>
          <w:tcPr>
            <w:tcW w:w="960" w:type="dxa"/>
          </w:tcPr>
          <w:p w14:paraId="282FA400" w14:textId="77777777" w:rsidR="00065792" w:rsidRDefault="00000000" w:rsidP="008276B9">
            <w:r>
              <w:t>-0.255</w:t>
            </w:r>
          </w:p>
        </w:tc>
      </w:tr>
      <w:tr w:rsidR="00065792" w14:paraId="42FA4B30" w14:textId="77777777">
        <w:tc>
          <w:tcPr>
            <w:tcW w:w="960" w:type="dxa"/>
          </w:tcPr>
          <w:p w14:paraId="67BB5A20" w14:textId="77777777" w:rsidR="00065792" w:rsidRDefault="00000000" w:rsidP="008276B9">
            <w:r>
              <w:t>(0, 1, 1, -1, 1)</w:t>
            </w:r>
          </w:p>
        </w:tc>
        <w:tc>
          <w:tcPr>
            <w:tcW w:w="960" w:type="dxa"/>
          </w:tcPr>
          <w:p w14:paraId="197D7C7B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7E1D4203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437A6A4C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4A4CAD2A" w14:textId="77777777" w:rsidR="00065792" w:rsidRDefault="00000000" w:rsidP="008276B9">
            <w:r>
              <w:t>18.18</w:t>
            </w:r>
          </w:p>
        </w:tc>
        <w:tc>
          <w:tcPr>
            <w:tcW w:w="960" w:type="dxa"/>
          </w:tcPr>
          <w:p w14:paraId="7A9C1000" w14:textId="77777777" w:rsidR="00065792" w:rsidRDefault="00000000" w:rsidP="008276B9">
            <w:r>
              <w:t>-0.683</w:t>
            </w:r>
          </w:p>
        </w:tc>
        <w:tc>
          <w:tcPr>
            <w:tcW w:w="960" w:type="dxa"/>
          </w:tcPr>
          <w:p w14:paraId="501ED7D8" w14:textId="77777777" w:rsidR="00065792" w:rsidRDefault="00000000" w:rsidP="008276B9">
            <w:r>
              <w:t>0.018</w:t>
            </w:r>
          </w:p>
        </w:tc>
        <w:tc>
          <w:tcPr>
            <w:tcW w:w="960" w:type="dxa"/>
          </w:tcPr>
          <w:p w14:paraId="4A4B5F72" w14:textId="77777777" w:rsidR="00065792" w:rsidRDefault="00000000" w:rsidP="008276B9">
            <w:r>
              <w:t>0.716</w:t>
            </w:r>
          </w:p>
        </w:tc>
        <w:tc>
          <w:tcPr>
            <w:tcW w:w="960" w:type="dxa"/>
          </w:tcPr>
          <w:p w14:paraId="48997A6C" w14:textId="77777777" w:rsidR="00065792" w:rsidRDefault="00000000" w:rsidP="008276B9">
            <w:r>
              <w:t>-0.078</w:t>
            </w:r>
          </w:p>
        </w:tc>
      </w:tr>
      <w:tr w:rsidR="00065792" w14:paraId="73EE3C3B" w14:textId="77777777">
        <w:tc>
          <w:tcPr>
            <w:tcW w:w="960" w:type="dxa"/>
          </w:tcPr>
          <w:p w14:paraId="172354FE" w14:textId="77777777" w:rsidR="00065792" w:rsidRDefault="00000000" w:rsidP="008276B9">
            <w:r>
              <w:t>(1, 1, 1, -1, 1)</w:t>
            </w:r>
          </w:p>
        </w:tc>
        <w:tc>
          <w:tcPr>
            <w:tcW w:w="960" w:type="dxa"/>
          </w:tcPr>
          <w:p w14:paraId="418064F9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75AE6FFB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400AF3FC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7F3ED180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27F81C3B" w14:textId="77777777" w:rsidR="00065792" w:rsidRDefault="00000000" w:rsidP="008276B9">
            <w:r>
              <w:t>-0.726</w:t>
            </w:r>
          </w:p>
        </w:tc>
        <w:tc>
          <w:tcPr>
            <w:tcW w:w="960" w:type="dxa"/>
          </w:tcPr>
          <w:p w14:paraId="745FB928" w14:textId="77777777" w:rsidR="00065792" w:rsidRDefault="00000000" w:rsidP="008276B9">
            <w:r>
              <w:t>-0.018</w:t>
            </w:r>
          </w:p>
        </w:tc>
        <w:tc>
          <w:tcPr>
            <w:tcW w:w="960" w:type="dxa"/>
          </w:tcPr>
          <w:p w14:paraId="174F1670" w14:textId="77777777" w:rsidR="00065792" w:rsidRDefault="00000000" w:rsidP="008276B9">
            <w:r>
              <w:t>0.881</w:t>
            </w:r>
          </w:p>
        </w:tc>
        <w:tc>
          <w:tcPr>
            <w:tcW w:w="960" w:type="dxa"/>
          </w:tcPr>
          <w:p w14:paraId="501C9789" w14:textId="77777777" w:rsidR="00065792" w:rsidRDefault="00000000" w:rsidP="008276B9">
            <w:r>
              <w:t>0.266</w:t>
            </w:r>
          </w:p>
        </w:tc>
      </w:tr>
      <w:tr w:rsidR="00065792" w14:paraId="30E57DDD" w14:textId="77777777">
        <w:tc>
          <w:tcPr>
            <w:tcW w:w="960" w:type="dxa"/>
          </w:tcPr>
          <w:p w14:paraId="15899EFE" w14:textId="77777777" w:rsidR="00065792" w:rsidRDefault="00000000" w:rsidP="008276B9">
            <w:r>
              <w:t>(-1, -1, -1, 0, 1)</w:t>
            </w:r>
          </w:p>
        </w:tc>
        <w:tc>
          <w:tcPr>
            <w:tcW w:w="960" w:type="dxa"/>
          </w:tcPr>
          <w:p w14:paraId="5BA53DFA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6D479980" w14:textId="77777777" w:rsidR="00065792" w:rsidRDefault="00000000" w:rsidP="008276B9">
            <w:r>
              <w:t>29.41</w:t>
            </w:r>
          </w:p>
        </w:tc>
        <w:tc>
          <w:tcPr>
            <w:tcW w:w="960" w:type="dxa"/>
          </w:tcPr>
          <w:p w14:paraId="6ED8C31A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0CC1A32D" w14:textId="77777777" w:rsidR="00065792" w:rsidRDefault="00000000" w:rsidP="008276B9">
            <w:r>
              <w:t>35.29</w:t>
            </w:r>
          </w:p>
        </w:tc>
        <w:tc>
          <w:tcPr>
            <w:tcW w:w="960" w:type="dxa"/>
          </w:tcPr>
          <w:p w14:paraId="7B9DAA05" w14:textId="77777777" w:rsidR="00065792" w:rsidRDefault="00000000" w:rsidP="008276B9">
            <w:r>
              <w:t>-0.556</w:t>
            </w:r>
          </w:p>
        </w:tc>
        <w:tc>
          <w:tcPr>
            <w:tcW w:w="960" w:type="dxa"/>
          </w:tcPr>
          <w:p w14:paraId="6A907641" w14:textId="77777777" w:rsidR="00065792" w:rsidRDefault="00000000" w:rsidP="008276B9">
            <w:r>
              <w:t>-0.087</w:t>
            </w:r>
          </w:p>
        </w:tc>
        <w:tc>
          <w:tcPr>
            <w:tcW w:w="960" w:type="dxa"/>
          </w:tcPr>
          <w:p w14:paraId="43157FCB" w14:textId="77777777" w:rsidR="00065792" w:rsidRDefault="00000000" w:rsidP="008276B9">
            <w:r>
              <w:t>0.729</w:t>
            </w:r>
          </w:p>
        </w:tc>
        <w:tc>
          <w:tcPr>
            <w:tcW w:w="960" w:type="dxa"/>
          </w:tcPr>
          <w:p w14:paraId="2AD462F8" w14:textId="77777777" w:rsidR="00065792" w:rsidRDefault="00000000" w:rsidP="008276B9">
            <w:r>
              <w:t>0.063</w:t>
            </w:r>
          </w:p>
        </w:tc>
      </w:tr>
      <w:tr w:rsidR="00065792" w14:paraId="467D8466" w14:textId="77777777">
        <w:tc>
          <w:tcPr>
            <w:tcW w:w="960" w:type="dxa"/>
          </w:tcPr>
          <w:p w14:paraId="6F1A62D8" w14:textId="77777777" w:rsidR="00065792" w:rsidRDefault="00000000" w:rsidP="008276B9">
            <w:r>
              <w:lastRenderedPageBreak/>
              <w:t>(0, -1, -1, 0, 1)</w:t>
            </w:r>
          </w:p>
        </w:tc>
        <w:tc>
          <w:tcPr>
            <w:tcW w:w="960" w:type="dxa"/>
          </w:tcPr>
          <w:p w14:paraId="624EF752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0A72F290" w14:textId="77777777" w:rsidR="00065792" w:rsidRDefault="00000000" w:rsidP="008276B9">
            <w:r>
              <w:t>26.32</w:t>
            </w:r>
          </w:p>
        </w:tc>
        <w:tc>
          <w:tcPr>
            <w:tcW w:w="960" w:type="dxa"/>
          </w:tcPr>
          <w:p w14:paraId="76D035C2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2CAB3D34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4057B2C1" w14:textId="77777777" w:rsidR="00065792" w:rsidRDefault="00000000" w:rsidP="008276B9">
            <w:r>
              <w:t>-0.674</w:t>
            </w:r>
          </w:p>
        </w:tc>
        <w:tc>
          <w:tcPr>
            <w:tcW w:w="960" w:type="dxa"/>
          </w:tcPr>
          <w:p w14:paraId="7F717F29" w14:textId="77777777" w:rsidR="00065792" w:rsidRDefault="00000000" w:rsidP="008276B9">
            <w:r>
              <w:t>0.026</w:t>
            </w:r>
          </w:p>
        </w:tc>
        <w:tc>
          <w:tcPr>
            <w:tcW w:w="960" w:type="dxa"/>
          </w:tcPr>
          <w:p w14:paraId="40283B0F" w14:textId="77777777" w:rsidR="00065792" w:rsidRDefault="00000000" w:rsidP="008276B9">
            <w:r>
              <w:t>0.903</w:t>
            </w:r>
          </w:p>
        </w:tc>
        <w:tc>
          <w:tcPr>
            <w:tcW w:w="960" w:type="dxa"/>
          </w:tcPr>
          <w:p w14:paraId="626E8F54" w14:textId="77777777" w:rsidR="00065792" w:rsidRDefault="00000000" w:rsidP="008276B9">
            <w:r>
              <w:t>0.165</w:t>
            </w:r>
          </w:p>
        </w:tc>
      </w:tr>
      <w:tr w:rsidR="00065792" w14:paraId="50BF0626" w14:textId="77777777">
        <w:tc>
          <w:tcPr>
            <w:tcW w:w="960" w:type="dxa"/>
          </w:tcPr>
          <w:p w14:paraId="584D12B2" w14:textId="77777777" w:rsidR="00065792" w:rsidRDefault="00000000" w:rsidP="008276B9">
            <w:r>
              <w:t>(1, -1, -1, 0, 1)</w:t>
            </w:r>
          </w:p>
        </w:tc>
        <w:tc>
          <w:tcPr>
            <w:tcW w:w="960" w:type="dxa"/>
          </w:tcPr>
          <w:p w14:paraId="1FD3281C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02B66DCD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2B9F0AB8" w14:textId="77777777" w:rsidR="00065792" w:rsidRDefault="00000000" w:rsidP="008276B9">
            <w:r>
              <w:t>18.75</w:t>
            </w:r>
          </w:p>
        </w:tc>
        <w:tc>
          <w:tcPr>
            <w:tcW w:w="960" w:type="dxa"/>
          </w:tcPr>
          <w:p w14:paraId="0F6B05FF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17D1C741" w14:textId="77777777" w:rsidR="00065792" w:rsidRDefault="00000000" w:rsidP="008276B9">
            <w:r>
              <w:t>-0.627</w:t>
            </w:r>
          </w:p>
        </w:tc>
        <w:tc>
          <w:tcPr>
            <w:tcW w:w="960" w:type="dxa"/>
          </w:tcPr>
          <w:p w14:paraId="65D5C441" w14:textId="77777777" w:rsidR="00065792" w:rsidRDefault="00000000" w:rsidP="008276B9">
            <w:r>
              <w:t>0.185</w:t>
            </w:r>
          </w:p>
        </w:tc>
        <w:tc>
          <w:tcPr>
            <w:tcW w:w="960" w:type="dxa"/>
          </w:tcPr>
          <w:p w14:paraId="54D6E1EE" w14:textId="77777777" w:rsidR="00065792" w:rsidRDefault="00000000" w:rsidP="008276B9">
            <w:r>
              <w:t>0.623</w:t>
            </w:r>
          </w:p>
        </w:tc>
        <w:tc>
          <w:tcPr>
            <w:tcW w:w="960" w:type="dxa"/>
          </w:tcPr>
          <w:p w14:paraId="52A64C04" w14:textId="77777777" w:rsidR="00065792" w:rsidRDefault="00000000" w:rsidP="008276B9">
            <w:r>
              <w:t>-0.084</w:t>
            </w:r>
          </w:p>
        </w:tc>
      </w:tr>
      <w:tr w:rsidR="00065792" w14:paraId="599456D9" w14:textId="77777777">
        <w:tc>
          <w:tcPr>
            <w:tcW w:w="960" w:type="dxa"/>
          </w:tcPr>
          <w:p w14:paraId="4B5BD1B2" w14:textId="77777777" w:rsidR="00065792" w:rsidRDefault="00000000" w:rsidP="008276B9">
            <w:r>
              <w:t>(-1, 0, -1, 0, 1)</w:t>
            </w:r>
          </w:p>
        </w:tc>
        <w:tc>
          <w:tcPr>
            <w:tcW w:w="960" w:type="dxa"/>
          </w:tcPr>
          <w:p w14:paraId="1C88771A" w14:textId="77777777" w:rsidR="00065792" w:rsidRDefault="00000000" w:rsidP="008276B9">
            <w:r>
              <w:t>0.63</w:t>
            </w:r>
          </w:p>
        </w:tc>
        <w:tc>
          <w:tcPr>
            <w:tcW w:w="960" w:type="dxa"/>
          </w:tcPr>
          <w:p w14:paraId="3A4DE754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59B054E9" w14:textId="77777777" w:rsidR="00065792" w:rsidRDefault="00000000" w:rsidP="008276B9">
            <w:r>
              <w:t>36.11</w:t>
            </w:r>
          </w:p>
        </w:tc>
        <w:tc>
          <w:tcPr>
            <w:tcW w:w="960" w:type="dxa"/>
          </w:tcPr>
          <w:p w14:paraId="5CB64EDA" w14:textId="77777777" w:rsidR="00065792" w:rsidRDefault="00000000" w:rsidP="008276B9">
            <w:r>
              <w:t>30.56</w:t>
            </w:r>
          </w:p>
        </w:tc>
        <w:tc>
          <w:tcPr>
            <w:tcW w:w="960" w:type="dxa"/>
          </w:tcPr>
          <w:p w14:paraId="58FBE3BA" w14:textId="77777777" w:rsidR="00065792" w:rsidRDefault="00000000" w:rsidP="008276B9">
            <w:r>
              <w:t>-1.171</w:t>
            </w:r>
          </w:p>
        </w:tc>
        <w:tc>
          <w:tcPr>
            <w:tcW w:w="960" w:type="dxa"/>
          </w:tcPr>
          <w:p w14:paraId="525C2AF0" w14:textId="77777777" w:rsidR="00065792" w:rsidRDefault="00000000" w:rsidP="008276B9">
            <w:r>
              <w:t>-0.063</w:t>
            </w:r>
          </w:p>
        </w:tc>
        <w:tc>
          <w:tcPr>
            <w:tcW w:w="960" w:type="dxa"/>
          </w:tcPr>
          <w:p w14:paraId="34E82742" w14:textId="77777777" w:rsidR="00065792" w:rsidRDefault="00000000" w:rsidP="008276B9">
            <w:r>
              <w:t>0.577</w:t>
            </w:r>
          </w:p>
        </w:tc>
        <w:tc>
          <w:tcPr>
            <w:tcW w:w="960" w:type="dxa"/>
          </w:tcPr>
          <w:p w14:paraId="4936E24C" w14:textId="77777777" w:rsidR="00065792" w:rsidRDefault="00000000" w:rsidP="008276B9">
            <w:r>
              <w:t>-0.237</w:t>
            </w:r>
          </w:p>
        </w:tc>
      </w:tr>
      <w:tr w:rsidR="00065792" w14:paraId="512A89F4" w14:textId="77777777">
        <w:tc>
          <w:tcPr>
            <w:tcW w:w="960" w:type="dxa"/>
          </w:tcPr>
          <w:p w14:paraId="2AD4A97C" w14:textId="77777777" w:rsidR="00065792" w:rsidRDefault="00000000" w:rsidP="008276B9">
            <w:r>
              <w:t>(0, 0, -1, 0, 1)</w:t>
            </w:r>
          </w:p>
        </w:tc>
        <w:tc>
          <w:tcPr>
            <w:tcW w:w="960" w:type="dxa"/>
          </w:tcPr>
          <w:p w14:paraId="3B76CE0B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57CB4739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2C783DA2" w14:textId="77777777" w:rsidR="00065792" w:rsidRDefault="00000000" w:rsidP="008276B9">
            <w:r>
              <w:t>37.93</w:t>
            </w:r>
          </w:p>
        </w:tc>
        <w:tc>
          <w:tcPr>
            <w:tcW w:w="960" w:type="dxa"/>
          </w:tcPr>
          <w:p w14:paraId="1BE14738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2C76013E" w14:textId="77777777" w:rsidR="00065792" w:rsidRDefault="00000000" w:rsidP="008276B9">
            <w:r>
              <w:t>-0.532</w:t>
            </w:r>
          </w:p>
        </w:tc>
        <w:tc>
          <w:tcPr>
            <w:tcW w:w="960" w:type="dxa"/>
          </w:tcPr>
          <w:p w14:paraId="461A6F74" w14:textId="77777777" w:rsidR="00065792" w:rsidRDefault="00000000" w:rsidP="008276B9">
            <w:r>
              <w:t>-0.011</w:t>
            </w:r>
          </w:p>
        </w:tc>
        <w:tc>
          <w:tcPr>
            <w:tcW w:w="960" w:type="dxa"/>
          </w:tcPr>
          <w:p w14:paraId="7F329D5D" w14:textId="77777777" w:rsidR="00065792" w:rsidRDefault="00000000" w:rsidP="008276B9">
            <w:r>
              <w:t>0.752</w:t>
            </w:r>
          </w:p>
        </w:tc>
        <w:tc>
          <w:tcPr>
            <w:tcW w:w="960" w:type="dxa"/>
          </w:tcPr>
          <w:p w14:paraId="53CBEC06" w14:textId="77777777" w:rsidR="00065792" w:rsidRDefault="00000000" w:rsidP="008276B9">
            <w:r>
              <w:t>0.064</w:t>
            </w:r>
          </w:p>
        </w:tc>
      </w:tr>
      <w:tr w:rsidR="00065792" w14:paraId="62BC3FD3" w14:textId="77777777">
        <w:tc>
          <w:tcPr>
            <w:tcW w:w="960" w:type="dxa"/>
          </w:tcPr>
          <w:p w14:paraId="67FB456E" w14:textId="77777777" w:rsidR="00065792" w:rsidRDefault="00000000" w:rsidP="008276B9">
            <w:r>
              <w:t>(1, 0, -1, 0, 1)</w:t>
            </w:r>
          </w:p>
        </w:tc>
        <w:tc>
          <w:tcPr>
            <w:tcW w:w="960" w:type="dxa"/>
          </w:tcPr>
          <w:p w14:paraId="2DA38D77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7676D569" w14:textId="77777777" w:rsidR="00065792" w:rsidRDefault="00000000" w:rsidP="008276B9">
            <w:r>
              <w:t>40.0</w:t>
            </w:r>
          </w:p>
        </w:tc>
        <w:tc>
          <w:tcPr>
            <w:tcW w:w="960" w:type="dxa"/>
          </w:tcPr>
          <w:p w14:paraId="47E60C6A" w14:textId="77777777" w:rsidR="00065792" w:rsidRDefault="00000000" w:rsidP="008276B9">
            <w:r>
              <w:t>15.0</w:t>
            </w:r>
          </w:p>
        </w:tc>
        <w:tc>
          <w:tcPr>
            <w:tcW w:w="960" w:type="dxa"/>
          </w:tcPr>
          <w:p w14:paraId="5F770E4E" w14:textId="77777777" w:rsidR="00065792" w:rsidRDefault="00000000" w:rsidP="008276B9">
            <w:r>
              <w:t>45.0</w:t>
            </w:r>
          </w:p>
        </w:tc>
        <w:tc>
          <w:tcPr>
            <w:tcW w:w="960" w:type="dxa"/>
          </w:tcPr>
          <w:p w14:paraId="756CB155" w14:textId="77777777" w:rsidR="00065792" w:rsidRDefault="00000000" w:rsidP="008276B9">
            <w:r>
              <w:t>-0.418</w:t>
            </w:r>
          </w:p>
        </w:tc>
        <w:tc>
          <w:tcPr>
            <w:tcW w:w="960" w:type="dxa"/>
          </w:tcPr>
          <w:p w14:paraId="65DBF267" w14:textId="77777777" w:rsidR="00065792" w:rsidRDefault="00000000" w:rsidP="008276B9">
            <w:r>
              <w:t>0.003</w:t>
            </w:r>
          </w:p>
        </w:tc>
        <w:tc>
          <w:tcPr>
            <w:tcW w:w="960" w:type="dxa"/>
          </w:tcPr>
          <w:p w14:paraId="41EF423E" w14:textId="77777777" w:rsidR="00065792" w:rsidRDefault="00000000" w:rsidP="008276B9">
            <w:r>
              <w:t>0.48</w:t>
            </w:r>
          </w:p>
        </w:tc>
        <w:tc>
          <w:tcPr>
            <w:tcW w:w="960" w:type="dxa"/>
          </w:tcPr>
          <w:p w14:paraId="12CD22C9" w14:textId="77777777" w:rsidR="00065792" w:rsidRDefault="00000000" w:rsidP="008276B9">
            <w:r>
              <w:t>0.049</w:t>
            </w:r>
          </w:p>
        </w:tc>
      </w:tr>
      <w:tr w:rsidR="00065792" w14:paraId="7B457881" w14:textId="77777777">
        <w:tc>
          <w:tcPr>
            <w:tcW w:w="960" w:type="dxa"/>
          </w:tcPr>
          <w:p w14:paraId="6AE97471" w14:textId="77777777" w:rsidR="00065792" w:rsidRDefault="00000000" w:rsidP="008276B9">
            <w:r>
              <w:t>(-1, 1, -1, 0, 1)</w:t>
            </w:r>
          </w:p>
        </w:tc>
        <w:tc>
          <w:tcPr>
            <w:tcW w:w="960" w:type="dxa"/>
          </w:tcPr>
          <w:p w14:paraId="1924F762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3A332678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5757A874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58E64254" w14:textId="77777777" w:rsidR="00065792" w:rsidRDefault="00000000" w:rsidP="008276B9">
            <w:r>
              <w:t>26.32</w:t>
            </w:r>
          </w:p>
        </w:tc>
        <w:tc>
          <w:tcPr>
            <w:tcW w:w="960" w:type="dxa"/>
          </w:tcPr>
          <w:p w14:paraId="148B88B4" w14:textId="77777777" w:rsidR="00065792" w:rsidRDefault="00000000" w:rsidP="008276B9">
            <w:r>
              <w:t>-0.849</w:t>
            </w:r>
          </w:p>
        </w:tc>
        <w:tc>
          <w:tcPr>
            <w:tcW w:w="960" w:type="dxa"/>
          </w:tcPr>
          <w:p w14:paraId="4808225A" w14:textId="77777777" w:rsidR="00065792" w:rsidRDefault="00000000" w:rsidP="008276B9">
            <w:r>
              <w:t>0.027</w:t>
            </w:r>
          </w:p>
        </w:tc>
        <w:tc>
          <w:tcPr>
            <w:tcW w:w="960" w:type="dxa"/>
          </w:tcPr>
          <w:p w14:paraId="7B1AC30A" w14:textId="77777777" w:rsidR="00065792" w:rsidRDefault="00000000" w:rsidP="008276B9">
            <w:r>
              <w:t>0.671</w:t>
            </w:r>
          </w:p>
        </w:tc>
        <w:tc>
          <w:tcPr>
            <w:tcW w:w="960" w:type="dxa"/>
          </w:tcPr>
          <w:p w14:paraId="4CB9497F" w14:textId="77777777" w:rsidR="00065792" w:rsidRDefault="00000000" w:rsidP="008276B9">
            <w:r>
              <w:t>-0.126</w:t>
            </w:r>
          </w:p>
        </w:tc>
      </w:tr>
      <w:tr w:rsidR="00065792" w14:paraId="7C3930CF" w14:textId="77777777">
        <w:tc>
          <w:tcPr>
            <w:tcW w:w="960" w:type="dxa"/>
          </w:tcPr>
          <w:p w14:paraId="332CF83B" w14:textId="77777777" w:rsidR="00065792" w:rsidRDefault="00000000" w:rsidP="008276B9">
            <w:r>
              <w:t>(0, 1, -1, 0, 1)</w:t>
            </w:r>
          </w:p>
        </w:tc>
        <w:tc>
          <w:tcPr>
            <w:tcW w:w="960" w:type="dxa"/>
          </w:tcPr>
          <w:p w14:paraId="5F3BC394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12CADDEF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0BB0D326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19A10A8F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521EDACD" w14:textId="77777777" w:rsidR="00065792" w:rsidRDefault="00000000" w:rsidP="008276B9">
            <w:r>
              <w:t>-0.573</w:t>
            </w:r>
          </w:p>
        </w:tc>
        <w:tc>
          <w:tcPr>
            <w:tcW w:w="960" w:type="dxa"/>
          </w:tcPr>
          <w:p w14:paraId="04BCD5EC" w14:textId="77777777" w:rsidR="00065792" w:rsidRDefault="00000000" w:rsidP="008276B9">
            <w:r>
              <w:t>-0.034</w:t>
            </w:r>
          </w:p>
        </w:tc>
        <w:tc>
          <w:tcPr>
            <w:tcW w:w="960" w:type="dxa"/>
          </w:tcPr>
          <w:p w14:paraId="5B678457" w14:textId="77777777" w:rsidR="00065792" w:rsidRDefault="00000000" w:rsidP="008276B9">
            <w:r>
              <w:t>0.76</w:t>
            </w:r>
          </w:p>
        </w:tc>
        <w:tc>
          <w:tcPr>
            <w:tcW w:w="960" w:type="dxa"/>
          </w:tcPr>
          <w:p w14:paraId="2D4CF3FE" w14:textId="77777777" w:rsidR="00065792" w:rsidRDefault="00000000" w:rsidP="008276B9">
            <w:r>
              <w:t>0.039</w:t>
            </w:r>
          </w:p>
        </w:tc>
      </w:tr>
      <w:tr w:rsidR="00065792" w14:paraId="52B44CCD" w14:textId="77777777">
        <w:tc>
          <w:tcPr>
            <w:tcW w:w="960" w:type="dxa"/>
          </w:tcPr>
          <w:p w14:paraId="391277BA" w14:textId="77777777" w:rsidR="00065792" w:rsidRDefault="00000000" w:rsidP="008276B9">
            <w:r>
              <w:t>(1, 1, -1, 0, 1)</w:t>
            </w:r>
          </w:p>
        </w:tc>
        <w:tc>
          <w:tcPr>
            <w:tcW w:w="960" w:type="dxa"/>
          </w:tcPr>
          <w:p w14:paraId="1487DE15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3B5F985B" w14:textId="77777777" w:rsidR="00065792" w:rsidRDefault="00000000" w:rsidP="008276B9">
            <w:r>
              <w:t>21.43</w:t>
            </w:r>
          </w:p>
        </w:tc>
        <w:tc>
          <w:tcPr>
            <w:tcW w:w="960" w:type="dxa"/>
          </w:tcPr>
          <w:p w14:paraId="5D64B4E5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7B7CAD39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790E6375" w14:textId="77777777" w:rsidR="00065792" w:rsidRDefault="00000000" w:rsidP="008276B9">
            <w:r>
              <w:t>-0.927</w:t>
            </w:r>
          </w:p>
        </w:tc>
        <w:tc>
          <w:tcPr>
            <w:tcW w:w="960" w:type="dxa"/>
          </w:tcPr>
          <w:p w14:paraId="380A742B" w14:textId="77777777" w:rsidR="00065792" w:rsidRDefault="00000000" w:rsidP="008276B9">
            <w:r>
              <w:t>-0.008</w:t>
            </w:r>
          </w:p>
        </w:tc>
        <w:tc>
          <w:tcPr>
            <w:tcW w:w="960" w:type="dxa"/>
          </w:tcPr>
          <w:p w14:paraId="0417686C" w14:textId="77777777" w:rsidR="00065792" w:rsidRDefault="00000000" w:rsidP="008276B9">
            <w:r>
              <w:t>0.875</w:t>
            </w:r>
          </w:p>
        </w:tc>
        <w:tc>
          <w:tcPr>
            <w:tcW w:w="960" w:type="dxa"/>
          </w:tcPr>
          <w:p w14:paraId="110D9FB3" w14:textId="77777777" w:rsidR="00065792" w:rsidRDefault="00000000" w:rsidP="008276B9">
            <w:r>
              <w:t>0.11</w:t>
            </w:r>
          </w:p>
        </w:tc>
      </w:tr>
      <w:tr w:rsidR="00065792" w14:paraId="4B2C72FF" w14:textId="77777777">
        <w:tc>
          <w:tcPr>
            <w:tcW w:w="960" w:type="dxa"/>
          </w:tcPr>
          <w:p w14:paraId="69F325D8" w14:textId="77777777" w:rsidR="00065792" w:rsidRDefault="00000000" w:rsidP="008276B9">
            <w:r>
              <w:t>(-1, -1, 0, 0, 1)</w:t>
            </w:r>
          </w:p>
        </w:tc>
        <w:tc>
          <w:tcPr>
            <w:tcW w:w="960" w:type="dxa"/>
          </w:tcPr>
          <w:p w14:paraId="2FFFB359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7F903C0A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5B5C3C40" w14:textId="77777777" w:rsidR="00065792" w:rsidRDefault="00000000" w:rsidP="008276B9">
            <w:r>
              <w:t>20.83</w:t>
            </w:r>
          </w:p>
        </w:tc>
        <w:tc>
          <w:tcPr>
            <w:tcW w:w="960" w:type="dxa"/>
          </w:tcPr>
          <w:p w14:paraId="7C803D63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5EBFEC82" w14:textId="77777777" w:rsidR="00065792" w:rsidRDefault="00000000" w:rsidP="008276B9">
            <w:r>
              <w:t>-0.567</w:t>
            </w:r>
          </w:p>
        </w:tc>
        <w:tc>
          <w:tcPr>
            <w:tcW w:w="960" w:type="dxa"/>
          </w:tcPr>
          <w:p w14:paraId="03E12680" w14:textId="77777777" w:rsidR="00065792" w:rsidRDefault="00000000" w:rsidP="008276B9">
            <w:r>
              <w:t>-0.057</w:t>
            </w:r>
          </w:p>
        </w:tc>
        <w:tc>
          <w:tcPr>
            <w:tcW w:w="960" w:type="dxa"/>
          </w:tcPr>
          <w:p w14:paraId="6F8EA5DC" w14:textId="77777777" w:rsidR="00065792" w:rsidRDefault="00000000" w:rsidP="008276B9">
            <w:r>
              <w:t>0.427</w:t>
            </w:r>
          </w:p>
        </w:tc>
        <w:tc>
          <w:tcPr>
            <w:tcW w:w="960" w:type="dxa"/>
          </w:tcPr>
          <w:p w14:paraId="4E7DCCF3" w14:textId="77777777" w:rsidR="00065792" w:rsidRDefault="00000000" w:rsidP="008276B9">
            <w:r>
              <w:t>-0.047</w:t>
            </w:r>
          </w:p>
        </w:tc>
      </w:tr>
      <w:tr w:rsidR="00065792" w14:paraId="0A3C7DF5" w14:textId="77777777">
        <w:tc>
          <w:tcPr>
            <w:tcW w:w="960" w:type="dxa"/>
          </w:tcPr>
          <w:p w14:paraId="03448FFC" w14:textId="77777777" w:rsidR="00065792" w:rsidRDefault="00000000" w:rsidP="008276B9">
            <w:r>
              <w:t>(0, -1, 0, 0, 1)</w:t>
            </w:r>
          </w:p>
        </w:tc>
        <w:tc>
          <w:tcPr>
            <w:tcW w:w="960" w:type="dxa"/>
          </w:tcPr>
          <w:p w14:paraId="785466DF" w14:textId="77777777" w:rsidR="00065792" w:rsidRDefault="00000000" w:rsidP="008276B9">
            <w:r>
              <w:t>0.54</w:t>
            </w:r>
          </w:p>
        </w:tc>
        <w:tc>
          <w:tcPr>
            <w:tcW w:w="960" w:type="dxa"/>
          </w:tcPr>
          <w:p w14:paraId="58FB7F49" w14:textId="77777777" w:rsidR="00065792" w:rsidRDefault="00000000" w:rsidP="008276B9">
            <w:r>
              <w:t>25.81</w:t>
            </w:r>
          </w:p>
        </w:tc>
        <w:tc>
          <w:tcPr>
            <w:tcW w:w="960" w:type="dxa"/>
          </w:tcPr>
          <w:p w14:paraId="434EF11B" w14:textId="77777777" w:rsidR="00065792" w:rsidRDefault="00000000" w:rsidP="008276B9">
            <w:r>
              <w:t>45.16</w:t>
            </w:r>
          </w:p>
        </w:tc>
        <w:tc>
          <w:tcPr>
            <w:tcW w:w="960" w:type="dxa"/>
          </w:tcPr>
          <w:p w14:paraId="46846DA1" w14:textId="77777777" w:rsidR="00065792" w:rsidRDefault="00000000" w:rsidP="008276B9">
            <w:r>
              <w:t>29.03</w:t>
            </w:r>
          </w:p>
        </w:tc>
        <w:tc>
          <w:tcPr>
            <w:tcW w:w="960" w:type="dxa"/>
          </w:tcPr>
          <w:p w14:paraId="616E84A4" w14:textId="77777777" w:rsidR="00065792" w:rsidRDefault="00000000" w:rsidP="008276B9">
            <w:r>
              <w:t>-0.622</w:t>
            </w:r>
          </w:p>
        </w:tc>
        <w:tc>
          <w:tcPr>
            <w:tcW w:w="960" w:type="dxa"/>
          </w:tcPr>
          <w:p w14:paraId="67E36889" w14:textId="77777777" w:rsidR="00065792" w:rsidRDefault="00000000" w:rsidP="008276B9">
            <w:r>
              <w:t>-0.008</w:t>
            </w:r>
          </w:p>
        </w:tc>
        <w:tc>
          <w:tcPr>
            <w:tcW w:w="960" w:type="dxa"/>
          </w:tcPr>
          <w:p w14:paraId="1A2E2B42" w14:textId="77777777" w:rsidR="00065792" w:rsidRDefault="00000000" w:rsidP="008276B9">
            <w:r>
              <w:t>0.513</w:t>
            </w:r>
          </w:p>
        </w:tc>
        <w:tc>
          <w:tcPr>
            <w:tcW w:w="960" w:type="dxa"/>
          </w:tcPr>
          <w:p w14:paraId="783E547F" w14:textId="77777777" w:rsidR="00065792" w:rsidRDefault="00000000" w:rsidP="008276B9">
            <w:r>
              <w:t>-0.015</w:t>
            </w:r>
          </w:p>
        </w:tc>
      </w:tr>
      <w:tr w:rsidR="00065792" w14:paraId="09217741" w14:textId="77777777">
        <w:tc>
          <w:tcPr>
            <w:tcW w:w="960" w:type="dxa"/>
          </w:tcPr>
          <w:p w14:paraId="4DB8D02F" w14:textId="77777777" w:rsidR="00065792" w:rsidRDefault="00000000" w:rsidP="008276B9">
            <w:r>
              <w:t>(1, -1, 0, 0, 1)</w:t>
            </w:r>
          </w:p>
        </w:tc>
        <w:tc>
          <w:tcPr>
            <w:tcW w:w="960" w:type="dxa"/>
          </w:tcPr>
          <w:p w14:paraId="46176D0C" w14:textId="77777777" w:rsidR="00065792" w:rsidRDefault="00000000" w:rsidP="008276B9">
            <w:r>
              <w:t>0.49</w:t>
            </w:r>
          </w:p>
        </w:tc>
        <w:tc>
          <w:tcPr>
            <w:tcW w:w="960" w:type="dxa"/>
          </w:tcPr>
          <w:p w14:paraId="0BBF3443" w14:textId="77777777" w:rsidR="00065792" w:rsidRDefault="00000000" w:rsidP="008276B9">
            <w:r>
              <w:t>21.43</w:t>
            </w:r>
          </w:p>
        </w:tc>
        <w:tc>
          <w:tcPr>
            <w:tcW w:w="960" w:type="dxa"/>
          </w:tcPr>
          <w:p w14:paraId="4144AC15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028A6EE2" w14:textId="77777777" w:rsidR="00065792" w:rsidRDefault="00000000" w:rsidP="008276B9">
            <w:r>
              <w:t>35.71</w:t>
            </w:r>
          </w:p>
        </w:tc>
        <w:tc>
          <w:tcPr>
            <w:tcW w:w="960" w:type="dxa"/>
          </w:tcPr>
          <w:p w14:paraId="13CC91FF" w14:textId="77777777" w:rsidR="00065792" w:rsidRDefault="00000000" w:rsidP="008276B9">
            <w:r>
              <w:t>-0.618</w:t>
            </w:r>
          </w:p>
        </w:tc>
        <w:tc>
          <w:tcPr>
            <w:tcW w:w="960" w:type="dxa"/>
          </w:tcPr>
          <w:p w14:paraId="2A099877" w14:textId="77777777" w:rsidR="00065792" w:rsidRDefault="00000000" w:rsidP="008276B9">
            <w:r>
              <w:t>0.003</w:t>
            </w:r>
          </w:p>
        </w:tc>
        <w:tc>
          <w:tcPr>
            <w:tcW w:w="960" w:type="dxa"/>
          </w:tcPr>
          <w:p w14:paraId="4D2AD9E2" w14:textId="77777777" w:rsidR="00065792" w:rsidRDefault="00000000" w:rsidP="008276B9">
            <w:r>
              <w:t>0.626</w:t>
            </w:r>
          </w:p>
        </w:tc>
        <w:tc>
          <w:tcPr>
            <w:tcW w:w="960" w:type="dxa"/>
          </w:tcPr>
          <w:p w14:paraId="7FF585F8" w14:textId="77777777" w:rsidR="00065792" w:rsidRDefault="00000000" w:rsidP="008276B9">
            <w:r>
              <w:t>0.092</w:t>
            </w:r>
          </w:p>
        </w:tc>
      </w:tr>
      <w:tr w:rsidR="00065792" w14:paraId="46A3C74E" w14:textId="77777777">
        <w:tc>
          <w:tcPr>
            <w:tcW w:w="960" w:type="dxa"/>
          </w:tcPr>
          <w:p w14:paraId="63E8AB56" w14:textId="77777777" w:rsidR="00065792" w:rsidRDefault="00000000" w:rsidP="008276B9">
            <w:r>
              <w:t>(-1, 0, 0, 0, 1)</w:t>
            </w:r>
          </w:p>
        </w:tc>
        <w:tc>
          <w:tcPr>
            <w:tcW w:w="960" w:type="dxa"/>
          </w:tcPr>
          <w:p w14:paraId="70020151" w14:textId="77777777" w:rsidR="00065792" w:rsidRDefault="00000000" w:rsidP="008276B9">
            <w:r>
              <w:t>0.44</w:t>
            </w:r>
          </w:p>
        </w:tc>
        <w:tc>
          <w:tcPr>
            <w:tcW w:w="960" w:type="dxa"/>
          </w:tcPr>
          <w:p w14:paraId="17F98307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5A246E18" w14:textId="77777777" w:rsidR="00065792" w:rsidRDefault="00000000" w:rsidP="008276B9">
            <w:r>
              <w:t>44.0</w:t>
            </w:r>
          </w:p>
        </w:tc>
        <w:tc>
          <w:tcPr>
            <w:tcW w:w="960" w:type="dxa"/>
          </w:tcPr>
          <w:p w14:paraId="42A084A8" w14:textId="77777777" w:rsidR="00065792" w:rsidRDefault="00000000" w:rsidP="008276B9">
            <w:r>
              <w:t>28.0</w:t>
            </w:r>
          </w:p>
        </w:tc>
        <w:tc>
          <w:tcPr>
            <w:tcW w:w="960" w:type="dxa"/>
          </w:tcPr>
          <w:p w14:paraId="230DF720" w14:textId="77777777" w:rsidR="00065792" w:rsidRDefault="00000000" w:rsidP="008276B9">
            <w:r>
              <w:t>-0.752</w:t>
            </w:r>
          </w:p>
        </w:tc>
        <w:tc>
          <w:tcPr>
            <w:tcW w:w="960" w:type="dxa"/>
          </w:tcPr>
          <w:p w14:paraId="69CE5526" w14:textId="77777777" w:rsidR="00065792" w:rsidRDefault="00000000" w:rsidP="008276B9">
            <w:r>
              <w:t>-0.013</w:t>
            </w:r>
          </w:p>
        </w:tc>
        <w:tc>
          <w:tcPr>
            <w:tcW w:w="960" w:type="dxa"/>
          </w:tcPr>
          <w:p w14:paraId="2BA57A6F" w14:textId="77777777" w:rsidR="00065792" w:rsidRDefault="00000000" w:rsidP="008276B9">
            <w:r>
              <w:t>0.457</w:t>
            </w:r>
          </w:p>
        </w:tc>
        <w:tc>
          <w:tcPr>
            <w:tcW w:w="960" w:type="dxa"/>
          </w:tcPr>
          <w:p w14:paraId="0656AFD2" w14:textId="77777777" w:rsidR="00065792" w:rsidRDefault="00000000" w:rsidP="008276B9">
            <w:r>
              <w:t>-0.088</w:t>
            </w:r>
          </w:p>
        </w:tc>
      </w:tr>
      <w:tr w:rsidR="00065792" w14:paraId="191E37EE" w14:textId="77777777">
        <w:tc>
          <w:tcPr>
            <w:tcW w:w="960" w:type="dxa"/>
          </w:tcPr>
          <w:p w14:paraId="1421E823" w14:textId="77777777" w:rsidR="00065792" w:rsidRDefault="00000000" w:rsidP="008276B9">
            <w:r>
              <w:t>(0, 0, 0, 0, 1)</w:t>
            </w:r>
          </w:p>
        </w:tc>
        <w:tc>
          <w:tcPr>
            <w:tcW w:w="960" w:type="dxa"/>
          </w:tcPr>
          <w:p w14:paraId="73D3304C" w14:textId="77777777" w:rsidR="00065792" w:rsidRDefault="00000000" w:rsidP="008276B9">
            <w:r>
              <w:t>0.89</w:t>
            </w:r>
          </w:p>
        </w:tc>
        <w:tc>
          <w:tcPr>
            <w:tcW w:w="960" w:type="dxa"/>
          </w:tcPr>
          <w:p w14:paraId="07F0CC8C" w14:textId="77777777" w:rsidR="00065792" w:rsidRDefault="00000000" w:rsidP="008276B9">
            <w:r>
              <w:t>19.61</w:t>
            </w:r>
          </w:p>
        </w:tc>
        <w:tc>
          <w:tcPr>
            <w:tcW w:w="960" w:type="dxa"/>
          </w:tcPr>
          <w:p w14:paraId="3BE3D0C8" w14:textId="77777777" w:rsidR="00065792" w:rsidRDefault="00000000" w:rsidP="008276B9">
            <w:r>
              <w:t>62.75</w:t>
            </w:r>
          </w:p>
        </w:tc>
        <w:tc>
          <w:tcPr>
            <w:tcW w:w="960" w:type="dxa"/>
          </w:tcPr>
          <w:p w14:paraId="2DCD4BCB" w14:textId="77777777" w:rsidR="00065792" w:rsidRDefault="00000000" w:rsidP="008276B9">
            <w:r>
              <w:t>17.65</w:t>
            </w:r>
          </w:p>
        </w:tc>
        <w:tc>
          <w:tcPr>
            <w:tcW w:w="960" w:type="dxa"/>
          </w:tcPr>
          <w:p w14:paraId="37E17AFF" w14:textId="77777777" w:rsidR="00065792" w:rsidRDefault="00000000" w:rsidP="008276B9">
            <w:r>
              <w:t>-0.647</w:t>
            </w:r>
          </w:p>
        </w:tc>
        <w:tc>
          <w:tcPr>
            <w:tcW w:w="960" w:type="dxa"/>
          </w:tcPr>
          <w:p w14:paraId="603850B7" w14:textId="77777777" w:rsidR="00065792" w:rsidRDefault="00000000" w:rsidP="008276B9">
            <w:r>
              <w:t>0.024</w:t>
            </w:r>
          </w:p>
        </w:tc>
        <w:tc>
          <w:tcPr>
            <w:tcW w:w="960" w:type="dxa"/>
          </w:tcPr>
          <w:p w14:paraId="6B7D72A4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46A3E893" w14:textId="77777777" w:rsidR="00065792" w:rsidRDefault="00000000" w:rsidP="008276B9">
            <w:r>
              <w:t>-0.008</w:t>
            </w:r>
          </w:p>
        </w:tc>
      </w:tr>
      <w:tr w:rsidR="00065792" w14:paraId="209484AD" w14:textId="77777777">
        <w:tc>
          <w:tcPr>
            <w:tcW w:w="960" w:type="dxa"/>
          </w:tcPr>
          <w:p w14:paraId="375467D9" w14:textId="77777777" w:rsidR="00065792" w:rsidRDefault="00000000" w:rsidP="008276B9">
            <w:r>
              <w:t>(1, 0, 0, 0, 1)</w:t>
            </w:r>
          </w:p>
        </w:tc>
        <w:tc>
          <w:tcPr>
            <w:tcW w:w="960" w:type="dxa"/>
          </w:tcPr>
          <w:p w14:paraId="3C20C720" w14:textId="77777777" w:rsidR="00065792" w:rsidRDefault="00000000" w:rsidP="008276B9">
            <w:r>
              <w:t>0.58</w:t>
            </w:r>
          </w:p>
        </w:tc>
        <w:tc>
          <w:tcPr>
            <w:tcW w:w="960" w:type="dxa"/>
          </w:tcPr>
          <w:p w14:paraId="5083E18D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6E70D0A3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7900E510" w14:textId="77777777" w:rsidR="00065792" w:rsidRDefault="00000000" w:rsidP="008276B9">
            <w:r>
              <w:t>18.18</w:t>
            </w:r>
          </w:p>
        </w:tc>
        <w:tc>
          <w:tcPr>
            <w:tcW w:w="960" w:type="dxa"/>
          </w:tcPr>
          <w:p w14:paraId="32608D93" w14:textId="77777777" w:rsidR="00065792" w:rsidRDefault="00000000" w:rsidP="008276B9">
            <w:r>
              <w:t>-0.516</w:t>
            </w:r>
          </w:p>
        </w:tc>
        <w:tc>
          <w:tcPr>
            <w:tcW w:w="960" w:type="dxa"/>
          </w:tcPr>
          <w:p w14:paraId="3D24167F" w14:textId="77777777" w:rsidR="00065792" w:rsidRDefault="00000000" w:rsidP="008276B9">
            <w:r>
              <w:t>-0.045</w:t>
            </w:r>
          </w:p>
        </w:tc>
        <w:tc>
          <w:tcPr>
            <w:tcW w:w="960" w:type="dxa"/>
          </w:tcPr>
          <w:p w14:paraId="2C7FD4AA" w14:textId="77777777" w:rsidR="00065792" w:rsidRDefault="00000000" w:rsidP="008276B9">
            <w:r>
              <w:t>0.677</w:t>
            </w:r>
          </w:p>
        </w:tc>
        <w:tc>
          <w:tcPr>
            <w:tcW w:w="960" w:type="dxa"/>
          </w:tcPr>
          <w:p w14:paraId="3F0E3F05" w14:textId="77777777" w:rsidR="00065792" w:rsidRDefault="00000000" w:rsidP="008276B9">
            <w:r>
              <w:t>-0.128</w:t>
            </w:r>
          </w:p>
        </w:tc>
      </w:tr>
      <w:tr w:rsidR="00065792" w14:paraId="710192C1" w14:textId="77777777">
        <w:tc>
          <w:tcPr>
            <w:tcW w:w="960" w:type="dxa"/>
          </w:tcPr>
          <w:p w14:paraId="7CB29CDD" w14:textId="77777777" w:rsidR="00065792" w:rsidRDefault="00000000" w:rsidP="008276B9">
            <w:r>
              <w:t>(-1, 1, 0, 0, 1)</w:t>
            </w:r>
          </w:p>
        </w:tc>
        <w:tc>
          <w:tcPr>
            <w:tcW w:w="960" w:type="dxa"/>
          </w:tcPr>
          <w:p w14:paraId="6B38B714" w14:textId="77777777" w:rsidR="00065792" w:rsidRDefault="00000000" w:rsidP="008276B9">
            <w:r>
              <w:t>0.56</w:t>
            </w:r>
          </w:p>
        </w:tc>
        <w:tc>
          <w:tcPr>
            <w:tcW w:w="960" w:type="dxa"/>
          </w:tcPr>
          <w:p w14:paraId="79D47093" w14:textId="77777777" w:rsidR="00065792" w:rsidRDefault="00000000" w:rsidP="008276B9">
            <w:r>
              <w:t>34.38</w:t>
            </w:r>
          </w:p>
        </w:tc>
        <w:tc>
          <w:tcPr>
            <w:tcW w:w="960" w:type="dxa"/>
          </w:tcPr>
          <w:p w14:paraId="65EFB069" w14:textId="77777777" w:rsidR="00065792" w:rsidRDefault="00000000" w:rsidP="008276B9">
            <w:r>
              <w:t>34.38</w:t>
            </w:r>
          </w:p>
        </w:tc>
        <w:tc>
          <w:tcPr>
            <w:tcW w:w="960" w:type="dxa"/>
          </w:tcPr>
          <w:p w14:paraId="374F9379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02D94EF2" w14:textId="77777777" w:rsidR="00065792" w:rsidRDefault="00000000" w:rsidP="008276B9">
            <w:r>
              <w:t>-0.699</w:t>
            </w:r>
          </w:p>
        </w:tc>
        <w:tc>
          <w:tcPr>
            <w:tcW w:w="960" w:type="dxa"/>
          </w:tcPr>
          <w:p w14:paraId="65B6400D" w14:textId="77777777" w:rsidR="00065792" w:rsidRDefault="00000000" w:rsidP="008276B9">
            <w:r>
              <w:t>-0.028</w:t>
            </w:r>
          </w:p>
        </w:tc>
        <w:tc>
          <w:tcPr>
            <w:tcW w:w="960" w:type="dxa"/>
          </w:tcPr>
          <w:p w14:paraId="1BC41E06" w14:textId="77777777" w:rsidR="00065792" w:rsidRDefault="00000000" w:rsidP="008276B9">
            <w:r>
              <w:t>0.556</w:t>
            </w:r>
          </w:p>
        </w:tc>
        <w:tc>
          <w:tcPr>
            <w:tcW w:w="960" w:type="dxa"/>
          </w:tcPr>
          <w:p w14:paraId="4DC09ADB" w14:textId="77777777" w:rsidR="00065792" w:rsidRDefault="00000000" w:rsidP="008276B9">
            <w:r>
              <w:t>-0.076</w:t>
            </w:r>
          </w:p>
        </w:tc>
      </w:tr>
      <w:tr w:rsidR="00065792" w14:paraId="272F8FC9" w14:textId="77777777">
        <w:tc>
          <w:tcPr>
            <w:tcW w:w="960" w:type="dxa"/>
          </w:tcPr>
          <w:p w14:paraId="6467F617" w14:textId="77777777" w:rsidR="00065792" w:rsidRDefault="00000000" w:rsidP="008276B9">
            <w:r>
              <w:t>(0, 1, 0, 0, 1)</w:t>
            </w:r>
          </w:p>
        </w:tc>
        <w:tc>
          <w:tcPr>
            <w:tcW w:w="960" w:type="dxa"/>
          </w:tcPr>
          <w:p w14:paraId="0358B37D" w14:textId="77777777" w:rsidR="00065792" w:rsidRDefault="00000000" w:rsidP="008276B9">
            <w:r>
              <w:t>0.65</w:t>
            </w:r>
          </w:p>
        </w:tc>
        <w:tc>
          <w:tcPr>
            <w:tcW w:w="960" w:type="dxa"/>
          </w:tcPr>
          <w:p w14:paraId="7CEA81CC" w14:textId="77777777" w:rsidR="00065792" w:rsidRDefault="00000000" w:rsidP="008276B9">
            <w:r>
              <w:t>18.92</w:t>
            </w:r>
          </w:p>
        </w:tc>
        <w:tc>
          <w:tcPr>
            <w:tcW w:w="960" w:type="dxa"/>
          </w:tcPr>
          <w:p w14:paraId="4B826293" w14:textId="77777777" w:rsidR="00065792" w:rsidRDefault="00000000" w:rsidP="008276B9">
            <w:r>
              <w:t>56.76</w:t>
            </w:r>
          </w:p>
        </w:tc>
        <w:tc>
          <w:tcPr>
            <w:tcW w:w="960" w:type="dxa"/>
          </w:tcPr>
          <w:p w14:paraId="640C77CB" w14:textId="77777777" w:rsidR="00065792" w:rsidRDefault="00000000" w:rsidP="008276B9">
            <w:r>
              <w:t>24.32</w:t>
            </w:r>
          </w:p>
        </w:tc>
        <w:tc>
          <w:tcPr>
            <w:tcW w:w="960" w:type="dxa"/>
          </w:tcPr>
          <w:p w14:paraId="4D5C9125" w14:textId="77777777" w:rsidR="00065792" w:rsidRDefault="00000000" w:rsidP="008276B9">
            <w:r>
              <w:t>-0.434</w:t>
            </w:r>
          </w:p>
        </w:tc>
        <w:tc>
          <w:tcPr>
            <w:tcW w:w="960" w:type="dxa"/>
          </w:tcPr>
          <w:p w14:paraId="73390F95" w14:textId="77777777" w:rsidR="00065792" w:rsidRDefault="00000000" w:rsidP="008276B9">
            <w:r>
              <w:t>0.005</w:t>
            </w:r>
          </w:p>
        </w:tc>
        <w:tc>
          <w:tcPr>
            <w:tcW w:w="960" w:type="dxa"/>
          </w:tcPr>
          <w:p w14:paraId="6F17AA7B" w14:textId="77777777" w:rsidR="00065792" w:rsidRDefault="00000000" w:rsidP="008276B9">
            <w:r>
              <w:t>0.422</w:t>
            </w:r>
          </w:p>
        </w:tc>
        <w:tc>
          <w:tcPr>
            <w:tcW w:w="960" w:type="dxa"/>
          </w:tcPr>
          <w:p w14:paraId="79F42B57" w14:textId="77777777" w:rsidR="00065792" w:rsidRDefault="00000000" w:rsidP="008276B9">
            <w:r>
              <w:t>0.024</w:t>
            </w:r>
          </w:p>
        </w:tc>
      </w:tr>
      <w:tr w:rsidR="00065792" w14:paraId="7E6B9F50" w14:textId="77777777">
        <w:tc>
          <w:tcPr>
            <w:tcW w:w="960" w:type="dxa"/>
          </w:tcPr>
          <w:p w14:paraId="66ABCA24" w14:textId="77777777" w:rsidR="00065792" w:rsidRDefault="00000000" w:rsidP="008276B9">
            <w:r>
              <w:t>(1, 1, 0, 0, 1)</w:t>
            </w:r>
          </w:p>
        </w:tc>
        <w:tc>
          <w:tcPr>
            <w:tcW w:w="960" w:type="dxa"/>
          </w:tcPr>
          <w:p w14:paraId="6776A2CA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4D5005CF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11FBBBA8" w14:textId="77777777" w:rsidR="00065792" w:rsidRDefault="00000000" w:rsidP="008276B9">
            <w:r>
              <w:t>40.91</w:t>
            </w:r>
          </w:p>
        </w:tc>
        <w:tc>
          <w:tcPr>
            <w:tcW w:w="960" w:type="dxa"/>
          </w:tcPr>
          <w:p w14:paraId="015ACD43" w14:textId="77777777" w:rsidR="00065792" w:rsidRDefault="00000000" w:rsidP="008276B9">
            <w:r>
              <w:t>22.73</w:t>
            </w:r>
          </w:p>
        </w:tc>
        <w:tc>
          <w:tcPr>
            <w:tcW w:w="960" w:type="dxa"/>
          </w:tcPr>
          <w:p w14:paraId="138143C8" w14:textId="77777777" w:rsidR="00065792" w:rsidRDefault="00000000" w:rsidP="008276B9">
            <w:r>
              <w:t>-0.756</w:t>
            </w:r>
          </w:p>
        </w:tc>
        <w:tc>
          <w:tcPr>
            <w:tcW w:w="960" w:type="dxa"/>
          </w:tcPr>
          <w:p w14:paraId="61120B39" w14:textId="77777777" w:rsidR="00065792" w:rsidRDefault="00000000" w:rsidP="008276B9">
            <w:r>
              <w:t>0.014</w:t>
            </w:r>
          </w:p>
        </w:tc>
        <w:tc>
          <w:tcPr>
            <w:tcW w:w="960" w:type="dxa"/>
          </w:tcPr>
          <w:p w14:paraId="0C457E90" w14:textId="77777777" w:rsidR="00065792" w:rsidRDefault="00000000" w:rsidP="008276B9">
            <w:r>
              <w:t>0.402</w:t>
            </w:r>
          </w:p>
        </w:tc>
        <w:tc>
          <w:tcPr>
            <w:tcW w:w="960" w:type="dxa"/>
          </w:tcPr>
          <w:p w14:paraId="611504F2" w14:textId="77777777" w:rsidR="00065792" w:rsidRDefault="00000000" w:rsidP="008276B9">
            <w:r>
              <w:t>-0.178</w:t>
            </w:r>
          </w:p>
        </w:tc>
      </w:tr>
      <w:tr w:rsidR="00065792" w14:paraId="422FA90A" w14:textId="77777777">
        <w:tc>
          <w:tcPr>
            <w:tcW w:w="960" w:type="dxa"/>
          </w:tcPr>
          <w:p w14:paraId="01CBB362" w14:textId="77777777" w:rsidR="00065792" w:rsidRDefault="00000000" w:rsidP="008276B9">
            <w:r>
              <w:t>(-1, -1, 1, 0, 1)</w:t>
            </w:r>
          </w:p>
        </w:tc>
        <w:tc>
          <w:tcPr>
            <w:tcW w:w="960" w:type="dxa"/>
          </w:tcPr>
          <w:p w14:paraId="7EAD58B1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5B3070F1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6C69BADE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2F32D760" w14:textId="77777777" w:rsidR="00065792" w:rsidRDefault="00000000" w:rsidP="008276B9">
            <w:r>
              <w:t>13.64</w:t>
            </w:r>
          </w:p>
        </w:tc>
        <w:tc>
          <w:tcPr>
            <w:tcW w:w="960" w:type="dxa"/>
          </w:tcPr>
          <w:p w14:paraId="4C7D59F6" w14:textId="77777777" w:rsidR="00065792" w:rsidRDefault="00000000" w:rsidP="008276B9">
            <w:r>
              <w:t>-0.559</w:t>
            </w:r>
          </w:p>
        </w:tc>
        <w:tc>
          <w:tcPr>
            <w:tcW w:w="960" w:type="dxa"/>
          </w:tcPr>
          <w:p w14:paraId="7FF11545" w14:textId="77777777" w:rsidR="00065792" w:rsidRDefault="00000000" w:rsidP="008276B9">
            <w:r>
              <w:t>0.053</w:t>
            </w:r>
          </w:p>
        </w:tc>
        <w:tc>
          <w:tcPr>
            <w:tcW w:w="960" w:type="dxa"/>
          </w:tcPr>
          <w:p w14:paraId="5EC9EF47" w14:textId="77777777" w:rsidR="00065792" w:rsidRDefault="00000000" w:rsidP="008276B9">
            <w:r>
              <w:t>1.244</w:t>
            </w:r>
          </w:p>
        </w:tc>
        <w:tc>
          <w:tcPr>
            <w:tcW w:w="960" w:type="dxa"/>
          </w:tcPr>
          <w:p w14:paraId="03ED5056" w14:textId="77777777" w:rsidR="00065792" w:rsidRDefault="00000000" w:rsidP="008276B9">
            <w:r>
              <w:t>-0.09</w:t>
            </w:r>
          </w:p>
        </w:tc>
      </w:tr>
      <w:tr w:rsidR="00065792" w14:paraId="702D8562" w14:textId="77777777">
        <w:tc>
          <w:tcPr>
            <w:tcW w:w="960" w:type="dxa"/>
          </w:tcPr>
          <w:p w14:paraId="3974CE82" w14:textId="77777777" w:rsidR="00065792" w:rsidRDefault="00000000" w:rsidP="008276B9">
            <w:r>
              <w:t>(0, -1, 1, 0, 1)</w:t>
            </w:r>
          </w:p>
        </w:tc>
        <w:tc>
          <w:tcPr>
            <w:tcW w:w="960" w:type="dxa"/>
          </w:tcPr>
          <w:p w14:paraId="51231DF4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4B40F37B" w14:textId="77777777" w:rsidR="00065792" w:rsidRDefault="00000000" w:rsidP="008276B9">
            <w:r>
              <w:t>34.48</w:t>
            </w:r>
          </w:p>
        </w:tc>
        <w:tc>
          <w:tcPr>
            <w:tcW w:w="960" w:type="dxa"/>
          </w:tcPr>
          <w:p w14:paraId="15C9875C" w14:textId="77777777" w:rsidR="00065792" w:rsidRDefault="00000000" w:rsidP="008276B9">
            <w:r>
              <w:t>34.48</w:t>
            </w:r>
          </w:p>
        </w:tc>
        <w:tc>
          <w:tcPr>
            <w:tcW w:w="960" w:type="dxa"/>
          </w:tcPr>
          <w:p w14:paraId="6F5A8772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7F0B1500" w14:textId="77777777" w:rsidR="00065792" w:rsidRDefault="00000000" w:rsidP="008276B9">
            <w:r>
              <w:t>-0.491</w:t>
            </w:r>
          </w:p>
        </w:tc>
        <w:tc>
          <w:tcPr>
            <w:tcW w:w="960" w:type="dxa"/>
          </w:tcPr>
          <w:p w14:paraId="6731931D" w14:textId="77777777" w:rsidR="00065792" w:rsidRDefault="00000000" w:rsidP="008276B9">
            <w:r>
              <w:t>-0.02</w:t>
            </w:r>
          </w:p>
        </w:tc>
        <w:tc>
          <w:tcPr>
            <w:tcW w:w="960" w:type="dxa"/>
          </w:tcPr>
          <w:p w14:paraId="73E5B1F3" w14:textId="77777777" w:rsidR="00065792" w:rsidRDefault="00000000" w:rsidP="008276B9">
            <w:r>
              <w:t>0.623</w:t>
            </w:r>
          </w:p>
        </w:tc>
        <w:tc>
          <w:tcPr>
            <w:tcW w:w="960" w:type="dxa"/>
          </w:tcPr>
          <w:p w14:paraId="4DE89F21" w14:textId="77777777" w:rsidR="00065792" w:rsidRDefault="00000000" w:rsidP="008276B9">
            <w:r>
              <w:t>0.017</w:t>
            </w:r>
          </w:p>
        </w:tc>
      </w:tr>
      <w:tr w:rsidR="00065792" w14:paraId="2FCC9D38" w14:textId="77777777">
        <w:tc>
          <w:tcPr>
            <w:tcW w:w="960" w:type="dxa"/>
          </w:tcPr>
          <w:p w14:paraId="1D62FCFC" w14:textId="77777777" w:rsidR="00065792" w:rsidRDefault="00000000" w:rsidP="008276B9">
            <w:r>
              <w:t>(1, -1, 1, 0, 1)</w:t>
            </w:r>
          </w:p>
        </w:tc>
        <w:tc>
          <w:tcPr>
            <w:tcW w:w="960" w:type="dxa"/>
          </w:tcPr>
          <w:p w14:paraId="7990171A" w14:textId="77777777" w:rsidR="00065792" w:rsidRDefault="00000000" w:rsidP="008276B9">
            <w:r>
              <w:t>0.59</w:t>
            </w:r>
          </w:p>
        </w:tc>
        <w:tc>
          <w:tcPr>
            <w:tcW w:w="960" w:type="dxa"/>
          </w:tcPr>
          <w:p w14:paraId="27D32C32" w14:textId="77777777" w:rsidR="00065792" w:rsidRDefault="00000000" w:rsidP="008276B9">
            <w:r>
              <w:t>44.12</w:t>
            </w:r>
          </w:p>
        </w:tc>
        <w:tc>
          <w:tcPr>
            <w:tcW w:w="960" w:type="dxa"/>
          </w:tcPr>
          <w:p w14:paraId="6B533548" w14:textId="77777777" w:rsidR="00065792" w:rsidRDefault="00000000" w:rsidP="008276B9">
            <w:r>
              <w:t>32.35</w:t>
            </w:r>
          </w:p>
        </w:tc>
        <w:tc>
          <w:tcPr>
            <w:tcW w:w="960" w:type="dxa"/>
          </w:tcPr>
          <w:p w14:paraId="722FF10E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343FA77D" w14:textId="77777777" w:rsidR="00065792" w:rsidRDefault="00000000" w:rsidP="008276B9">
            <w:r>
              <w:t>-0.716</w:t>
            </w:r>
          </w:p>
        </w:tc>
        <w:tc>
          <w:tcPr>
            <w:tcW w:w="960" w:type="dxa"/>
          </w:tcPr>
          <w:p w14:paraId="09093490" w14:textId="77777777" w:rsidR="00065792" w:rsidRDefault="00000000" w:rsidP="008276B9">
            <w:r>
              <w:t>0.091</w:t>
            </w:r>
          </w:p>
        </w:tc>
        <w:tc>
          <w:tcPr>
            <w:tcW w:w="960" w:type="dxa"/>
          </w:tcPr>
          <w:p w14:paraId="41323D19" w14:textId="77777777" w:rsidR="00065792" w:rsidRDefault="00000000" w:rsidP="008276B9">
            <w:r>
              <w:t>0.626</w:t>
            </w:r>
          </w:p>
        </w:tc>
        <w:tc>
          <w:tcPr>
            <w:tcW w:w="960" w:type="dxa"/>
          </w:tcPr>
          <w:p w14:paraId="3F5EB82E" w14:textId="77777777" w:rsidR="00065792" w:rsidRDefault="00000000" w:rsidP="008276B9">
            <w:r>
              <w:t>-0.139</w:t>
            </w:r>
          </w:p>
        </w:tc>
      </w:tr>
      <w:tr w:rsidR="00065792" w14:paraId="684D3D1B" w14:textId="77777777">
        <w:tc>
          <w:tcPr>
            <w:tcW w:w="960" w:type="dxa"/>
          </w:tcPr>
          <w:p w14:paraId="57B84562" w14:textId="77777777" w:rsidR="00065792" w:rsidRDefault="00000000" w:rsidP="008276B9">
            <w:r>
              <w:t>(-1, 0, 1, 0, 1)</w:t>
            </w:r>
          </w:p>
        </w:tc>
        <w:tc>
          <w:tcPr>
            <w:tcW w:w="960" w:type="dxa"/>
          </w:tcPr>
          <w:p w14:paraId="534AAAD9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72893666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14F8D2A8" w14:textId="77777777" w:rsidR="00065792" w:rsidRDefault="00000000" w:rsidP="008276B9">
            <w:r>
              <w:t>52.38</w:t>
            </w:r>
          </w:p>
        </w:tc>
        <w:tc>
          <w:tcPr>
            <w:tcW w:w="960" w:type="dxa"/>
          </w:tcPr>
          <w:p w14:paraId="28B62437" w14:textId="77777777" w:rsidR="00065792" w:rsidRDefault="00000000" w:rsidP="008276B9">
            <w:r>
              <w:t>19.05</w:t>
            </w:r>
          </w:p>
        </w:tc>
        <w:tc>
          <w:tcPr>
            <w:tcW w:w="960" w:type="dxa"/>
          </w:tcPr>
          <w:p w14:paraId="6E9819C2" w14:textId="77777777" w:rsidR="00065792" w:rsidRDefault="00000000" w:rsidP="008276B9">
            <w:r>
              <w:t>-0.373</w:t>
            </w:r>
          </w:p>
        </w:tc>
        <w:tc>
          <w:tcPr>
            <w:tcW w:w="960" w:type="dxa"/>
          </w:tcPr>
          <w:p w14:paraId="5C212821" w14:textId="77777777" w:rsidR="00065792" w:rsidRDefault="00000000" w:rsidP="008276B9">
            <w:r>
              <w:t>-0.025</w:t>
            </w:r>
          </w:p>
        </w:tc>
        <w:tc>
          <w:tcPr>
            <w:tcW w:w="960" w:type="dxa"/>
          </w:tcPr>
          <w:p w14:paraId="7F0D4F2E" w14:textId="77777777" w:rsidR="00065792" w:rsidRDefault="00000000" w:rsidP="008276B9">
            <w:r>
              <w:t>0.526</w:t>
            </w:r>
          </w:p>
        </w:tc>
        <w:tc>
          <w:tcPr>
            <w:tcW w:w="960" w:type="dxa"/>
          </w:tcPr>
          <w:p w14:paraId="3CA385B5" w14:textId="77777777" w:rsidR="00065792" w:rsidRDefault="00000000" w:rsidP="008276B9">
            <w:r>
              <w:t>-0.02</w:t>
            </w:r>
          </w:p>
        </w:tc>
      </w:tr>
      <w:tr w:rsidR="00065792" w14:paraId="4B2048F4" w14:textId="77777777">
        <w:tc>
          <w:tcPr>
            <w:tcW w:w="960" w:type="dxa"/>
          </w:tcPr>
          <w:p w14:paraId="762E122B" w14:textId="77777777" w:rsidR="00065792" w:rsidRDefault="00000000" w:rsidP="008276B9">
            <w:r>
              <w:t>(0, 0, 1, 0, 1)</w:t>
            </w:r>
          </w:p>
        </w:tc>
        <w:tc>
          <w:tcPr>
            <w:tcW w:w="960" w:type="dxa"/>
          </w:tcPr>
          <w:p w14:paraId="607BE1E6" w14:textId="77777777" w:rsidR="00065792" w:rsidRDefault="00000000" w:rsidP="008276B9">
            <w:r>
              <w:t>0.47</w:t>
            </w:r>
          </w:p>
        </w:tc>
        <w:tc>
          <w:tcPr>
            <w:tcW w:w="960" w:type="dxa"/>
          </w:tcPr>
          <w:p w14:paraId="0B960C26" w14:textId="77777777" w:rsidR="00065792" w:rsidRDefault="00000000" w:rsidP="008276B9">
            <w:r>
              <w:t>14.81</w:t>
            </w:r>
          </w:p>
        </w:tc>
        <w:tc>
          <w:tcPr>
            <w:tcW w:w="960" w:type="dxa"/>
          </w:tcPr>
          <w:p w14:paraId="165CCE3F" w14:textId="77777777" w:rsidR="00065792" w:rsidRDefault="00000000" w:rsidP="008276B9">
            <w:r>
              <w:t>66.67</w:t>
            </w:r>
          </w:p>
        </w:tc>
        <w:tc>
          <w:tcPr>
            <w:tcW w:w="960" w:type="dxa"/>
          </w:tcPr>
          <w:p w14:paraId="01610275" w14:textId="77777777" w:rsidR="00065792" w:rsidRDefault="00000000" w:rsidP="008276B9">
            <w:r>
              <w:t>18.52</w:t>
            </w:r>
          </w:p>
        </w:tc>
        <w:tc>
          <w:tcPr>
            <w:tcW w:w="960" w:type="dxa"/>
          </w:tcPr>
          <w:p w14:paraId="01A8057E" w14:textId="77777777" w:rsidR="00065792" w:rsidRDefault="00000000" w:rsidP="008276B9">
            <w:r>
              <w:t>-0.46</w:t>
            </w:r>
          </w:p>
        </w:tc>
        <w:tc>
          <w:tcPr>
            <w:tcW w:w="960" w:type="dxa"/>
          </w:tcPr>
          <w:p w14:paraId="25E77517" w14:textId="77777777" w:rsidR="00065792" w:rsidRDefault="00000000" w:rsidP="008276B9">
            <w:r>
              <w:t>-0.032</w:t>
            </w:r>
          </w:p>
        </w:tc>
        <w:tc>
          <w:tcPr>
            <w:tcW w:w="960" w:type="dxa"/>
          </w:tcPr>
          <w:p w14:paraId="3B83A8D1" w14:textId="77777777" w:rsidR="00065792" w:rsidRDefault="00000000" w:rsidP="008276B9">
            <w:r>
              <w:t>0.432</w:t>
            </w:r>
          </w:p>
        </w:tc>
        <w:tc>
          <w:tcPr>
            <w:tcW w:w="960" w:type="dxa"/>
          </w:tcPr>
          <w:p w14:paraId="44F0209F" w14:textId="77777777" w:rsidR="00065792" w:rsidRDefault="00000000" w:rsidP="008276B9">
            <w:r>
              <w:t>-0.01</w:t>
            </w:r>
          </w:p>
        </w:tc>
      </w:tr>
      <w:tr w:rsidR="00065792" w14:paraId="38396B6B" w14:textId="77777777">
        <w:tc>
          <w:tcPr>
            <w:tcW w:w="960" w:type="dxa"/>
          </w:tcPr>
          <w:p w14:paraId="309BA6A3" w14:textId="77777777" w:rsidR="00065792" w:rsidRDefault="00000000" w:rsidP="008276B9">
            <w:r>
              <w:lastRenderedPageBreak/>
              <w:t>(1, 0, 1, 0, 1)</w:t>
            </w:r>
          </w:p>
        </w:tc>
        <w:tc>
          <w:tcPr>
            <w:tcW w:w="960" w:type="dxa"/>
          </w:tcPr>
          <w:p w14:paraId="5E548791" w14:textId="77777777" w:rsidR="00065792" w:rsidRDefault="00000000" w:rsidP="008276B9">
            <w:r>
              <w:t>0.4</w:t>
            </w:r>
          </w:p>
        </w:tc>
        <w:tc>
          <w:tcPr>
            <w:tcW w:w="960" w:type="dxa"/>
          </w:tcPr>
          <w:p w14:paraId="6BE1A309" w14:textId="77777777" w:rsidR="00065792" w:rsidRDefault="00000000" w:rsidP="008276B9">
            <w:r>
              <w:t>34.78</w:t>
            </w:r>
          </w:p>
        </w:tc>
        <w:tc>
          <w:tcPr>
            <w:tcW w:w="960" w:type="dxa"/>
          </w:tcPr>
          <w:p w14:paraId="4A38768C" w14:textId="77777777" w:rsidR="00065792" w:rsidRDefault="00000000" w:rsidP="008276B9">
            <w:r>
              <w:t>26.09</w:t>
            </w:r>
          </w:p>
        </w:tc>
        <w:tc>
          <w:tcPr>
            <w:tcW w:w="960" w:type="dxa"/>
          </w:tcPr>
          <w:p w14:paraId="7328B073" w14:textId="77777777" w:rsidR="00065792" w:rsidRDefault="00000000" w:rsidP="008276B9">
            <w:r>
              <w:t>39.13</w:t>
            </w:r>
          </w:p>
        </w:tc>
        <w:tc>
          <w:tcPr>
            <w:tcW w:w="960" w:type="dxa"/>
          </w:tcPr>
          <w:p w14:paraId="7B061293" w14:textId="77777777" w:rsidR="00065792" w:rsidRDefault="00000000" w:rsidP="008276B9">
            <w:r>
              <w:t>-0.455</w:t>
            </w:r>
          </w:p>
        </w:tc>
        <w:tc>
          <w:tcPr>
            <w:tcW w:w="960" w:type="dxa"/>
          </w:tcPr>
          <w:p w14:paraId="330399B3" w14:textId="77777777" w:rsidR="00065792" w:rsidRDefault="00000000" w:rsidP="008276B9">
            <w:r>
              <w:t>-0.078</w:t>
            </w:r>
          </w:p>
        </w:tc>
        <w:tc>
          <w:tcPr>
            <w:tcW w:w="960" w:type="dxa"/>
          </w:tcPr>
          <w:p w14:paraId="2C2C2B17" w14:textId="77777777" w:rsidR="00065792" w:rsidRDefault="00000000" w:rsidP="008276B9">
            <w:r>
              <w:t>0.52</w:t>
            </w:r>
          </w:p>
        </w:tc>
        <w:tc>
          <w:tcPr>
            <w:tcW w:w="960" w:type="dxa"/>
          </w:tcPr>
          <w:p w14:paraId="357DDAA3" w14:textId="77777777" w:rsidR="00065792" w:rsidRDefault="00000000" w:rsidP="008276B9">
            <w:r>
              <w:t>0.025</w:t>
            </w:r>
          </w:p>
        </w:tc>
      </w:tr>
      <w:tr w:rsidR="00065792" w14:paraId="4653375E" w14:textId="77777777">
        <w:tc>
          <w:tcPr>
            <w:tcW w:w="960" w:type="dxa"/>
          </w:tcPr>
          <w:p w14:paraId="0DDAB74C" w14:textId="77777777" w:rsidR="00065792" w:rsidRDefault="00000000" w:rsidP="008276B9">
            <w:r>
              <w:t>(-1, 1, 1, 0, 1)</w:t>
            </w:r>
          </w:p>
        </w:tc>
        <w:tc>
          <w:tcPr>
            <w:tcW w:w="960" w:type="dxa"/>
          </w:tcPr>
          <w:p w14:paraId="1AB6A6C5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6C2883F8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695BA7F8" w14:textId="77777777" w:rsidR="00065792" w:rsidRDefault="00000000" w:rsidP="008276B9">
            <w:r>
              <w:t>36.84</w:t>
            </w:r>
          </w:p>
        </w:tc>
        <w:tc>
          <w:tcPr>
            <w:tcW w:w="960" w:type="dxa"/>
          </w:tcPr>
          <w:p w14:paraId="7C47BE11" w14:textId="77777777" w:rsidR="00065792" w:rsidRDefault="00000000" w:rsidP="008276B9">
            <w:r>
              <w:t>31.58</w:t>
            </w:r>
          </w:p>
        </w:tc>
        <w:tc>
          <w:tcPr>
            <w:tcW w:w="960" w:type="dxa"/>
          </w:tcPr>
          <w:p w14:paraId="67537E5F" w14:textId="77777777" w:rsidR="00065792" w:rsidRDefault="00000000" w:rsidP="008276B9">
            <w:r>
              <w:t>-0.966</w:t>
            </w:r>
          </w:p>
        </w:tc>
        <w:tc>
          <w:tcPr>
            <w:tcW w:w="960" w:type="dxa"/>
          </w:tcPr>
          <w:p w14:paraId="0923E772" w14:textId="77777777" w:rsidR="00065792" w:rsidRDefault="00000000" w:rsidP="008276B9">
            <w:r>
              <w:t>0.009</w:t>
            </w:r>
          </w:p>
        </w:tc>
        <w:tc>
          <w:tcPr>
            <w:tcW w:w="960" w:type="dxa"/>
          </w:tcPr>
          <w:p w14:paraId="4172A73A" w14:textId="77777777" w:rsidR="00065792" w:rsidRDefault="00000000" w:rsidP="008276B9">
            <w:r>
              <w:t>1.012</w:t>
            </w:r>
          </w:p>
        </w:tc>
        <w:tc>
          <w:tcPr>
            <w:tcW w:w="960" w:type="dxa"/>
          </w:tcPr>
          <w:p w14:paraId="6686395B" w14:textId="77777777" w:rsidR="00065792" w:rsidRDefault="00000000" w:rsidP="008276B9">
            <w:r>
              <w:t>0.018</w:t>
            </w:r>
          </w:p>
        </w:tc>
      </w:tr>
      <w:tr w:rsidR="00065792" w14:paraId="32471D57" w14:textId="77777777">
        <w:tc>
          <w:tcPr>
            <w:tcW w:w="960" w:type="dxa"/>
          </w:tcPr>
          <w:p w14:paraId="017FECCA" w14:textId="77777777" w:rsidR="00065792" w:rsidRDefault="00000000" w:rsidP="008276B9">
            <w:r>
              <w:t>(0, 1, 1, 0, 1)</w:t>
            </w:r>
          </w:p>
        </w:tc>
        <w:tc>
          <w:tcPr>
            <w:tcW w:w="960" w:type="dxa"/>
          </w:tcPr>
          <w:p w14:paraId="23ABBA7B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0E1DC3E6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26F10AE9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083C5F42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0F1F1134" w14:textId="77777777" w:rsidR="00065792" w:rsidRDefault="00000000" w:rsidP="008276B9">
            <w:r>
              <w:t>-0.505</w:t>
            </w:r>
          </w:p>
        </w:tc>
        <w:tc>
          <w:tcPr>
            <w:tcW w:w="960" w:type="dxa"/>
          </w:tcPr>
          <w:p w14:paraId="35E3A5C9" w14:textId="77777777" w:rsidR="00065792" w:rsidRDefault="00000000" w:rsidP="008276B9">
            <w:r>
              <w:t>0.041</w:t>
            </w:r>
          </w:p>
        </w:tc>
        <w:tc>
          <w:tcPr>
            <w:tcW w:w="960" w:type="dxa"/>
          </w:tcPr>
          <w:p w14:paraId="795BE074" w14:textId="77777777" w:rsidR="00065792" w:rsidRDefault="00000000" w:rsidP="008276B9">
            <w:r>
              <w:t>0.804</w:t>
            </w:r>
          </w:p>
        </w:tc>
        <w:tc>
          <w:tcPr>
            <w:tcW w:w="960" w:type="dxa"/>
          </w:tcPr>
          <w:p w14:paraId="54BEAEDC" w14:textId="77777777" w:rsidR="00065792" w:rsidRDefault="00000000" w:rsidP="008276B9">
            <w:r>
              <w:t>0.027</w:t>
            </w:r>
          </w:p>
        </w:tc>
      </w:tr>
      <w:tr w:rsidR="00065792" w14:paraId="4DBF6195" w14:textId="77777777">
        <w:tc>
          <w:tcPr>
            <w:tcW w:w="960" w:type="dxa"/>
          </w:tcPr>
          <w:p w14:paraId="6D3D7043" w14:textId="77777777" w:rsidR="00065792" w:rsidRDefault="00000000" w:rsidP="008276B9">
            <w:r>
              <w:t>(1, 1, 1, 0, 1)</w:t>
            </w:r>
          </w:p>
        </w:tc>
        <w:tc>
          <w:tcPr>
            <w:tcW w:w="960" w:type="dxa"/>
          </w:tcPr>
          <w:p w14:paraId="6908BC7D" w14:textId="77777777" w:rsidR="00065792" w:rsidRDefault="00000000" w:rsidP="008276B9">
            <w:r>
              <w:t>0.24</w:t>
            </w:r>
          </w:p>
        </w:tc>
        <w:tc>
          <w:tcPr>
            <w:tcW w:w="960" w:type="dxa"/>
          </w:tcPr>
          <w:p w14:paraId="0F33F4E2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5746440A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3DAD077A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3204B6FA" w14:textId="77777777" w:rsidR="00065792" w:rsidRDefault="00000000" w:rsidP="008276B9">
            <w:r>
              <w:t>-0.38</w:t>
            </w:r>
          </w:p>
        </w:tc>
        <w:tc>
          <w:tcPr>
            <w:tcW w:w="960" w:type="dxa"/>
          </w:tcPr>
          <w:p w14:paraId="79EC5E9F" w14:textId="77777777" w:rsidR="00065792" w:rsidRDefault="00000000" w:rsidP="008276B9">
            <w:r>
              <w:t>-0.027</w:t>
            </w:r>
          </w:p>
        </w:tc>
        <w:tc>
          <w:tcPr>
            <w:tcW w:w="960" w:type="dxa"/>
          </w:tcPr>
          <w:p w14:paraId="7BF6F6BD" w14:textId="77777777" w:rsidR="00065792" w:rsidRDefault="00000000" w:rsidP="008276B9">
            <w:r>
              <w:t>0.548</w:t>
            </w:r>
          </w:p>
        </w:tc>
        <w:tc>
          <w:tcPr>
            <w:tcW w:w="960" w:type="dxa"/>
          </w:tcPr>
          <w:p w14:paraId="4C64AFF7" w14:textId="77777777" w:rsidR="00065792" w:rsidRDefault="00000000" w:rsidP="008276B9">
            <w:r>
              <w:t>0.169</w:t>
            </w:r>
          </w:p>
        </w:tc>
      </w:tr>
      <w:tr w:rsidR="00065792" w14:paraId="4D2F57DC" w14:textId="77777777">
        <w:tc>
          <w:tcPr>
            <w:tcW w:w="960" w:type="dxa"/>
          </w:tcPr>
          <w:p w14:paraId="420F7C94" w14:textId="77777777" w:rsidR="00065792" w:rsidRDefault="00000000" w:rsidP="008276B9">
            <w:r>
              <w:t>(-1, -1, -1, 1, 1)</w:t>
            </w:r>
          </w:p>
        </w:tc>
        <w:tc>
          <w:tcPr>
            <w:tcW w:w="960" w:type="dxa"/>
          </w:tcPr>
          <w:p w14:paraId="672AFF5F" w14:textId="77777777" w:rsidR="00065792" w:rsidRDefault="00000000" w:rsidP="008276B9">
            <w:r>
              <w:t>0.21</w:t>
            </w:r>
          </w:p>
        </w:tc>
        <w:tc>
          <w:tcPr>
            <w:tcW w:w="960" w:type="dxa"/>
          </w:tcPr>
          <w:p w14:paraId="7793D5E5" w14:textId="77777777" w:rsidR="00065792" w:rsidRDefault="00000000" w:rsidP="008276B9">
            <w:r>
              <w:t>41.67</w:t>
            </w:r>
          </w:p>
        </w:tc>
        <w:tc>
          <w:tcPr>
            <w:tcW w:w="960" w:type="dxa"/>
          </w:tcPr>
          <w:p w14:paraId="7D81B217" w14:textId="77777777" w:rsidR="00065792" w:rsidRDefault="00000000" w:rsidP="008276B9">
            <w:r>
              <w:t>8.33</w:t>
            </w:r>
          </w:p>
        </w:tc>
        <w:tc>
          <w:tcPr>
            <w:tcW w:w="960" w:type="dxa"/>
          </w:tcPr>
          <w:p w14:paraId="739A1EF4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7AA2678E" w14:textId="77777777" w:rsidR="00065792" w:rsidRDefault="00000000" w:rsidP="008276B9">
            <w:r>
              <w:t>-0.742</w:t>
            </w:r>
          </w:p>
        </w:tc>
        <w:tc>
          <w:tcPr>
            <w:tcW w:w="960" w:type="dxa"/>
          </w:tcPr>
          <w:p w14:paraId="436BA899" w14:textId="77777777" w:rsidR="00065792" w:rsidRDefault="00000000" w:rsidP="008276B9">
            <w:r>
              <w:t>-0.078</w:t>
            </w:r>
          </w:p>
        </w:tc>
        <w:tc>
          <w:tcPr>
            <w:tcW w:w="960" w:type="dxa"/>
          </w:tcPr>
          <w:p w14:paraId="142FD2B9" w14:textId="77777777" w:rsidR="00065792" w:rsidRDefault="00000000" w:rsidP="008276B9">
            <w:r>
              <w:t>0.738</w:t>
            </w:r>
          </w:p>
        </w:tc>
        <w:tc>
          <w:tcPr>
            <w:tcW w:w="960" w:type="dxa"/>
          </w:tcPr>
          <w:p w14:paraId="09B3AE38" w14:textId="77777777" w:rsidR="00065792" w:rsidRDefault="00000000" w:rsidP="008276B9">
            <w:r>
              <w:t>0.054</w:t>
            </w:r>
          </w:p>
        </w:tc>
      </w:tr>
      <w:tr w:rsidR="00065792" w14:paraId="2FBA91B5" w14:textId="77777777">
        <w:tc>
          <w:tcPr>
            <w:tcW w:w="960" w:type="dxa"/>
          </w:tcPr>
          <w:p w14:paraId="2C4A71A2" w14:textId="77777777" w:rsidR="00065792" w:rsidRDefault="00000000" w:rsidP="008276B9">
            <w:r>
              <w:t>(0, -1, -1, 1, 1)</w:t>
            </w:r>
          </w:p>
        </w:tc>
        <w:tc>
          <w:tcPr>
            <w:tcW w:w="960" w:type="dxa"/>
          </w:tcPr>
          <w:p w14:paraId="3EF61E1B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02EDCBE0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77B31096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2B903DE3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57A2ED61" w14:textId="77777777" w:rsidR="00065792" w:rsidRDefault="00000000" w:rsidP="008276B9">
            <w:r>
              <w:t>-0.47</w:t>
            </w:r>
          </w:p>
        </w:tc>
        <w:tc>
          <w:tcPr>
            <w:tcW w:w="960" w:type="dxa"/>
          </w:tcPr>
          <w:p w14:paraId="207979C2" w14:textId="77777777" w:rsidR="00065792" w:rsidRDefault="00000000" w:rsidP="008276B9">
            <w:r>
              <w:t>0.101</w:t>
            </w:r>
          </w:p>
        </w:tc>
        <w:tc>
          <w:tcPr>
            <w:tcW w:w="960" w:type="dxa"/>
          </w:tcPr>
          <w:p w14:paraId="6F40C0F2" w14:textId="77777777" w:rsidR="00065792" w:rsidRDefault="00000000" w:rsidP="008276B9">
            <w:r>
              <w:t>0.639</w:t>
            </w:r>
          </w:p>
        </w:tc>
        <w:tc>
          <w:tcPr>
            <w:tcW w:w="960" w:type="dxa"/>
          </w:tcPr>
          <w:p w14:paraId="2236E9F8" w14:textId="77777777" w:rsidR="00065792" w:rsidRDefault="00000000" w:rsidP="008276B9">
            <w:r>
              <w:t>0.15</w:t>
            </w:r>
          </w:p>
        </w:tc>
      </w:tr>
      <w:tr w:rsidR="00065792" w14:paraId="5093FA29" w14:textId="77777777">
        <w:tc>
          <w:tcPr>
            <w:tcW w:w="960" w:type="dxa"/>
          </w:tcPr>
          <w:p w14:paraId="23749297" w14:textId="77777777" w:rsidR="00065792" w:rsidRDefault="00000000" w:rsidP="008276B9">
            <w:r>
              <w:t>(1, -1, -1, 1, 1)</w:t>
            </w:r>
          </w:p>
        </w:tc>
        <w:tc>
          <w:tcPr>
            <w:tcW w:w="960" w:type="dxa"/>
          </w:tcPr>
          <w:p w14:paraId="4A28696C" w14:textId="77777777" w:rsidR="00065792" w:rsidRDefault="00000000" w:rsidP="008276B9">
            <w:r>
              <w:t>0.33</w:t>
            </w:r>
          </w:p>
        </w:tc>
        <w:tc>
          <w:tcPr>
            <w:tcW w:w="960" w:type="dxa"/>
          </w:tcPr>
          <w:p w14:paraId="0B61216A" w14:textId="77777777" w:rsidR="00065792" w:rsidRDefault="00000000" w:rsidP="008276B9">
            <w:r>
              <w:t>52.63</w:t>
            </w:r>
          </w:p>
        </w:tc>
        <w:tc>
          <w:tcPr>
            <w:tcW w:w="960" w:type="dxa"/>
          </w:tcPr>
          <w:p w14:paraId="284B966F" w14:textId="77777777" w:rsidR="00065792" w:rsidRDefault="00000000" w:rsidP="008276B9">
            <w:r>
              <w:t>26.32</w:t>
            </w:r>
          </w:p>
        </w:tc>
        <w:tc>
          <w:tcPr>
            <w:tcW w:w="960" w:type="dxa"/>
          </w:tcPr>
          <w:p w14:paraId="76D6D944" w14:textId="77777777" w:rsidR="00065792" w:rsidRDefault="00000000" w:rsidP="008276B9">
            <w:r>
              <w:t>21.05</w:t>
            </w:r>
          </w:p>
        </w:tc>
        <w:tc>
          <w:tcPr>
            <w:tcW w:w="960" w:type="dxa"/>
          </w:tcPr>
          <w:p w14:paraId="2B5A07B5" w14:textId="77777777" w:rsidR="00065792" w:rsidRDefault="00000000" w:rsidP="008276B9">
            <w:r>
              <w:t>-0.637</w:t>
            </w:r>
          </w:p>
        </w:tc>
        <w:tc>
          <w:tcPr>
            <w:tcW w:w="960" w:type="dxa"/>
          </w:tcPr>
          <w:p w14:paraId="37E663ED" w14:textId="77777777" w:rsidR="00065792" w:rsidRDefault="00000000" w:rsidP="008276B9">
            <w:r>
              <w:t>-0.014</w:t>
            </w:r>
          </w:p>
        </w:tc>
        <w:tc>
          <w:tcPr>
            <w:tcW w:w="960" w:type="dxa"/>
          </w:tcPr>
          <w:p w14:paraId="1C944547" w14:textId="77777777" w:rsidR="00065792" w:rsidRDefault="00000000" w:rsidP="008276B9">
            <w:r>
              <w:t>0.462</w:t>
            </w:r>
          </w:p>
        </w:tc>
        <w:tc>
          <w:tcPr>
            <w:tcW w:w="960" w:type="dxa"/>
          </w:tcPr>
          <w:p w14:paraId="7F3287E3" w14:textId="77777777" w:rsidR="00065792" w:rsidRDefault="00000000" w:rsidP="008276B9">
            <w:r>
              <w:t>-0.242</w:t>
            </w:r>
          </w:p>
        </w:tc>
      </w:tr>
      <w:tr w:rsidR="00065792" w14:paraId="0C344037" w14:textId="77777777">
        <w:tc>
          <w:tcPr>
            <w:tcW w:w="960" w:type="dxa"/>
          </w:tcPr>
          <w:p w14:paraId="57F0E9E9" w14:textId="77777777" w:rsidR="00065792" w:rsidRDefault="00000000" w:rsidP="008276B9">
            <w:r>
              <w:t>(-1, 0, -1, 1, 1)</w:t>
            </w:r>
          </w:p>
        </w:tc>
        <w:tc>
          <w:tcPr>
            <w:tcW w:w="960" w:type="dxa"/>
          </w:tcPr>
          <w:p w14:paraId="504A6284" w14:textId="77777777" w:rsidR="00065792" w:rsidRDefault="00000000" w:rsidP="008276B9">
            <w:r>
              <w:t>0.3</w:t>
            </w:r>
          </w:p>
        </w:tc>
        <w:tc>
          <w:tcPr>
            <w:tcW w:w="960" w:type="dxa"/>
          </w:tcPr>
          <w:p w14:paraId="50B237BF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60117366" w14:textId="77777777" w:rsidR="00065792" w:rsidRDefault="00000000" w:rsidP="008276B9">
            <w:r>
              <w:t>52.94</w:t>
            </w:r>
          </w:p>
        </w:tc>
        <w:tc>
          <w:tcPr>
            <w:tcW w:w="960" w:type="dxa"/>
          </w:tcPr>
          <w:p w14:paraId="1885082B" w14:textId="77777777" w:rsidR="00065792" w:rsidRDefault="00000000" w:rsidP="008276B9">
            <w:r>
              <w:t>23.53</w:t>
            </w:r>
          </w:p>
        </w:tc>
        <w:tc>
          <w:tcPr>
            <w:tcW w:w="960" w:type="dxa"/>
          </w:tcPr>
          <w:p w14:paraId="4297139E" w14:textId="77777777" w:rsidR="00065792" w:rsidRDefault="00000000" w:rsidP="008276B9">
            <w:r>
              <w:t>-2.868</w:t>
            </w:r>
          </w:p>
        </w:tc>
        <w:tc>
          <w:tcPr>
            <w:tcW w:w="960" w:type="dxa"/>
          </w:tcPr>
          <w:p w14:paraId="38D85E81" w14:textId="77777777" w:rsidR="00065792" w:rsidRDefault="00000000" w:rsidP="008276B9">
            <w:r>
              <w:t>-0.043</w:t>
            </w:r>
          </w:p>
        </w:tc>
        <w:tc>
          <w:tcPr>
            <w:tcW w:w="960" w:type="dxa"/>
          </w:tcPr>
          <w:p w14:paraId="5FAE46FD" w14:textId="77777777" w:rsidR="00065792" w:rsidRDefault="00000000" w:rsidP="008276B9">
            <w:r>
              <w:t>0.662</w:t>
            </w:r>
          </w:p>
        </w:tc>
        <w:tc>
          <w:tcPr>
            <w:tcW w:w="960" w:type="dxa"/>
          </w:tcPr>
          <w:p w14:paraId="3BE646BB" w14:textId="77777777" w:rsidR="00065792" w:rsidRDefault="00000000" w:rsidP="008276B9">
            <w:r>
              <w:t>-0.542</w:t>
            </w:r>
          </w:p>
        </w:tc>
      </w:tr>
      <w:tr w:rsidR="00065792" w14:paraId="35F081C2" w14:textId="77777777">
        <w:tc>
          <w:tcPr>
            <w:tcW w:w="960" w:type="dxa"/>
          </w:tcPr>
          <w:p w14:paraId="4B902E02" w14:textId="77777777" w:rsidR="00065792" w:rsidRDefault="00000000" w:rsidP="008276B9">
            <w:r>
              <w:t>(0, 0, -1, 1, 1)</w:t>
            </w:r>
          </w:p>
        </w:tc>
        <w:tc>
          <w:tcPr>
            <w:tcW w:w="960" w:type="dxa"/>
          </w:tcPr>
          <w:p w14:paraId="7541ED1F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7D32BBC3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1E5A31A3" w14:textId="77777777" w:rsidR="00065792" w:rsidRDefault="00000000" w:rsidP="008276B9">
            <w:r>
              <w:t>43.75</w:t>
            </w:r>
          </w:p>
        </w:tc>
        <w:tc>
          <w:tcPr>
            <w:tcW w:w="960" w:type="dxa"/>
          </w:tcPr>
          <w:p w14:paraId="052EEF31" w14:textId="77777777" w:rsidR="00065792" w:rsidRDefault="00000000" w:rsidP="008276B9">
            <w:r>
              <w:t>18.75</w:t>
            </w:r>
          </w:p>
        </w:tc>
        <w:tc>
          <w:tcPr>
            <w:tcW w:w="960" w:type="dxa"/>
          </w:tcPr>
          <w:p w14:paraId="749AEE62" w14:textId="77777777" w:rsidR="00065792" w:rsidRDefault="00000000" w:rsidP="008276B9">
            <w:r>
              <w:t>-0.575</w:t>
            </w:r>
          </w:p>
        </w:tc>
        <w:tc>
          <w:tcPr>
            <w:tcW w:w="960" w:type="dxa"/>
          </w:tcPr>
          <w:p w14:paraId="76B81FA8" w14:textId="77777777" w:rsidR="00065792" w:rsidRDefault="00000000" w:rsidP="008276B9">
            <w:r>
              <w:t>-0.034</w:t>
            </w:r>
          </w:p>
        </w:tc>
        <w:tc>
          <w:tcPr>
            <w:tcW w:w="960" w:type="dxa"/>
          </w:tcPr>
          <w:p w14:paraId="10A36C31" w14:textId="77777777" w:rsidR="00065792" w:rsidRDefault="00000000" w:rsidP="008276B9">
            <w:r>
              <w:t>0.604</w:t>
            </w:r>
          </w:p>
        </w:tc>
        <w:tc>
          <w:tcPr>
            <w:tcW w:w="960" w:type="dxa"/>
          </w:tcPr>
          <w:p w14:paraId="687A4686" w14:textId="77777777" w:rsidR="00065792" w:rsidRDefault="00000000" w:rsidP="008276B9">
            <w:r>
              <w:t>-0.117</w:t>
            </w:r>
          </w:p>
        </w:tc>
      </w:tr>
      <w:tr w:rsidR="00065792" w14:paraId="40B34871" w14:textId="77777777">
        <w:tc>
          <w:tcPr>
            <w:tcW w:w="960" w:type="dxa"/>
          </w:tcPr>
          <w:p w14:paraId="66AECBB6" w14:textId="77777777" w:rsidR="00065792" w:rsidRDefault="00000000" w:rsidP="008276B9">
            <w:r>
              <w:t>(1, 0, -1, 1, 1)</w:t>
            </w:r>
          </w:p>
        </w:tc>
        <w:tc>
          <w:tcPr>
            <w:tcW w:w="960" w:type="dxa"/>
          </w:tcPr>
          <w:p w14:paraId="5AC9F5F5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10EDA6FA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082B78AD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06C12CA3" w14:textId="77777777" w:rsidR="00065792" w:rsidRDefault="00000000" w:rsidP="008276B9">
            <w:r>
              <w:t>37.5</w:t>
            </w:r>
          </w:p>
        </w:tc>
        <w:tc>
          <w:tcPr>
            <w:tcW w:w="960" w:type="dxa"/>
          </w:tcPr>
          <w:p w14:paraId="3BDA2E00" w14:textId="77777777" w:rsidR="00065792" w:rsidRDefault="00000000" w:rsidP="008276B9">
            <w:r>
              <w:t>-0.801</w:t>
            </w:r>
          </w:p>
        </w:tc>
        <w:tc>
          <w:tcPr>
            <w:tcW w:w="960" w:type="dxa"/>
          </w:tcPr>
          <w:p w14:paraId="3C238619" w14:textId="77777777" w:rsidR="00065792" w:rsidRDefault="00000000" w:rsidP="008276B9">
            <w:r>
              <w:t>0.047</w:t>
            </w:r>
          </w:p>
        </w:tc>
        <w:tc>
          <w:tcPr>
            <w:tcW w:w="960" w:type="dxa"/>
          </w:tcPr>
          <w:p w14:paraId="39DC4D97" w14:textId="77777777" w:rsidR="00065792" w:rsidRDefault="00000000" w:rsidP="008276B9">
            <w:r>
              <w:t>0.333</w:t>
            </w:r>
          </w:p>
        </w:tc>
        <w:tc>
          <w:tcPr>
            <w:tcW w:w="960" w:type="dxa"/>
          </w:tcPr>
          <w:p w14:paraId="539971E5" w14:textId="77777777" w:rsidR="00065792" w:rsidRDefault="00000000" w:rsidP="008276B9">
            <w:r>
              <w:t>-0.164</w:t>
            </w:r>
          </w:p>
        </w:tc>
      </w:tr>
      <w:tr w:rsidR="00065792" w14:paraId="13EF2A0A" w14:textId="77777777">
        <w:tc>
          <w:tcPr>
            <w:tcW w:w="960" w:type="dxa"/>
          </w:tcPr>
          <w:p w14:paraId="38EEE042" w14:textId="77777777" w:rsidR="00065792" w:rsidRDefault="00000000" w:rsidP="008276B9">
            <w:r>
              <w:t>(-1, 1, -1, 1, 1)</w:t>
            </w:r>
          </w:p>
        </w:tc>
        <w:tc>
          <w:tcPr>
            <w:tcW w:w="960" w:type="dxa"/>
          </w:tcPr>
          <w:p w14:paraId="3F1E0936" w14:textId="77777777" w:rsidR="00065792" w:rsidRDefault="00000000" w:rsidP="008276B9">
            <w:r>
              <w:t>0.37</w:t>
            </w:r>
          </w:p>
        </w:tc>
        <w:tc>
          <w:tcPr>
            <w:tcW w:w="960" w:type="dxa"/>
          </w:tcPr>
          <w:p w14:paraId="7E543029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7EC88309" w14:textId="77777777" w:rsidR="00065792" w:rsidRDefault="00000000" w:rsidP="008276B9">
            <w:r>
              <w:t>38.1</w:t>
            </w:r>
          </w:p>
        </w:tc>
        <w:tc>
          <w:tcPr>
            <w:tcW w:w="960" w:type="dxa"/>
          </w:tcPr>
          <w:p w14:paraId="6D57F0EB" w14:textId="77777777" w:rsidR="00065792" w:rsidRDefault="00000000" w:rsidP="008276B9">
            <w:r>
              <w:t>28.57</w:t>
            </w:r>
          </w:p>
        </w:tc>
        <w:tc>
          <w:tcPr>
            <w:tcW w:w="960" w:type="dxa"/>
          </w:tcPr>
          <w:p w14:paraId="61C262ED" w14:textId="77777777" w:rsidR="00065792" w:rsidRDefault="00000000" w:rsidP="008276B9">
            <w:r>
              <w:t>-0.787</w:t>
            </w:r>
          </w:p>
        </w:tc>
        <w:tc>
          <w:tcPr>
            <w:tcW w:w="960" w:type="dxa"/>
          </w:tcPr>
          <w:p w14:paraId="795A0C2A" w14:textId="77777777" w:rsidR="00065792" w:rsidRDefault="00000000" w:rsidP="008276B9">
            <w:r>
              <w:t>0.054</w:t>
            </w:r>
          </w:p>
        </w:tc>
        <w:tc>
          <w:tcPr>
            <w:tcW w:w="960" w:type="dxa"/>
          </w:tcPr>
          <w:p w14:paraId="0E91A0F2" w14:textId="77777777" w:rsidR="00065792" w:rsidRDefault="00000000" w:rsidP="008276B9">
            <w:r>
              <w:t>0.699</w:t>
            </w:r>
          </w:p>
        </w:tc>
        <w:tc>
          <w:tcPr>
            <w:tcW w:w="960" w:type="dxa"/>
          </w:tcPr>
          <w:p w14:paraId="03D816CB" w14:textId="77777777" w:rsidR="00065792" w:rsidRDefault="00000000" w:rsidP="008276B9">
            <w:r>
              <w:t>-0.042</w:t>
            </w:r>
          </w:p>
        </w:tc>
      </w:tr>
      <w:tr w:rsidR="00065792" w14:paraId="4A97D644" w14:textId="77777777">
        <w:tc>
          <w:tcPr>
            <w:tcW w:w="960" w:type="dxa"/>
          </w:tcPr>
          <w:p w14:paraId="592C6F43" w14:textId="77777777" w:rsidR="00065792" w:rsidRDefault="00000000" w:rsidP="008276B9">
            <w:r>
              <w:t>(0, 1, -1, 1, 1)</w:t>
            </w:r>
          </w:p>
        </w:tc>
        <w:tc>
          <w:tcPr>
            <w:tcW w:w="960" w:type="dxa"/>
          </w:tcPr>
          <w:p w14:paraId="18B54EEF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7EA1E862" w14:textId="77777777" w:rsidR="00065792" w:rsidRDefault="00000000" w:rsidP="008276B9">
            <w:r>
              <w:t>45.45</w:t>
            </w:r>
          </w:p>
        </w:tc>
        <w:tc>
          <w:tcPr>
            <w:tcW w:w="960" w:type="dxa"/>
          </w:tcPr>
          <w:p w14:paraId="245CF555" w14:textId="77777777" w:rsidR="00065792" w:rsidRDefault="00000000" w:rsidP="008276B9">
            <w:r>
              <w:t>22.73</w:t>
            </w:r>
          </w:p>
        </w:tc>
        <w:tc>
          <w:tcPr>
            <w:tcW w:w="960" w:type="dxa"/>
          </w:tcPr>
          <w:p w14:paraId="1D3C8FC7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37648D3A" w14:textId="77777777" w:rsidR="00065792" w:rsidRDefault="00000000" w:rsidP="008276B9">
            <w:r>
              <w:t>-0.545</w:t>
            </w:r>
          </w:p>
        </w:tc>
        <w:tc>
          <w:tcPr>
            <w:tcW w:w="960" w:type="dxa"/>
          </w:tcPr>
          <w:p w14:paraId="278AABEF" w14:textId="77777777" w:rsidR="00065792" w:rsidRDefault="00000000" w:rsidP="008276B9">
            <w:r>
              <w:t>-0.081</w:t>
            </w:r>
          </w:p>
        </w:tc>
        <w:tc>
          <w:tcPr>
            <w:tcW w:w="960" w:type="dxa"/>
          </w:tcPr>
          <w:p w14:paraId="0DF2BCB4" w14:textId="77777777" w:rsidR="00065792" w:rsidRDefault="00000000" w:rsidP="008276B9">
            <w:r>
              <w:t>0.559</w:t>
            </w:r>
          </w:p>
        </w:tc>
        <w:tc>
          <w:tcPr>
            <w:tcW w:w="960" w:type="dxa"/>
          </w:tcPr>
          <w:p w14:paraId="343E06CE" w14:textId="77777777" w:rsidR="00065792" w:rsidRDefault="00000000" w:rsidP="008276B9">
            <w:r>
              <w:t>-0.088</w:t>
            </w:r>
          </w:p>
        </w:tc>
      </w:tr>
      <w:tr w:rsidR="00065792" w14:paraId="3DB1FA73" w14:textId="77777777">
        <w:tc>
          <w:tcPr>
            <w:tcW w:w="960" w:type="dxa"/>
          </w:tcPr>
          <w:p w14:paraId="3E03C8D8" w14:textId="77777777" w:rsidR="00065792" w:rsidRDefault="00000000" w:rsidP="008276B9">
            <w:r>
              <w:t>(1, 1, -1, 1, 1)</w:t>
            </w:r>
          </w:p>
        </w:tc>
        <w:tc>
          <w:tcPr>
            <w:tcW w:w="960" w:type="dxa"/>
          </w:tcPr>
          <w:p w14:paraId="323CCDA7" w14:textId="77777777" w:rsidR="00065792" w:rsidRDefault="00000000" w:rsidP="008276B9">
            <w:r>
              <w:t>0.21</w:t>
            </w:r>
          </w:p>
        </w:tc>
        <w:tc>
          <w:tcPr>
            <w:tcW w:w="960" w:type="dxa"/>
          </w:tcPr>
          <w:p w14:paraId="61AA4892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5CAEFF20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407E52A8" w14:textId="77777777" w:rsidR="00065792" w:rsidRDefault="00000000" w:rsidP="008276B9">
            <w:r>
              <w:t>0.0</w:t>
            </w:r>
          </w:p>
        </w:tc>
        <w:tc>
          <w:tcPr>
            <w:tcW w:w="960" w:type="dxa"/>
          </w:tcPr>
          <w:p w14:paraId="4935BD50" w14:textId="77777777" w:rsidR="00065792" w:rsidRDefault="00000000" w:rsidP="008276B9">
            <w:r>
              <w:t>-0.643</w:t>
            </w:r>
          </w:p>
        </w:tc>
        <w:tc>
          <w:tcPr>
            <w:tcW w:w="960" w:type="dxa"/>
          </w:tcPr>
          <w:p w14:paraId="2DAC8E70" w14:textId="77777777" w:rsidR="00065792" w:rsidRDefault="00000000" w:rsidP="008276B9">
            <w:r>
              <w:t>-0.015</w:t>
            </w:r>
          </w:p>
        </w:tc>
        <w:tc>
          <w:tcPr>
            <w:tcW w:w="960" w:type="dxa"/>
          </w:tcPr>
          <w:p w14:paraId="4FE13980" w14:textId="77777777" w:rsidR="00065792" w:rsidRDefault="00000000" w:rsidP="008276B9">
            <w:r>
              <w:t>0.0</w:t>
            </w:r>
          </w:p>
        </w:tc>
        <w:tc>
          <w:tcPr>
            <w:tcW w:w="960" w:type="dxa"/>
          </w:tcPr>
          <w:p w14:paraId="0E67C309" w14:textId="77777777" w:rsidR="00065792" w:rsidRDefault="00000000" w:rsidP="008276B9">
            <w:r>
              <w:t>-0.329</w:t>
            </w:r>
          </w:p>
        </w:tc>
      </w:tr>
      <w:tr w:rsidR="00065792" w14:paraId="1C3CC3EE" w14:textId="77777777">
        <w:tc>
          <w:tcPr>
            <w:tcW w:w="960" w:type="dxa"/>
          </w:tcPr>
          <w:p w14:paraId="6FE1E0DF" w14:textId="77777777" w:rsidR="00065792" w:rsidRDefault="00000000" w:rsidP="008276B9">
            <w:r>
              <w:t>(-1, -1, 0, 1, 1)</w:t>
            </w:r>
          </w:p>
        </w:tc>
        <w:tc>
          <w:tcPr>
            <w:tcW w:w="960" w:type="dxa"/>
          </w:tcPr>
          <w:p w14:paraId="477CB5B6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1653D3C6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28EFFF70" w14:textId="77777777" w:rsidR="00065792" w:rsidRDefault="00000000" w:rsidP="008276B9">
            <w:r>
              <w:t>27.78</w:t>
            </w:r>
          </w:p>
        </w:tc>
        <w:tc>
          <w:tcPr>
            <w:tcW w:w="960" w:type="dxa"/>
          </w:tcPr>
          <w:p w14:paraId="1A27417C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6F07E4B2" w14:textId="77777777" w:rsidR="00065792" w:rsidRDefault="00000000" w:rsidP="008276B9">
            <w:r>
              <w:t>-0.723</w:t>
            </w:r>
          </w:p>
        </w:tc>
        <w:tc>
          <w:tcPr>
            <w:tcW w:w="960" w:type="dxa"/>
          </w:tcPr>
          <w:p w14:paraId="1CDD78C7" w14:textId="77777777" w:rsidR="00065792" w:rsidRDefault="00000000" w:rsidP="008276B9">
            <w:r>
              <w:t>0.006</w:t>
            </w:r>
          </w:p>
        </w:tc>
        <w:tc>
          <w:tcPr>
            <w:tcW w:w="960" w:type="dxa"/>
          </w:tcPr>
          <w:p w14:paraId="776F245C" w14:textId="77777777" w:rsidR="00065792" w:rsidRDefault="00000000" w:rsidP="008276B9">
            <w:r>
              <w:t>0.877</w:t>
            </w:r>
          </w:p>
        </w:tc>
        <w:tc>
          <w:tcPr>
            <w:tcW w:w="960" w:type="dxa"/>
          </w:tcPr>
          <w:p w14:paraId="7DD2D4DB" w14:textId="77777777" w:rsidR="00065792" w:rsidRDefault="00000000" w:rsidP="008276B9">
            <w:r>
              <w:t>0.013</w:t>
            </w:r>
          </w:p>
        </w:tc>
      </w:tr>
      <w:tr w:rsidR="00065792" w14:paraId="33661DD5" w14:textId="77777777">
        <w:tc>
          <w:tcPr>
            <w:tcW w:w="960" w:type="dxa"/>
          </w:tcPr>
          <w:p w14:paraId="62354A5D" w14:textId="77777777" w:rsidR="00065792" w:rsidRDefault="00000000" w:rsidP="008276B9">
            <w:r>
              <w:t>(0, -1, 0, 1, 1)</w:t>
            </w:r>
          </w:p>
        </w:tc>
        <w:tc>
          <w:tcPr>
            <w:tcW w:w="960" w:type="dxa"/>
          </w:tcPr>
          <w:p w14:paraId="3172C7E0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1B6A9A0B" w14:textId="77777777" w:rsidR="00065792" w:rsidRDefault="00000000" w:rsidP="008276B9">
            <w:r>
              <w:t>27.59</w:t>
            </w:r>
          </w:p>
        </w:tc>
        <w:tc>
          <w:tcPr>
            <w:tcW w:w="960" w:type="dxa"/>
          </w:tcPr>
          <w:p w14:paraId="63A45E47" w14:textId="77777777" w:rsidR="00065792" w:rsidRDefault="00000000" w:rsidP="008276B9">
            <w:r>
              <w:t>37.93</w:t>
            </w:r>
          </w:p>
        </w:tc>
        <w:tc>
          <w:tcPr>
            <w:tcW w:w="960" w:type="dxa"/>
          </w:tcPr>
          <w:p w14:paraId="33C1B22B" w14:textId="77777777" w:rsidR="00065792" w:rsidRDefault="00000000" w:rsidP="008276B9">
            <w:r>
              <w:t>34.48</w:t>
            </w:r>
          </w:p>
        </w:tc>
        <w:tc>
          <w:tcPr>
            <w:tcW w:w="960" w:type="dxa"/>
          </w:tcPr>
          <w:p w14:paraId="28DCF670" w14:textId="77777777" w:rsidR="00065792" w:rsidRDefault="00000000" w:rsidP="008276B9">
            <w:r>
              <w:t>-0.583</w:t>
            </w:r>
          </w:p>
        </w:tc>
        <w:tc>
          <w:tcPr>
            <w:tcW w:w="960" w:type="dxa"/>
          </w:tcPr>
          <w:p w14:paraId="3FE6DFDC" w14:textId="77777777" w:rsidR="00065792" w:rsidRDefault="00000000" w:rsidP="008276B9">
            <w:r>
              <w:t>0.025</w:t>
            </w:r>
          </w:p>
        </w:tc>
        <w:tc>
          <w:tcPr>
            <w:tcW w:w="960" w:type="dxa"/>
          </w:tcPr>
          <w:p w14:paraId="1726C51B" w14:textId="77777777" w:rsidR="00065792" w:rsidRDefault="00000000" w:rsidP="008276B9">
            <w:r>
              <w:t>0.546</w:t>
            </w:r>
          </w:p>
        </w:tc>
        <w:tc>
          <w:tcPr>
            <w:tcW w:w="960" w:type="dxa"/>
          </w:tcPr>
          <w:p w14:paraId="4564498A" w14:textId="77777777" w:rsidR="00065792" w:rsidRDefault="00000000" w:rsidP="008276B9">
            <w:r>
              <w:t>0.037</w:t>
            </w:r>
          </w:p>
        </w:tc>
      </w:tr>
      <w:tr w:rsidR="00065792" w14:paraId="71DCF280" w14:textId="77777777">
        <w:tc>
          <w:tcPr>
            <w:tcW w:w="960" w:type="dxa"/>
          </w:tcPr>
          <w:p w14:paraId="6F934107" w14:textId="77777777" w:rsidR="00065792" w:rsidRDefault="00000000" w:rsidP="008276B9">
            <w:r>
              <w:t>(1, -1, 0, 1, 1)</w:t>
            </w:r>
          </w:p>
        </w:tc>
        <w:tc>
          <w:tcPr>
            <w:tcW w:w="960" w:type="dxa"/>
          </w:tcPr>
          <w:p w14:paraId="7F32A2C6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549B8216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6CDA5F14" w14:textId="77777777" w:rsidR="00065792" w:rsidRDefault="00000000" w:rsidP="008276B9">
            <w:r>
              <w:t>43.75</w:t>
            </w:r>
          </w:p>
        </w:tc>
        <w:tc>
          <w:tcPr>
            <w:tcW w:w="960" w:type="dxa"/>
          </w:tcPr>
          <w:p w14:paraId="107E8159" w14:textId="77777777" w:rsidR="00065792" w:rsidRDefault="00000000" w:rsidP="008276B9">
            <w:r>
              <w:t>25.0</w:t>
            </w:r>
          </w:p>
        </w:tc>
        <w:tc>
          <w:tcPr>
            <w:tcW w:w="960" w:type="dxa"/>
          </w:tcPr>
          <w:p w14:paraId="6034E934" w14:textId="77777777" w:rsidR="00065792" w:rsidRDefault="00000000" w:rsidP="008276B9">
            <w:r>
              <w:t>-0.424</w:t>
            </w:r>
          </w:p>
        </w:tc>
        <w:tc>
          <w:tcPr>
            <w:tcW w:w="960" w:type="dxa"/>
          </w:tcPr>
          <w:p w14:paraId="68E360BB" w14:textId="77777777" w:rsidR="00065792" w:rsidRDefault="00000000" w:rsidP="008276B9">
            <w:r>
              <w:t>0.004</w:t>
            </w:r>
          </w:p>
        </w:tc>
        <w:tc>
          <w:tcPr>
            <w:tcW w:w="960" w:type="dxa"/>
          </w:tcPr>
          <w:p w14:paraId="7602D4E6" w14:textId="77777777" w:rsidR="00065792" w:rsidRDefault="00000000" w:rsidP="008276B9">
            <w:r>
              <w:t>0.622</w:t>
            </w:r>
          </w:p>
        </w:tc>
        <w:tc>
          <w:tcPr>
            <w:tcW w:w="960" w:type="dxa"/>
          </w:tcPr>
          <w:p w14:paraId="65AE7C21" w14:textId="77777777" w:rsidR="00065792" w:rsidRDefault="00000000" w:rsidP="008276B9">
            <w:r>
              <w:t>0.025</w:t>
            </w:r>
          </w:p>
        </w:tc>
      </w:tr>
      <w:tr w:rsidR="00065792" w14:paraId="529F41E3" w14:textId="77777777">
        <w:tc>
          <w:tcPr>
            <w:tcW w:w="960" w:type="dxa"/>
          </w:tcPr>
          <w:p w14:paraId="445003A6" w14:textId="77777777" w:rsidR="00065792" w:rsidRDefault="00000000" w:rsidP="008276B9">
            <w:r>
              <w:t>(-1, 0, 0, 1, 1)</w:t>
            </w:r>
          </w:p>
        </w:tc>
        <w:tc>
          <w:tcPr>
            <w:tcW w:w="960" w:type="dxa"/>
          </w:tcPr>
          <w:p w14:paraId="4CA8C767" w14:textId="77777777" w:rsidR="00065792" w:rsidRDefault="00000000" w:rsidP="008276B9">
            <w:r>
              <w:t>0.51</w:t>
            </w:r>
          </w:p>
        </w:tc>
        <w:tc>
          <w:tcPr>
            <w:tcW w:w="960" w:type="dxa"/>
          </w:tcPr>
          <w:p w14:paraId="01F69AEE" w14:textId="77777777" w:rsidR="00065792" w:rsidRDefault="00000000" w:rsidP="008276B9">
            <w:r>
              <w:t>31.03</w:t>
            </w:r>
          </w:p>
        </w:tc>
        <w:tc>
          <w:tcPr>
            <w:tcW w:w="960" w:type="dxa"/>
          </w:tcPr>
          <w:p w14:paraId="6CA24E23" w14:textId="77777777" w:rsidR="00065792" w:rsidRDefault="00000000" w:rsidP="008276B9">
            <w:r>
              <w:t>44.83</w:t>
            </w:r>
          </w:p>
        </w:tc>
        <w:tc>
          <w:tcPr>
            <w:tcW w:w="960" w:type="dxa"/>
          </w:tcPr>
          <w:p w14:paraId="299C7EF8" w14:textId="77777777" w:rsidR="00065792" w:rsidRDefault="00000000" w:rsidP="008276B9">
            <w:r>
              <w:t>24.14</w:t>
            </w:r>
          </w:p>
        </w:tc>
        <w:tc>
          <w:tcPr>
            <w:tcW w:w="960" w:type="dxa"/>
          </w:tcPr>
          <w:p w14:paraId="73BFA9DC" w14:textId="77777777" w:rsidR="00065792" w:rsidRDefault="00000000" w:rsidP="008276B9">
            <w:r>
              <w:t>-0.505</w:t>
            </w:r>
          </w:p>
        </w:tc>
        <w:tc>
          <w:tcPr>
            <w:tcW w:w="960" w:type="dxa"/>
          </w:tcPr>
          <w:p w14:paraId="1AE45EDA" w14:textId="77777777" w:rsidR="00065792" w:rsidRDefault="00000000" w:rsidP="008276B9">
            <w:r>
              <w:t>0.032</w:t>
            </w:r>
          </w:p>
        </w:tc>
        <w:tc>
          <w:tcPr>
            <w:tcW w:w="960" w:type="dxa"/>
          </w:tcPr>
          <w:p w14:paraId="46178353" w14:textId="77777777" w:rsidR="00065792" w:rsidRDefault="00000000" w:rsidP="008276B9">
            <w:r>
              <w:t>0.693</w:t>
            </w:r>
          </w:p>
        </w:tc>
        <w:tc>
          <w:tcPr>
            <w:tcW w:w="960" w:type="dxa"/>
          </w:tcPr>
          <w:p w14:paraId="0F15CE7D" w14:textId="77777777" w:rsidR="00065792" w:rsidRDefault="00000000" w:rsidP="008276B9">
            <w:r>
              <w:t>0.025</w:t>
            </w:r>
          </w:p>
        </w:tc>
      </w:tr>
      <w:tr w:rsidR="00065792" w14:paraId="7D686CE5" w14:textId="77777777">
        <w:tc>
          <w:tcPr>
            <w:tcW w:w="960" w:type="dxa"/>
          </w:tcPr>
          <w:p w14:paraId="42AF8F4F" w14:textId="77777777" w:rsidR="00065792" w:rsidRDefault="00000000" w:rsidP="008276B9">
            <w:r>
              <w:t>(0, 0, 0, 1, 1)</w:t>
            </w:r>
          </w:p>
        </w:tc>
        <w:tc>
          <w:tcPr>
            <w:tcW w:w="960" w:type="dxa"/>
          </w:tcPr>
          <w:p w14:paraId="6419AE7A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484763EC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75D13A42" w14:textId="77777777" w:rsidR="00065792" w:rsidRDefault="00000000" w:rsidP="008276B9">
            <w:r>
              <w:t>36.36</w:t>
            </w:r>
          </w:p>
        </w:tc>
        <w:tc>
          <w:tcPr>
            <w:tcW w:w="960" w:type="dxa"/>
          </w:tcPr>
          <w:p w14:paraId="76B4FAE5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180A2C3D" w14:textId="77777777" w:rsidR="00065792" w:rsidRDefault="00000000" w:rsidP="008276B9">
            <w:r>
              <w:t>-0.385</w:t>
            </w:r>
          </w:p>
        </w:tc>
        <w:tc>
          <w:tcPr>
            <w:tcW w:w="960" w:type="dxa"/>
          </w:tcPr>
          <w:p w14:paraId="594FDC2D" w14:textId="77777777" w:rsidR="00065792" w:rsidRDefault="00000000" w:rsidP="008276B9">
            <w:r>
              <w:t>-0.066</w:t>
            </w:r>
          </w:p>
        </w:tc>
        <w:tc>
          <w:tcPr>
            <w:tcW w:w="960" w:type="dxa"/>
          </w:tcPr>
          <w:p w14:paraId="67BE9724" w14:textId="77777777" w:rsidR="00065792" w:rsidRDefault="00000000" w:rsidP="008276B9">
            <w:r>
              <w:t>0.602</w:t>
            </w:r>
          </w:p>
        </w:tc>
        <w:tc>
          <w:tcPr>
            <w:tcW w:w="960" w:type="dxa"/>
          </w:tcPr>
          <w:p w14:paraId="15B93665" w14:textId="77777777" w:rsidR="00065792" w:rsidRDefault="00000000" w:rsidP="008276B9">
            <w:r>
              <w:t>0.045</w:t>
            </w:r>
          </w:p>
        </w:tc>
      </w:tr>
      <w:tr w:rsidR="00065792" w14:paraId="672FEDAC" w14:textId="77777777">
        <w:tc>
          <w:tcPr>
            <w:tcW w:w="960" w:type="dxa"/>
          </w:tcPr>
          <w:p w14:paraId="2A2693D7" w14:textId="77777777" w:rsidR="00065792" w:rsidRDefault="00000000" w:rsidP="008276B9">
            <w:r>
              <w:t>(1, 0, 0, 1, 1)</w:t>
            </w:r>
          </w:p>
        </w:tc>
        <w:tc>
          <w:tcPr>
            <w:tcW w:w="960" w:type="dxa"/>
          </w:tcPr>
          <w:p w14:paraId="25026251" w14:textId="77777777" w:rsidR="00065792" w:rsidRDefault="00000000" w:rsidP="008276B9">
            <w:r>
              <w:t>0.42</w:t>
            </w:r>
          </w:p>
        </w:tc>
        <w:tc>
          <w:tcPr>
            <w:tcW w:w="960" w:type="dxa"/>
          </w:tcPr>
          <w:p w14:paraId="678294A4" w14:textId="77777777" w:rsidR="00065792" w:rsidRDefault="00000000" w:rsidP="008276B9">
            <w:r>
              <w:t>20.83</w:t>
            </w:r>
          </w:p>
        </w:tc>
        <w:tc>
          <w:tcPr>
            <w:tcW w:w="960" w:type="dxa"/>
          </w:tcPr>
          <w:p w14:paraId="178D41E7" w14:textId="77777777" w:rsidR="00065792" w:rsidRDefault="00000000" w:rsidP="008276B9">
            <w:r>
              <w:t>45.83</w:t>
            </w:r>
          </w:p>
        </w:tc>
        <w:tc>
          <w:tcPr>
            <w:tcW w:w="960" w:type="dxa"/>
          </w:tcPr>
          <w:p w14:paraId="21260B18" w14:textId="77777777" w:rsidR="00065792" w:rsidRDefault="00000000" w:rsidP="008276B9">
            <w:r>
              <w:t>33.33</w:t>
            </w:r>
          </w:p>
        </w:tc>
        <w:tc>
          <w:tcPr>
            <w:tcW w:w="960" w:type="dxa"/>
          </w:tcPr>
          <w:p w14:paraId="4B8458D5" w14:textId="77777777" w:rsidR="00065792" w:rsidRDefault="00000000" w:rsidP="008276B9">
            <w:r>
              <w:t>-0.539</w:t>
            </w:r>
          </w:p>
        </w:tc>
        <w:tc>
          <w:tcPr>
            <w:tcW w:w="960" w:type="dxa"/>
          </w:tcPr>
          <w:p w14:paraId="2F50B74D" w14:textId="77777777" w:rsidR="00065792" w:rsidRDefault="00000000" w:rsidP="008276B9">
            <w:r>
              <w:t>0.046</w:t>
            </w:r>
          </w:p>
        </w:tc>
        <w:tc>
          <w:tcPr>
            <w:tcW w:w="960" w:type="dxa"/>
          </w:tcPr>
          <w:p w14:paraId="4694C93B" w14:textId="77777777" w:rsidR="00065792" w:rsidRDefault="00000000" w:rsidP="008276B9">
            <w:r>
              <w:t>0.485</w:t>
            </w:r>
          </w:p>
        </w:tc>
        <w:tc>
          <w:tcPr>
            <w:tcW w:w="960" w:type="dxa"/>
          </w:tcPr>
          <w:p w14:paraId="54F8C87B" w14:textId="77777777" w:rsidR="00065792" w:rsidRDefault="00000000" w:rsidP="008276B9">
            <w:r>
              <w:t>0.07</w:t>
            </w:r>
          </w:p>
        </w:tc>
      </w:tr>
      <w:tr w:rsidR="00065792" w14:paraId="788CED90" w14:textId="77777777">
        <w:tc>
          <w:tcPr>
            <w:tcW w:w="960" w:type="dxa"/>
          </w:tcPr>
          <w:p w14:paraId="34BDDB44" w14:textId="77777777" w:rsidR="00065792" w:rsidRDefault="00000000" w:rsidP="008276B9">
            <w:r>
              <w:t>(-1, 1, 0, 1, 1)</w:t>
            </w:r>
          </w:p>
        </w:tc>
        <w:tc>
          <w:tcPr>
            <w:tcW w:w="960" w:type="dxa"/>
          </w:tcPr>
          <w:p w14:paraId="72919C3D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5723B683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101D9E14" w14:textId="77777777" w:rsidR="00065792" w:rsidRDefault="00000000" w:rsidP="008276B9">
            <w:r>
              <w:t>30.0</w:t>
            </w:r>
          </w:p>
        </w:tc>
        <w:tc>
          <w:tcPr>
            <w:tcW w:w="960" w:type="dxa"/>
          </w:tcPr>
          <w:p w14:paraId="5B461A9D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2B77DF77" w14:textId="77777777" w:rsidR="00065792" w:rsidRDefault="00000000" w:rsidP="008276B9">
            <w:r>
              <w:t>-0.7</w:t>
            </w:r>
          </w:p>
        </w:tc>
        <w:tc>
          <w:tcPr>
            <w:tcW w:w="960" w:type="dxa"/>
          </w:tcPr>
          <w:p w14:paraId="30C49752" w14:textId="77777777" w:rsidR="00065792" w:rsidRDefault="00000000" w:rsidP="008276B9">
            <w:r>
              <w:t>0.091</w:t>
            </w:r>
          </w:p>
        </w:tc>
        <w:tc>
          <w:tcPr>
            <w:tcW w:w="960" w:type="dxa"/>
          </w:tcPr>
          <w:p w14:paraId="00EDFC62" w14:textId="77777777" w:rsidR="00065792" w:rsidRDefault="00000000" w:rsidP="008276B9">
            <w:r>
              <w:t>0.727</w:t>
            </w:r>
          </w:p>
        </w:tc>
        <w:tc>
          <w:tcPr>
            <w:tcW w:w="960" w:type="dxa"/>
          </w:tcPr>
          <w:p w14:paraId="44F7FC0A" w14:textId="77777777" w:rsidR="00065792" w:rsidRDefault="00000000" w:rsidP="008276B9">
            <w:r>
              <w:t>-0.178</w:t>
            </w:r>
          </w:p>
        </w:tc>
      </w:tr>
      <w:tr w:rsidR="00065792" w14:paraId="5B7AEBAA" w14:textId="77777777">
        <w:tc>
          <w:tcPr>
            <w:tcW w:w="960" w:type="dxa"/>
          </w:tcPr>
          <w:p w14:paraId="5182A220" w14:textId="77777777" w:rsidR="00065792" w:rsidRDefault="00000000" w:rsidP="008276B9">
            <w:r>
              <w:t>(0, 1, 0, 1, 1)</w:t>
            </w:r>
          </w:p>
        </w:tc>
        <w:tc>
          <w:tcPr>
            <w:tcW w:w="960" w:type="dxa"/>
          </w:tcPr>
          <w:p w14:paraId="1B92865C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5F393E01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320C8A40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26208395" w14:textId="77777777" w:rsidR="00065792" w:rsidRDefault="00000000" w:rsidP="008276B9">
            <w:r>
              <w:t>22.22</w:t>
            </w:r>
          </w:p>
        </w:tc>
        <w:tc>
          <w:tcPr>
            <w:tcW w:w="960" w:type="dxa"/>
          </w:tcPr>
          <w:p w14:paraId="4864A5CC" w14:textId="77777777" w:rsidR="00065792" w:rsidRDefault="00000000" w:rsidP="008276B9">
            <w:r>
              <w:t>-0.763</w:t>
            </w:r>
          </w:p>
        </w:tc>
        <w:tc>
          <w:tcPr>
            <w:tcW w:w="960" w:type="dxa"/>
          </w:tcPr>
          <w:p w14:paraId="58396590" w14:textId="77777777" w:rsidR="00065792" w:rsidRDefault="00000000" w:rsidP="008276B9">
            <w:r>
              <w:t>0.051</w:t>
            </w:r>
          </w:p>
        </w:tc>
        <w:tc>
          <w:tcPr>
            <w:tcW w:w="960" w:type="dxa"/>
          </w:tcPr>
          <w:p w14:paraId="2CFA3914" w14:textId="77777777" w:rsidR="00065792" w:rsidRDefault="00000000" w:rsidP="008276B9">
            <w:r>
              <w:t>0.539</w:t>
            </w:r>
          </w:p>
        </w:tc>
        <w:tc>
          <w:tcPr>
            <w:tcW w:w="960" w:type="dxa"/>
          </w:tcPr>
          <w:p w14:paraId="166C8019" w14:textId="77777777" w:rsidR="00065792" w:rsidRDefault="00000000" w:rsidP="008276B9">
            <w:r>
              <w:t>-0.157</w:t>
            </w:r>
          </w:p>
        </w:tc>
      </w:tr>
      <w:tr w:rsidR="00065792" w14:paraId="410EE3A1" w14:textId="77777777">
        <w:tc>
          <w:tcPr>
            <w:tcW w:w="960" w:type="dxa"/>
          </w:tcPr>
          <w:p w14:paraId="15AFB586" w14:textId="77777777" w:rsidR="00065792" w:rsidRDefault="00000000" w:rsidP="008276B9">
            <w:r>
              <w:t>(1, 1, 0, 1, 1)</w:t>
            </w:r>
          </w:p>
        </w:tc>
        <w:tc>
          <w:tcPr>
            <w:tcW w:w="960" w:type="dxa"/>
          </w:tcPr>
          <w:p w14:paraId="10D38437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1D83DDBE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66DE787F" w14:textId="77777777" w:rsidR="00065792" w:rsidRDefault="00000000" w:rsidP="008276B9">
            <w:r>
              <w:t>18.75</w:t>
            </w:r>
          </w:p>
        </w:tc>
        <w:tc>
          <w:tcPr>
            <w:tcW w:w="960" w:type="dxa"/>
          </w:tcPr>
          <w:p w14:paraId="7FC17BFF" w14:textId="77777777" w:rsidR="00065792" w:rsidRDefault="00000000" w:rsidP="008276B9">
            <w:r>
              <w:t>31.25</w:t>
            </w:r>
          </w:p>
        </w:tc>
        <w:tc>
          <w:tcPr>
            <w:tcW w:w="960" w:type="dxa"/>
          </w:tcPr>
          <w:p w14:paraId="3CBEDA00" w14:textId="77777777" w:rsidR="00065792" w:rsidRDefault="00000000" w:rsidP="008276B9">
            <w:r>
              <w:t>-0.596</w:t>
            </w:r>
          </w:p>
        </w:tc>
        <w:tc>
          <w:tcPr>
            <w:tcW w:w="960" w:type="dxa"/>
          </w:tcPr>
          <w:p w14:paraId="00BE0F4A" w14:textId="77777777" w:rsidR="00065792" w:rsidRDefault="00000000" w:rsidP="008276B9">
            <w:r>
              <w:t>-0.032</w:t>
            </w:r>
          </w:p>
        </w:tc>
        <w:tc>
          <w:tcPr>
            <w:tcW w:w="960" w:type="dxa"/>
          </w:tcPr>
          <w:p w14:paraId="165D42D5" w14:textId="77777777" w:rsidR="00065792" w:rsidRDefault="00000000" w:rsidP="008276B9">
            <w:r>
              <w:t>1.59</w:t>
            </w:r>
          </w:p>
        </w:tc>
        <w:tc>
          <w:tcPr>
            <w:tcW w:w="960" w:type="dxa"/>
          </w:tcPr>
          <w:p w14:paraId="12D99AA8" w14:textId="77777777" w:rsidR="00065792" w:rsidRDefault="00000000" w:rsidP="008276B9">
            <w:r>
              <w:t>0.193</w:t>
            </w:r>
          </w:p>
        </w:tc>
      </w:tr>
      <w:tr w:rsidR="00065792" w14:paraId="123C6CF6" w14:textId="77777777">
        <w:tc>
          <w:tcPr>
            <w:tcW w:w="960" w:type="dxa"/>
          </w:tcPr>
          <w:p w14:paraId="733F6958" w14:textId="77777777" w:rsidR="00065792" w:rsidRDefault="00000000" w:rsidP="008276B9">
            <w:r>
              <w:lastRenderedPageBreak/>
              <w:t>(-1, -1, 1, 1, 1)</w:t>
            </w:r>
          </w:p>
        </w:tc>
        <w:tc>
          <w:tcPr>
            <w:tcW w:w="960" w:type="dxa"/>
          </w:tcPr>
          <w:p w14:paraId="62B952FF" w14:textId="77777777" w:rsidR="00065792" w:rsidRDefault="00000000" w:rsidP="008276B9">
            <w:r>
              <w:t>0.31</w:t>
            </w:r>
          </w:p>
        </w:tc>
        <w:tc>
          <w:tcPr>
            <w:tcW w:w="960" w:type="dxa"/>
          </w:tcPr>
          <w:p w14:paraId="7AB1EE67" w14:textId="77777777" w:rsidR="00065792" w:rsidRDefault="00000000" w:rsidP="008276B9">
            <w:r>
              <w:t>38.89</w:t>
            </w:r>
          </w:p>
        </w:tc>
        <w:tc>
          <w:tcPr>
            <w:tcW w:w="960" w:type="dxa"/>
          </w:tcPr>
          <w:p w14:paraId="1713E998" w14:textId="77777777" w:rsidR="00065792" w:rsidRDefault="00000000" w:rsidP="008276B9">
            <w:r>
              <w:t>44.44</w:t>
            </w:r>
          </w:p>
        </w:tc>
        <w:tc>
          <w:tcPr>
            <w:tcW w:w="960" w:type="dxa"/>
          </w:tcPr>
          <w:p w14:paraId="71F52F94" w14:textId="77777777" w:rsidR="00065792" w:rsidRDefault="00000000" w:rsidP="008276B9">
            <w:r>
              <w:t>16.67</w:t>
            </w:r>
          </w:p>
        </w:tc>
        <w:tc>
          <w:tcPr>
            <w:tcW w:w="960" w:type="dxa"/>
          </w:tcPr>
          <w:p w14:paraId="662F25EB" w14:textId="77777777" w:rsidR="00065792" w:rsidRDefault="00000000" w:rsidP="008276B9">
            <w:r>
              <w:t>-0.808</w:t>
            </w:r>
          </w:p>
        </w:tc>
        <w:tc>
          <w:tcPr>
            <w:tcW w:w="960" w:type="dxa"/>
          </w:tcPr>
          <w:p w14:paraId="39CE8A74" w14:textId="77777777" w:rsidR="00065792" w:rsidRDefault="00000000" w:rsidP="008276B9">
            <w:r>
              <w:t>-0.004</w:t>
            </w:r>
          </w:p>
        </w:tc>
        <w:tc>
          <w:tcPr>
            <w:tcW w:w="960" w:type="dxa"/>
          </w:tcPr>
          <w:p w14:paraId="43A25510" w14:textId="77777777" w:rsidR="00065792" w:rsidRDefault="00000000" w:rsidP="008276B9">
            <w:r>
              <w:t>0.553</w:t>
            </w:r>
          </w:p>
        </w:tc>
        <w:tc>
          <w:tcPr>
            <w:tcW w:w="960" w:type="dxa"/>
          </w:tcPr>
          <w:p w14:paraId="45A6273F" w14:textId="77777777" w:rsidR="00065792" w:rsidRDefault="00000000" w:rsidP="008276B9">
            <w:r>
              <w:t>-0.224</w:t>
            </w:r>
          </w:p>
        </w:tc>
      </w:tr>
      <w:tr w:rsidR="00065792" w14:paraId="2D277469" w14:textId="77777777">
        <w:tc>
          <w:tcPr>
            <w:tcW w:w="960" w:type="dxa"/>
          </w:tcPr>
          <w:p w14:paraId="332CE160" w14:textId="77777777" w:rsidR="00065792" w:rsidRDefault="00000000" w:rsidP="008276B9">
            <w:r>
              <w:t>(0, -1, 1, 1, 1)</w:t>
            </w:r>
          </w:p>
        </w:tc>
        <w:tc>
          <w:tcPr>
            <w:tcW w:w="960" w:type="dxa"/>
          </w:tcPr>
          <w:p w14:paraId="5BCEE8B4" w14:textId="77777777" w:rsidR="00065792" w:rsidRDefault="00000000" w:rsidP="008276B9">
            <w:r>
              <w:t>0.23</w:t>
            </w:r>
          </w:p>
        </w:tc>
        <w:tc>
          <w:tcPr>
            <w:tcW w:w="960" w:type="dxa"/>
          </w:tcPr>
          <w:p w14:paraId="2BC23083" w14:textId="77777777" w:rsidR="00065792" w:rsidRDefault="00000000" w:rsidP="008276B9">
            <w:r>
              <w:t>30.77</w:t>
            </w:r>
          </w:p>
        </w:tc>
        <w:tc>
          <w:tcPr>
            <w:tcW w:w="960" w:type="dxa"/>
          </w:tcPr>
          <w:p w14:paraId="53CBD360" w14:textId="77777777" w:rsidR="00065792" w:rsidRDefault="00000000" w:rsidP="008276B9">
            <w:r>
              <w:t>53.85</w:t>
            </w:r>
          </w:p>
        </w:tc>
        <w:tc>
          <w:tcPr>
            <w:tcW w:w="960" w:type="dxa"/>
          </w:tcPr>
          <w:p w14:paraId="4D78F625" w14:textId="77777777" w:rsidR="00065792" w:rsidRDefault="00000000" w:rsidP="008276B9">
            <w:r>
              <w:t>15.38</w:t>
            </w:r>
          </w:p>
        </w:tc>
        <w:tc>
          <w:tcPr>
            <w:tcW w:w="960" w:type="dxa"/>
          </w:tcPr>
          <w:p w14:paraId="3487D557" w14:textId="77777777" w:rsidR="00065792" w:rsidRDefault="00000000" w:rsidP="008276B9">
            <w:r>
              <w:t>-0.517</w:t>
            </w:r>
          </w:p>
        </w:tc>
        <w:tc>
          <w:tcPr>
            <w:tcW w:w="960" w:type="dxa"/>
          </w:tcPr>
          <w:p w14:paraId="5A1033A9" w14:textId="77777777" w:rsidR="00065792" w:rsidRDefault="00000000" w:rsidP="008276B9">
            <w:r>
              <w:t>0.14</w:t>
            </w:r>
          </w:p>
        </w:tc>
        <w:tc>
          <w:tcPr>
            <w:tcW w:w="960" w:type="dxa"/>
          </w:tcPr>
          <w:p w14:paraId="3A9AB80E" w14:textId="77777777" w:rsidR="00065792" w:rsidRDefault="00000000" w:rsidP="008276B9">
            <w:r>
              <w:t>1.154</w:t>
            </w:r>
          </w:p>
        </w:tc>
        <w:tc>
          <w:tcPr>
            <w:tcW w:w="960" w:type="dxa"/>
          </w:tcPr>
          <w:p w14:paraId="5C93CCDF" w14:textId="77777777" w:rsidR="00065792" w:rsidRDefault="00000000" w:rsidP="008276B9">
            <w:r>
              <w:t>0.094</w:t>
            </w:r>
          </w:p>
        </w:tc>
      </w:tr>
      <w:tr w:rsidR="00065792" w14:paraId="1182B0EF" w14:textId="77777777">
        <w:tc>
          <w:tcPr>
            <w:tcW w:w="960" w:type="dxa"/>
          </w:tcPr>
          <w:p w14:paraId="5DA99B1D" w14:textId="77777777" w:rsidR="00065792" w:rsidRDefault="00000000" w:rsidP="008276B9">
            <w:r>
              <w:t>(1, -1, 1, 1, 1)</w:t>
            </w:r>
          </w:p>
        </w:tc>
        <w:tc>
          <w:tcPr>
            <w:tcW w:w="960" w:type="dxa"/>
          </w:tcPr>
          <w:p w14:paraId="4EB07F80" w14:textId="77777777" w:rsidR="00065792" w:rsidRDefault="00000000" w:rsidP="008276B9">
            <w:r>
              <w:t>0.23</w:t>
            </w:r>
          </w:p>
        </w:tc>
        <w:tc>
          <w:tcPr>
            <w:tcW w:w="960" w:type="dxa"/>
          </w:tcPr>
          <w:p w14:paraId="641834C7" w14:textId="77777777" w:rsidR="00065792" w:rsidRDefault="00000000" w:rsidP="008276B9">
            <w:r>
              <w:t>46.15</w:t>
            </w:r>
          </w:p>
        </w:tc>
        <w:tc>
          <w:tcPr>
            <w:tcW w:w="960" w:type="dxa"/>
          </w:tcPr>
          <w:p w14:paraId="0FADA9FC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145EED69" w14:textId="77777777" w:rsidR="00065792" w:rsidRDefault="00000000" w:rsidP="008276B9">
            <w:r>
              <w:t>15.38</w:t>
            </w:r>
          </w:p>
        </w:tc>
        <w:tc>
          <w:tcPr>
            <w:tcW w:w="960" w:type="dxa"/>
          </w:tcPr>
          <w:p w14:paraId="18C685DA" w14:textId="77777777" w:rsidR="00065792" w:rsidRDefault="00000000" w:rsidP="008276B9">
            <w:r>
              <w:t>-0.754</w:t>
            </w:r>
          </w:p>
        </w:tc>
        <w:tc>
          <w:tcPr>
            <w:tcW w:w="960" w:type="dxa"/>
          </w:tcPr>
          <w:p w14:paraId="1309B239" w14:textId="77777777" w:rsidR="00065792" w:rsidRDefault="00000000" w:rsidP="008276B9">
            <w:r>
              <w:t>-0.023</w:t>
            </w:r>
          </w:p>
        </w:tc>
        <w:tc>
          <w:tcPr>
            <w:tcW w:w="960" w:type="dxa"/>
          </w:tcPr>
          <w:p w14:paraId="7606E6C2" w14:textId="77777777" w:rsidR="00065792" w:rsidRDefault="00000000" w:rsidP="008276B9">
            <w:r>
              <w:t>0.951</w:t>
            </w:r>
          </w:p>
        </w:tc>
        <w:tc>
          <w:tcPr>
            <w:tcW w:w="960" w:type="dxa"/>
          </w:tcPr>
          <w:p w14:paraId="01CF8735" w14:textId="77777777" w:rsidR="00065792" w:rsidRDefault="00000000" w:rsidP="008276B9">
            <w:r>
              <w:t>-0.211</w:t>
            </w:r>
          </w:p>
        </w:tc>
      </w:tr>
      <w:tr w:rsidR="00065792" w14:paraId="46B10391" w14:textId="77777777">
        <w:tc>
          <w:tcPr>
            <w:tcW w:w="960" w:type="dxa"/>
          </w:tcPr>
          <w:p w14:paraId="5DCA6889" w14:textId="77777777" w:rsidR="00065792" w:rsidRDefault="00000000" w:rsidP="008276B9">
            <w:r>
              <w:t>(-1, 0, 1, 1, 1)</w:t>
            </w:r>
          </w:p>
        </w:tc>
        <w:tc>
          <w:tcPr>
            <w:tcW w:w="960" w:type="dxa"/>
          </w:tcPr>
          <w:p w14:paraId="39194AF4" w14:textId="77777777" w:rsidR="00065792" w:rsidRDefault="00000000" w:rsidP="008276B9">
            <w:r>
              <w:t>0.35</w:t>
            </w:r>
          </w:p>
        </w:tc>
        <w:tc>
          <w:tcPr>
            <w:tcW w:w="960" w:type="dxa"/>
          </w:tcPr>
          <w:p w14:paraId="1A5D3DCC" w14:textId="77777777" w:rsidR="00065792" w:rsidRDefault="00000000" w:rsidP="008276B9">
            <w:r>
              <w:t>45.0</w:t>
            </w:r>
          </w:p>
        </w:tc>
        <w:tc>
          <w:tcPr>
            <w:tcW w:w="960" w:type="dxa"/>
          </w:tcPr>
          <w:p w14:paraId="061875B5" w14:textId="77777777" w:rsidR="00065792" w:rsidRDefault="00000000" w:rsidP="008276B9">
            <w:r>
              <w:t>35.0</w:t>
            </w:r>
          </w:p>
        </w:tc>
        <w:tc>
          <w:tcPr>
            <w:tcW w:w="960" w:type="dxa"/>
          </w:tcPr>
          <w:p w14:paraId="736855E0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04B36A44" w14:textId="77777777" w:rsidR="00065792" w:rsidRDefault="00000000" w:rsidP="008276B9">
            <w:r>
              <w:t>-0.791</w:t>
            </w:r>
          </w:p>
        </w:tc>
        <w:tc>
          <w:tcPr>
            <w:tcW w:w="960" w:type="dxa"/>
          </w:tcPr>
          <w:p w14:paraId="720057CA" w14:textId="77777777" w:rsidR="00065792" w:rsidRDefault="00000000" w:rsidP="008276B9">
            <w:r>
              <w:t>-0.037</w:t>
            </w:r>
          </w:p>
        </w:tc>
        <w:tc>
          <w:tcPr>
            <w:tcW w:w="960" w:type="dxa"/>
          </w:tcPr>
          <w:p w14:paraId="1234DD37" w14:textId="77777777" w:rsidR="00065792" w:rsidRDefault="00000000" w:rsidP="008276B9">
            <w:r>
              <w:t>0.537</w:t>
            </w:r>
          </w:p>
        </w:tc>
        <w:tc>
          <w:tcPr>
            <w:tcW w:w="960" w:type="dxa"/>
          </w:tcPr>
          <w:p w14:paraId="111751FD" w14:textId="77777777" w:rsidR="00065792" w:rsidRDefault="00000000" w:rsidP="008276B9">
            <w:r>
              <w:t>-0.261</w:t>
            </w:r>
          </w:p>
        </w:tc>
      </w:tr>
      <w:tr w:rsidR="00065792" w14:paraId="6F44BA40" w14:textId="77777777">
        <w:tc>
          <w:tcPr>
            <w:tcW w:w="960" w:type="dxa"/>
          </w:tcPr>
          <w:p w14:paraId="0FE2B569" w14:textId="77777777" w:rsidR="00065792" w:rsidRDefault="00000000" w:rsidP="008276B9">
            <w:r>
              <w:t>(0, 0, 1, 1, 1)</w:t>
            </w:r>
          </w:p>
        </w:tc>
        <w:tc>
          <w:tcPr>
            <w:tcW w:w="960" w:type="dxa"/>
          </w:tcPr>
          <w:p w14:paraId="0756278F" w14:textId="77777777" w:rsidR="00065792" w:rsidRDefault="00000000" w:rsidP="008276B9">
            <w:r>
              <w:t>0.38</w:t>
            </w:r>
          </w:p>
        </w:tc>
        <w:tc>
          <w:tcPr>
            <w:tcW w:w="960" w:type="dxa"/>
          </w:tcPr>
          <w:p w14:paraId="0F384516" w14:textId="77777777" w:rsidR="00065792" w:rsidRDefault="00000000" w:rsidP="008276B9">
            <w:r>
              <w:t>27.27</w:t>
            </w:r>
          </w:p>
        </w:tc>
        <w:tc>
          <w:tcPr>
            <w:tcW w:w="960" w:type="dxa"/>
          </w:tcPr>
          <w:p w14:paraId="7CBF0FF1" w14:textId="77777777" w:rsidR="00065792" w:rsidRDefault="00000000" w:rsidP="008276B9">
            <w:r>
              <w:t>40.91</w:t>
            </w:r>
          </w:p>
        </w:tc>
        <w:tc>
          <w:tcPr>
            <w:tcW w:w="960" w:type="dxa"/>
          </w:tcPr>
          <w:p w14:paraId="48D37E2C" w14:textId="77777777" w:rsidR="00065792" w:rsidRDefault="00000000" w:rsidP="008276B9">
            <w:r>
              <w:t>31.82</w:t>
            </w:r>
          </w:p>
        </w:tc>
        <w:tc>
          <w:tcPr>
            <w:tcW w:w="960" w:type="dxa"/>
          </w:tcPr>
          <w:p w14:paraId="749C2DEE" w14:textId="77777777" w:rsidR="00065792" w:rsidRDefault="00000000" w:rsidP="008276B9">
            <w:r>
              <w:t>-0.659</w:t>
            </w:r>
          </w:p>
        </w:tc>
        <w:tc>
          <w:tcPr>
            <w:tcW w:w="960" w:type="dxa"/>
          </w:tcPr>
          <w:p w14:paraId="269AFC66" w14:textId="77777777" w:rsidR="00065792" w:rsidRDefault="00000000" w:rsidP="008276B9">
            <w:r>
              <w:t>-0.051</w:t>
            </w:r>
          </w:p>
        </w:tc>
        <w:tc>
          <w:tcPr>
            <w:tcW w:w="960" w:type="dxa"/>
          </w:tcPr>
          <w:p w14:paraId="22D18EFA" w14:textId="77777777" w:rsidR="00065792" w:rsidRDefault="00000000" w:rsidP="008276B9">
            <w:r>
              <w:t>0.558</w:t>
            </w:r>
          </w:p>
        </w:tc>
        <w:tc>
          <w:tcPr>
            <w:tcW w:w="960" w:type="dxa"/>
          </w:tcPr>
          <w:p w14:paraId="5C66CFF4" w14:textId="77777777" w:rsidR="00065792" w:rsidRDefault="00000000" w:rsidP="008276B9">
            <w:r>
              <w:t>-0.023</w:t>
            </w:r>
          </w:p>
        </w:tc>
      </w:tr>
      <w:tr w:rsidR="00065792" w14:paraId="5C5125A5" w14:textId="77777777">
        <w:tc>
          <w:tcPr>
            <w:tcW w:w="960" w:type="dxa"/>
          </w:tcPr>
          <w:p w14:paraId="3AAA17B2" w14:textId="77777777" w:rsidR="00065792" w:rsidRDefault="00000000" w:rsidP="008276B9">
            <w:r>
              <w:t>(1, 0, 1, 1, 1)</w:t>
            </w:r>
          </w:p>
        </w:tc>
        <w:tc>
          <w:tcPr>
            <w:tcW w:w="960" w:type="dxa"/>
          </w:tcPr>
          <w:p w14:paraId="2A5BD777" w14:textId="77777777" w:rsidR="00065792" w:rsidRDefault="00000000" w:rsidP="008276B9">
            <w:r>
              <w:t>0.23</w:t>
            </w:r>
          </w:p>
        </w:tc>
        <w:tc>
          <w:tcPr>
            <w:tcW w:w="960" w:type="dxa"/>
          </w:tcPr>
          <w:p w14:paraId="2065B4DE" w14:textId="77777777" w:rsidR="00065792" w:rsidRDefault="00000000" w:rsidP="008276B9">
            <w:r>
              <w:t>23.08</w:t>
            </w:r>
          </w:p>
        </w:tc>
        <w:tc>
          <w:tcPr>
            <w:tcW w:w="960" w:type="dxa"/>
          </w:tcPr>
          <w:p w14:paraId="78D86ACF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21866FF3" w14:textId="77777777" w:rsidR="00065792" w:rsidRDefault="00000000" w:rsidP="008276B9">
            <w:r>
              <w:t>38.46</w:t>
            </w:r>
          </w:p>
        </w:tc>
        <w:tc>
          <w:tcPr>
            <w:tcW w:w="960" w:type="dxa"/>
          </w:tcPr>
          <w:p w14:paraId="3D819492" w14:textId="77777777" w:rsidR="00065792" w:rsidRDefault="00000000" w:rsidP="008276B9">
            <w:r>
              <w:t>-0.495</w:t>
            </w:r>
          </w:p>
        </w:tc>
        <w:tc>
          <w:tcPr>
            <w:tcW w:w="960" w:type="dxa"/>
          </w:tcPr>
          <w:p w14:paraId="2F2D6FF8" w14:textId="77777777" w:rsidR="00065792" w:rsidRDefault="00000000" w:rsidP="008276B9">
            <w:r>
              <w:t>-0.033</w:t>
            </w:r>
          </w:p>
        </w:tc>
        <w:tc>
          <w:tcPr>
            <w:tcW w:w="960" w:type="dxa"/>
          </w:tcPr>
          <w:p w14:paraId="7D2D4924" w14:textId="77777777" w:rsidR="00065792" w:rsidRDefault="00000000" w:rsidP="008276B9">
            <w:r>
              <w:t>0.499</w:t>
            </w:r>
          </w:p>
        </w:tc>
        <w:tc>
          <w:tcPr>
            <w:tcW w:w="960" w:type="dxa"/>
          </w:tcPr>
          <w:p w14:paraId="4D5BF84B" w14:textId="77777777" w:rsidR="00065792" w:rsidRDefault="00000000" w:rsidP="008276B9">
            <w:r>
              <w:t>0.065</w:t>
            </w:r>
          </w:p>
        </w:tc>
      </w:tr>
      <w:tr w:rsidR="00065792" w14:paraId="2D6BAE16" w14:textId="77777777">
        <w:tc>
          <w:tcPr>
            <w:tcW w:w="960" w:type="dxa"/>
          </w:tcPr>
          <w:p w14:paraId="301E00F6" w14:textId="77777777" w:rsidR="00065792" w:rsidRDefault="00000000" w:rsidP="008276B9">
            <w:r>
              <w:t>(-1, 1, 1, 1, 1)</w:t>
            </w:r>
          </w:p>
        </w:tc>
        <w:tc>
          <w:tcPr>
            <w:tcW w:w="960" w:type="dxa"/>
          </w:tcPr>
          <w:p w14:paraId="0A17A4ED" w14:textId="77777777" w:rsidR="00065792" w:rsidRDefault="00000000" w:rsidP="008276B9">
            <w:r>
              <w:t>0.12</w:t>
            </w:r>
          </w:p>
        </w:tc>
        <w:tc>
          <w:tcPr>
            <w:tcW w:w="960" w:type="dxa"/>
          </w:tcPr>
          <w:p w14:paraId="481EDD7B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6323992A" w14:textId="77777777" w:rsidR="00065792" w:rsidRDefault="00000000" w:rsidP="008276B9">
            <w:r>
              <w:t>14.29</w:t>
            </w:r>
          </w:p>
        </w:tc>
        <w:tc>
          <w:tcPr>
            <w:tcW w:w="960" w:type="dxa"/>
          </w:tcPr>
          <w:p w14:paraId="67B7C628" w14:textId="77777777" w:rsidR="00065792" w:rsidRDefault="00000000" w:rsidP="008276B9">
            <w:r>
              <w:t>42.86</w:t>
            </w:r>
          </w:p>
        </w:tc>
        <w:tc>
          <w:tcPr>
            <w:tcW w:w="960" w:type="dxa"/>
          </w:tcPr>
          <w:p w14:paraId="1039EDF0" w14:textId="77777777" w:rsidR="00065792" w:rsidRDefault="00000000" w:rsidP="008276B9">
            <w:r>
              <w:t>-0.635</w:t>
            </w:r>
          </w:p>
        </w:tc>
        <w:tc>
          <w:tcPr>
            <w:tcW w:w="960" w:type="dxa"/>
          </w:tcPr>
          <w:p w14:paraId="1969B7E7" w14:textId="77777777" w:rsidR="00065792" w:rsidRDefault="00000000" w:rsidP="008276B9">
            <w:r>
              <w:t>-0.049</w:t>
            </w:r>
          </w:p>
        </w:tc>
        <w:tc>
          <w:tcPr>
            <w:tcW w:w="960" w:type="dxa"/>
          </w:tcPr>
          <w:p w14:paraId="07C0D6BD" w14:textId="77777777" w:rsidR="00065792" w:rsidRDefault="00000000" w:rsidP="008276B9">
            <w:r>
              <w:t>1.01</w:t>
            </w:r>
          </w:p>
        </w:tc>
        <w:tc>
          <w:tcPr>
            <w:tcW w:w="960" w:type="dxa"/>
          </w:tcPr>
          <w:p w14:paraId="0BFABE85" w14:textId="77777777" w:rsidR="00065792" w:rsidRDefault="00000000" w:rsidP="008276B9">
            <w:r>
              <w:t>0.154</w:t>
            </w:r>
          </w:p>
        </w:tc>
      </w:tr>
      <w:tr w:rsidR="00065792" w14:paraId="4872029D" w14:textId="77777777">
        <w:tc>
          <w:tcPr>
            <w:tcW w:w="960" w:type="dxa"/>
          </w:tcPr>
          <w:p w14:paraId="17025D8F" w14:textId="77777777" w:rsidR="00065792" w:rsidRDefault="00000000" w:rsidP="008276B9">
            <w:r>
              <w:t>(0, 1, 1, 1, 1)</w:t>
            </w:r>
          </w:p>
        </w:tc>
        <w:tc>
          <w:tcPr>
            <w:tcW w:w="960" w:type="dxa"/>
          </w:tcPr>
          <w:p w14:paraId="50CBE913" w14:textId="77777777" w:rsidR="00065792" w:rsidRDefault="00000000" w:rsidP="008276B9">
            <w:r>
              <w:t>0.28</w:t>
            </w:r>
          </w:p>
        </w:tc>
        <w:tc>
          <w:tcPr>
            <w:tcW w:w="960" w:type="dxa"/>
          </w:tcPr>
          <w:p w14:paraId="39B96B99" w14:textId="77777777" w:rsidR="00065792" w:rsidRDefault="00000000" w:rsidP="008276B9">
            <w:r>
              <w:t>43.75</w:t>
            </w:r>
          </w:p>
        </w:tc>
        <w:tc>
          <w:tcPr>
            <w:tcW w:w="960" w:type="dxa"/>
          </w:tcPr>
          <w:p w14:paraId="1961A36D" w14:textId="77777777" w:rsidR="00065792" w:rsidRDefault="00000000" w:rsidP="008276B9">
            <w:r>
              <w:t>50.0</w:t>
            </w:r>
          </w:p>
        </w:tc>
        <w:tc>
          <w:tcPr>
            <w:tcW w:w="960" w:type="dxa"/>
          </w:tcPr>
          <w:p w14:paraId="51C75414" w14:textId="77777777" w:rsidR="00065792" w:rsidRDefault="00000000" w:rsidP="008276B9">
            <w:r>
              <w:t>6.25</w:t>
            </w:r>
          </w:p>
        </w:tc>
        <w:tc>
          <w:tcPr>
            <w:tcW w:w="960" w:type="dxa"/>
          </w:tcPr>
          <w:p w14:paraId="66F1680B" w14:textId="77777777" w:rsidR="00065792" w:rsidRDefault="00000000" w:rsidP="008276B9">
            <w:r>
              <w:t>-0.669</w:t>
            </w:r>
          </w:p>
        </w:tc>
        <w:tc>
          <w:tcPr>
            <w:tcW w:w="960" w:type="dxa"/>
          </w:tcPr>
          <w:p w14:paraId="56315399" w14:textId="77777777" w:rsidR="00065792" w:rsidRDefault="00000000" w:rsidP="008276B9">
            <w:r>
              <w:t>0.0</w:t>
            </w:r>
          </w:p>
        </w:tc>
        <w:tc>
          <w:tcPr>
            <w:tcW w:w="960" w:type="dxa"/>
          </w:tcPr>
          <w:p w14:paraId="3D60FA1C" w14:textId="77777777" w:rsidR="00065792" w:rsidRDefault="00000000" w:rsidP="008276B9">
            <w:r>
              <w:t>0.49</w:t>
            </w:r>
          </w:p>
        </w:tc>
        <w:tc>
          <w:tcPr>
            <w:tcW w:w="960" w:type="dxa"/>
          </w:tcPr>
          <w:p w14:paraId="4C67E2BB" w14:textId="77777777" w:rsidR="00065792" w:rsidRDefault="00000000" w:rsidP="008276B9">
            <w:r>
              <w:t>-0.262</w:t>
            </w:r>
          </w:p>
        </w:tc>
      </w:tr>
      <w:tr w:rsidR="00065792" w14:paraId="751AF8AD" w14:textId="77777777">
        <w:tc>
          <w:tcPr>
            <w:tcW w:w="960" w:type="dxa"/>
          </w:tcPr>
          <w:p w14:paraId="58DB2357" w14:textId="77777777" w:rsidR="00065792" w:rsidRDefault="00000000" w:rsidP="008276B9">
            <w:r>
              <w:t>(1, 1, 1, 1, 1)</w:t>
            </w:r>
          </w:p>
        </w:tc>
        <w:tc>
          <w:tcPr>
            <w:tcW w:w="960" w:type="dxa"/>
          </w:tcPr>
          <w:p w14:paraId="69E7A66E" w14:textId="77777777" w:rsidR="00065792" w:rsidRDefault="00000000" w:rsidP="008276B9">
            <w:r>
              <w:t>0.09</w:t>
            </w:r>
          </w:p>
        </w:tc>
        <w:tc>
          <w:tcPr>
            <w:tcW w:w="960" w:type="dxa"/>
          </w:tcPr>
          <w:p w14:paraId="76E8C464" w14:textId="77777777" w:rsidR="00065792" w:rsidRDefault="00000000" w:rsidP="008276B9">
            <w:r>
              <w:t>60.0</w:t>
            </w:r>
          </w:p>
        </w:tc>
        <w:tc>
          <w:tcPr>
            <w:tcW w:w="960" w:type="dxa"/>
          </w:tcPr>
          <w:p w14:paraId="5AC328E3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0C047059" w14:textId="77777777" w:rsidR="00065792" w:rsidRDefault="00000000" w:rsidP="008276B9">
            <w:r>
              <w:t>20.0</w:t>
            </w:r>
          </w:p>
        </w:tc>
        <w:tc>
          <w:tcPr>
            <w:tcW w:w="960" w:type="dxa"/>
          </w:tcPr>
          <w:p w14:paraId="2156BEAE" w14:textId="77777777" w:rsidR="00065792" w:rsidRDefault="00000000" w:rsidP="008276B9">
            <w:r>
              <w:t>-0.534</w:t>
            </w:r>
          </w:p>
        </w:tc>
        <w:tc>
          <w:tcPr>
            <w:tcW w:w="960" w:type="dxa"/>
          </w:tcPr>
          <w:p w14:paraId="17DDE378" w14:textId="77777777" w:rsidR="00065792" w:rsidRDefault="00000000" w:rsidP="008276B9">
            <w:r>
              <w:t>0.028</w:t>
            </w:r>
          </w:p>
        </w:tc>
        <w:tc>
          <w:tcPr>
            <w:tcW w:w="960" w:type="dxa"/>
          </w:tcPr>
          <w:p w14:paraId="366C264C" w14:textId="77777777" w:rsidR="00065792" w:rsidRDefault="00000000" w:rsidP="008276B9">
            <w:r>
              <w:t>0.819</w:t>
            </w:r>
          </w:p>
        </w:tc>
        <w:tc>
          <w:tcPr>
            <w:tcW w:w="960" w:type="dxa"/>
          </w:tcPr>
          <w:p w14:paraId="6E05F1D2" w14:textId="77777777" w:rsidR="00065792" w:rsidRDefault="00000000" w:rsidP="008276B9">
            <w:r>
              <w:t>-0.151</w:t>
            </w:r>
          </w:p>
        </w:tc>
      </w:tr>
    </w:tbl>
    <w:p w14:paraId="26C2FA90" w14:textId="77777777" w:rsidR="00065792" w:rsidRDefault="00000000" w:rsidP="008276B9">
      <w:r>
        <w:br w:type="page"/>
      </w:r>
    </w:p>
    <w:sectPr w:rsidR="000657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243130">
    <w:abstractNumId w:val="8"/>
  </w:num>
  <w:num w:numId="2" w16cid:durableId="1974674959">
    <w:abstractNumId w:val="6"/>
  </w:num>
  <w:num w:numId="3" w16cid:durableId="613630661">
    <w:abstractNumId w:val="5"/>
  </w:num>
  <w:num w:numId="4" w16cid:durableId="1130368685">
    <w:abstractNumId w:val="4"/>
  </w:num>
  <w:num w:numId="5" w16cid:durableId="1077290046">
    <w:abstractNumId w:val="7"/>
  </w:num>
  <w:num w:numId="6" w16cid:durableId="25450185">
    <w:abstractNumId w:val="3"/>
  </w:num>
  <w:num w:numId="7" w16cid:durableId="395663692">
    <w:abstractNumId w:val="2"/>
  </w:num>
  <w:num w:numId="8" w16cid:durableId="46687406">
    <w:abstractNumId w:val="1"/>
  </w:num>
  <w:num w:numId="9" w16cid:durableId="134501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21B"/>
    <w:rsid w:val="00034616"/>
    <w:rsid w:val="0006063C"/>
    <w:rsid w:val="00065792"/>
    <w:rsid w:val="0015074B"/>
    <w:rsid w:val="00164DC3"/>
    <w:rsid w:val="0029639D"/>
    <w:rsid w:val="002964A6"/>
    <w:rsid w:val="00326F90"/>
    <w:rsid w:val="006C742B"/>
    <w:rsid w:val="008276B9"/>
    <w:rsid w:val="00841A73"/>
    <w:rsid w:val="009E44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0A31EF"/>
  <w14:defaultImageDpi w14:val="300"/>
  <w15:docId w15:val="{F790AE63-1E7B-BA48-BF1E-F82784F5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3601</Words>
  <Characters>20532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POONIA</cp:lastModifiedBy>
  <cp:revision>6</cp:revision>
  <dcterms:created xsi:type="dcterms:W3CDTF">2026-05-18T09:40:00Z</dcterms:created>
  <dcterms:modified xsi:type="dcterms:W3CDTF">2026-05-18T14:48:00Z</dcterms:modified>
  <cp:category/>
</cp:coreProperties>
</file>